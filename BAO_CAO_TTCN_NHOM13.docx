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6F68E" w14:textId="77777777" w:rsidR="003A6A11" w:rsidRPr="001A10C4" w:rsidRDefault="00000000">
      <w:pPr>
        <w:spacing w:after="160"/>
        <w:jc w:val="center"/>
        <w:rPr>
          <w:rFonts w:cs="Times New Roman"/>
          <w:sz w:val="28"/>
          <w:szCs w:val="28"/>
        </w:rPr>
      </w:pPr>
      <w:r w:rsidRPr="001A10C4">
        <w:rPr>
          <w:rFonts w:cs="Times New Roman"/>
          <w:b/>
          <w:sz w:val="28"/>
          <w:szCs w:val="28"/>
        </w:rPr>
        <w:t>HỌC VIỆN NÔNG NGHIỆP VIỆT NAM</w:t>
      </w:r>
      <w:r w:rsidRPr="001A10C4">
        <w:rPr>
          <w:rFonts w:cs="Times New Roman"/>
          <w:b/>
          <w:sz w:val="28"/>
          <w:szCs w:val="28"/>
        </w:rPr>
        <w:br/>
        <w:t>KHOA CÔNG NGHỆ THÔNG TIN</w:t>
      </w:r>
      <w:r w:rsidRPr="001A10C4">
        <w:rPr>
          <w:rFonts w:cs="Times New Roman"/>
          <w:b/>
          <w:sz w:val="28"/>
          <w:szCs w:val="28"/>
        </w:rPr>
        <w:br/>
      </w:r>
    </w:p>
    <w:p w14:paraId="09ED6B33" w14:textId="77777777" w:rsidR="003A6A11" w:rsidRPr="001A10C4" w:rsidRDefault="00000000">
      <w:pPr>
        <w:spacing w:after="160"/>
        <w:jc w:val="center"/>
        <w:rPr>
          <w:rFonts w:cs="Times New Roman"/>
          <w:sz w:val="28"/>
          <w:szCs w:val="28"/>
        </w:rPr>
      </w:pPr>
      <w:r w:rsidRPr="001A10C4">
        <w:rPr>
          <w:rFonts w:cs="Times New Roman"/>
          <w:noProof/>
          <w:sz w:val="28"/>
          <w:szCs w:val="28"/>
        </w:rPr>
        <w:drawing>
          <wp:inline distT="0" distB="0" distL="0" distR="0" wp14:anchorId="63B015AE" wp14:editId="753C99BC">
            <wp:extent cx="1800225"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800225" cy="1800225"/>
                    </a:xfrm>
                    <a:prstGeom prst="rect">
                      <a:avLst/>
                    </a:prstGeom>
                    <a:noFill/>
                  </pic:spPr>
                </pic:pic>
              </a:graphicData>
            </a:graphic>
          </wp:inline>
        </w:drawing>
      </w:r>
    </w:p>
    <w:p w14:paraId="74362D2F" w14:textId="77777777" w:rsidR="003A6A11" w:rsidRPr="001A10C4" w:rsidRDefault="00000000">
      <w:pPr>
        <w:spacing w:after="160"/>
        <w:jc w:val="center"/>
        <w:rPr>
          <w:rFonts w:cs="Times New Roman"/>
          <w:sz w:val="28"/>
          <w:szCs w:val="28"/>
        </w:rPr>
      </w:pPr>
      <w:r w:rsidRPr="001A10C4">
        <w:rPr>
          <w:rFonts w:cs="Times New Roman"/>
          <w:b/>
          <w:sz w:val="28"/>
          <w:szCs w:val="28"/>
        </w:rPr>
        <w:t>HỌC PHẦN: THỰC TẬP CHUYÊN NGÀNH I</w:t>
      </w:r>
    </w:p>
    <w:p w14:paraId="5D7063FA" w14:textId="77777777" w:rsidR="003A6A11" w:rsidRPr="001A10C4" w:rsidRDefault="00000000">
      <w:pPr>
        <w:spacing w:after="160"/>
        <w:jc w:val="center"/>
        <w:rPr>
          <w:rFonts w:cs="Times New Roman"/>
          <w:sz w:val="28"/>
          <w:szCs w:val="28"/>
        </w:rPr>
      </w:pPr>
      <w:r w:rsidRPr="001A10C4">
        <w:rPr>
          <w:rFonts w:cs="Times New Roman"/>
          <w:b/>
          <w:sz w:val="28"/>
          <w:szCs w:val="28"/>
        </w:rPr>
        <w:t>BÁO CÁO THỰC TẬP CHUYÊN NGÀNH</w:t>
      </w:r>
    </w:p>
    <w:p w14:paraId="3BB84A0F" w14:textId="77777777" w:rsidR="003A6A11" w:rsidRPr="001A10C4" w:rsidRDefault="00000000">
      <w:pPr>
        <w:spacing w:after="120"/>
        <w:jc w:val="center"/>
        <w:rPr>
          <w:rFonts w:cs="Times New Roman"/>
          <w:sz w:val="28"/>
          <w:szCs w:val="28"/>
        </w:rPr>
      </w:pPr>
      <w:r w:rsidRPr="001A10C4">
        <w:rPr>
          <w:rFonts w:cs="Times New Roman"/>
          <w:b/>
          <w:sz w:val="28"/>
          <w:szCs w:val="28"/>
        </w:rPr>
        <w:t>Đề tài: HỆ THỐNG QUẢN LÝ TRUNG TÂM ANH NGỮ</w:t>
      </w:r>
      <w:r w:rsidRPr="001A10C4">
        <w:rPr>
          <w:rFonts w:cs="Times New Roman"/>
          <w:b/>
          <w:sz w:val="28"/>
          <w:szCs w:val="28"/>
        </w:rPr>
        <w:br/>
        <w:t>(ENGLISH CENTER MANAGEMENT SYSTEM)</w:t>
      </w:r>
    </w:p>
    <w:p w14:paraId="27FDEBEE" w14:textId="77777777" w:rsidR="003A6A11" w:rsidRPr="001A10C4" w:rsidRDefault="00000000">
      <w:pPr>
        <w:spacing w:after="120"/>
        <w:jc w:val="center"/>
        <w:rPr>
          <w:rFonts w:cs="Times New Roman"/>
          <w:sz w:val="28"/>
          <w:szCs w:val="28"/>
        </w:rPr>
      </w:pPr>
      <w:r w:rsidRPr="001A10C4">
        <w:rPr>
          <w:rFonts w:cs="Times New Roman"/>
          <w:b/>
          <w:sz w:val="28"/>
          <w:szCs w:val="28"/>
        </w:rPr>
        <w:t>NHÓM 13</w:t>
      </w:r>
    </w:p>
    <w:tbl>
      <w:tblPr>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7C56BA7A" w14:textId="77777777">
        <w:trPr>
          <w:jc w:val="center"/>
        </w:trPr>
        <w:tc>
          <w:tcPr>
            <w:tcW w:w="4702" w:type="dxa"/>
            <w:vAlign w:val="center"/>
          </w:tcPr>
          <w:p w14:paraId="5350D211" w14:textId="77777777" w:rsidR="003A6A11" w:rsidRPr="001A10C4" w:rsidRDefault="00000000">
            <w:pPr>
              <w:spacing w:after="0"/>
              <w:rPr>
                <w:rFonts w:cs="Times New Roman"/>
                <w:sz w:val="28"/>
                <w:szCs w:val="28"/>
              </w:rPr>
            </w:pPr>
            <w:r w:rsidRPr="001A10C4">
              <w:rPr>
                <w:rFonts w:cs="Times New Roman"/>
                <w:b/>
                <w:sz w:val="28"/>
                <w:szCs w:val="28"/>
              </w:rPr>
              <w:t>Giảng viên hướng dẫn:</w:t>
            </w:r>
          </w:p>
        </w:tc>
        <w:tc>
          <w:tcPr>
            <w:tcW w:w="4701" w:type="dxa"/>
            <w:vAlign w:val="center"/>
          </w:tcPr>
          <w:p w14:paraId="5E97B063" w14:textId="77777777" w:rsidR="003A6A11" w:rsidRPr="001A10C4" w:rsidRDefault="00000000">
            <w:pPr>
              <w:spacing w:after="0"/>
              <w:rPr>
                <w:rFonts w:cs="Times New Roman"/>
                <w:sz w:val="28"/>
                <w:szCs w:val="28"/>
              </w:rPr>
            </w:pPr>
            <w:r w:rsidRPr="001A10C4">
              <w:rPr>
                <w:rFonts w:cs="Times New Roman"/>
                <w:sz w:val="28"/>
                <w:szCs w:val="28"/>
              </w:rPr>
              <w:t>ThS. Nguyễn Hữu Hải</w:t>
            </w:r>
          </w:p>
        </w:tc>
      </w:tr>
      <w:tr w:rsidR="003A6A11" w:rsidRPr="001A10C4" w14:paraId="65A6928C" w14:textId="77777777">
        <w:trPr>
          <w:jc w:val="center"/>
        </w:trPr>
        <w:tc>
          <w:tcPr>
            <w:tcW w:w="4702" w:type="dxa"/>
            <w:vAlign w:val="center"/>
          </w:tcPr>
          <w:p w14:paraId="263CC578" w14:textId="77777777" w:rsidR="003A6A11" w:rsidRPr="001A10C4" w:rsidRDefault="00000000">
            <w:pPr>
              <w:spacing w:after="0"/>
              <w:rPr>
                <w:rFonts w:cs="Times New Roman"/>
                <w:sz w:val="28"/>
                <w:szCs w:val="28"/>
              </w:rPr>
            </w:pPr>
            <w:r w:rsidRPr="001A10C4">
              <w:rPr>
                <w:rFonts w:cs="Times New Roman"/>
                <w:b/>
                <w:sz w:val="28"/>
                <w:szCs w:val="28"/>
              </w:rPr>
              <w:t>Người hướng dẫn tại công ty:</w:t>
            </w:r>
          </w:p>
        </w:tc>
        <w:tc>
          <w:tcPr>
            <w:tcW w:w="4701" w:type="dxa"/>
            <w:vAlign w:val="center"/>
          </w:tcPr>
          <w:p w14:paraId="04705CD9" w14:textId="77777777" w:rsidR="003A6A11" w:rsidRPr="001A10C4" w:rsidRDefault="00000000">
            <w:pPr>
              <w:spacing w:after="0"/>
              <w:rPr>
                <w:rFonts w:cs="Times New Roman"/>
                <w:sz w:val="28"/>
                <w:szCs w:val="28"/>
              </w:rPr>
            </w:pPr>
            <w:r w:rsidRPr="001A10C4">
              <w:rPr>
                <w:rFonts w:cs="Times New Roman"/>
                <w:sz w:val="28"/>
                <w:szCs w:val="28"/>
              </w:rPr>
              <w:t>Trần Quý Ngọc</w:t>
            </w:r>
          </w:p>
        </w:tc>
      </w:tr>
    </w:tbl>
    <w:p w14:paraId="4250FB05" w14:textId="77777777" w:rsidR="003A6A11" w:rsidRPr="001A10C4" w:rsidRDefault="00000000">
      <w:pPr>
        <w:spacing w:before="120"/>
        <w:jc w:val="center"/>
        <w:rPr>
          <w:rFonts w:cs="Times New Roman"/>
          <w:sz w:val="28"/>
          <w:szCs w:val="28"/>
        </w:rPr>
      </w:pPr>
      <w:r w:rsidRPr="001A10C4">
        <w:rPr>
          <w:rFonts w:cs="Times New Roman"/>
          <w:b/>
          <w:sz w:val="28"/>
          <w:szCs w:val="28"/>
        </w:rPr>
        <w:t>Các thành viên trong nhóm</w:t>
      </w:r>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1881"/>
        <w:gridCol w:w="1881"/>
        <w:gridCol w:w="1881"/>
        <w:gridCol w:w="1881"/>
        <w:gridCol w:w="1881"/>
      </w:tblGrid>
      <w:tr w:rsidR="003A6A11" w:rsidRPr="001A10C4" w14:paraId="6E4CF21C" w14:textId="77777777">
        <w:trPr>
          <w:cantSplit/>
          <w:tblHeader/>
          <w:jc w:val="center"/>
        </w:trPr>
        <w:tc>
          <w:tcPr>
            <w:tcW w:w="1881" w:type="dxa"/>
            <w:shd w:val="clear" w:color="auto" w:fill="1F4E78"/>
            <w:vAlign w:val="center"/>
          </w:tcPr>
          <w:p w14:paraId="37BAD9D1"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STT</w:t>
            </w:r>
          </w:p>
        </w:tc>
        <w:tc>
          <w:tcPr>
            <w:tcW w:w="1881" w:type="dxa"/>
            <w:shd w:val="clear" w:color="auto" w:fill="1F4E78"/>
            <w:vAlign w:val="center"/>
          </w:tcPr>
          <w:p w14:paraId="1642E917"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Họ và tên</w:t>
            </w:r>
          </w:p>
        </w:tc>
        <w:tc>
          <w:tcPr>
            <w:tcW w:w="1881" w:type="dxa"/>
            <w:shd w:val="clear" w:color="auto" w:fill="1F4E78"/>
            <w:vAlign w:val="center"/>
          </w:tcPr>
          <w:p w14:paraId="1FF4D9BF"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Mã SV</w:t>
            </w:r>
          </w:p>
        </w:tc>
        <w:tc>
          <w:tcPr>
            <w:tcW w:w="1881" w:type="dxa"/>
            <w:shd w:val="clear" w:color="auto" w:fill="1F4E78"/>
            <w:vAlign w:val="center"/>
          </w:tcPr>
          <w:p w14:paraId="0F522551"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Lớp</w:t>
            </w:r>
          </w:p>
        </w:tc>
        <w:tc>
          <w:tcPr>
            <w:tcW w:w="1881" w:type="dxa"/>
            <w:shd w:val="clear" w:color="auto" w:fill="1F4E78"/>
            <w:vAlign w:val="center"/>
          </w:tcPr>
          <w:p w14:paraId="5D6E5F5A"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Chức vụ</w:t>
            </w:r>
          </w:p>
        </w:tc>
      </w:tr>
      <w:tr w:rsidR="003A6A11" w:rsidRPr="001A10C4" w14:paraId="2EA82BAE" w14:textId="77777777">
        <w:trPr>
          <w:cantSplit/>
          <w:jc w:val="center"/>
        </w:trPr>
        <w:tc>
          <w:tcPr>
            <w:tcW w:w="1881" w:type="dxa"/>
            <w:vAlign w:val="center"/>
          </w:tcPr>
          <w:p w14:paraId="18F10406" w14:textId="77777777" w:rsidR="003A6A11" w:rsidRPr="001A10C4" w:rsidRDefault="00000000">
            <w:pPr>
              <w:spacing w:after="0"/>
              <w:rPr>
                <w:rFonts w:cs="Times New Roman"/>
                <w:sz w:val="28"/>
                <w:szCs w:val="28"/>
              </w:rPr>
            </w:pPr>
            <w:r w:rsidRPr="001A10C4">
              <w:rPr>
                <w:rFonts w:cs="Times New Roman"/>
                <w:sz w:val="28"/>
                <w:szCs w:val="28"/>
              </w:rPr>
              <w:t>1</w:t>
            </w:r>
          </w:p>
        </w:tc>
        <w:tc>
          <w:tcPr>
            <w:tcW w:w="1881" w:type="dxa"/>
            <w:vAlign w:val="center"/>
          </w:tcPr>
          <w:p w14:paraId="71342ABA" w14:textId="77777777" w:rsidR="003A6A11" w:rsidRPr="001A10C4" w:rsidRDefault="00000000">
            <w:pPr>
              <w:spacing w:after="0"/>
              <w:rPr>
                <w:rFonts w:cs="Times New Roman"/>
                <w:sz w:val="28"/>
                <w:szCs w:val="28"/>
              </w:rPr>
            </w:pPr>
            <w:r w:rsidRPr="001A10C4">
              <w:rPr>
                <w:rFonts w:cs="Times New Roman"/>
                <w:sz w:val="28"/>
                <w:szCs w:val="28"/>
              </w:rPr>
              <w:t>Vũ Đức Hiển</w:t>
            </w:r>
          </w:p>
        </w:tc>
        <w:tc>
          <w:tcPr>
            <w:tcW w:w="1881" w:type="dxa"/>
            <w:vAlign w:val="center"/>
          </w:tcPr>
          <w:p w14:paraId="79580586" w14:textId="77777777" w:rsidR="003A6A11" w:rsidRPr="001A10C4" w:rsidRDefault="00000000">
            <w:pPr>
              <w:spacing w:after="0"/>
              <w:rPr>
                <w:rFonts w:cs="Times New Roman"/>
                <w:sz w:val="28"/>
                <w:szCs w:val="28"/>
              </w:rPr>
            </w:pPr>
            <w:r w:rsidRPr="001A10C4">
              <w:rPr>
                <w:rFonts w:cs="Times New Roman"/>
                <w:sz w:val="28"/>
                <w:szCs w:val="28"/>
              </w:rPr>
              <w:t>671418</w:t>
            </w:r>
          </w:p>
        </w:tc>
        <w:tc>
          <w:tcPr>
            <w:tcW w:w="1881" w:type="dxa"/>
            <w:vAlign w:val="center"/>
          </w:tcPr>
          <w:p w14:paraId="40D8CB82" w14:textId="77777777" w:rsidR="003A6A11" w:rsidRPr="001A10C4" w:rsidRDefault="00000000">
            <w:pPr>
              <w:spacing w:after="0"/>
              <w:rPr>
                <w:rFonts w:cs="Times New Roman"/>
                <w:sz w:val="28"/>
                <w:szCs w:val="28"/>
              </w:rPr>
            </w:pPr>
            <w:r w:rsidRPr="001A10C4">
              <w:rPr>
                <w:rFonts w:cs="Times New Roman"/>
                <w:sz w:val="28"/>
                <w:szCs w:val="28"/>
              </w:rPr>
              <w:t>K67CNTTC</w:t>
            </w:r>
          </w:p>
        </w:tc>
        <w:tc>
          <w:tcPr>
            <w:tcW w:w="1881" w:type="dxa"/>
            <w:vAlign w:val="center"/>
          </w:tcPr>
          <w:p w14:paraId="58040E5F" w14:textId="77777777" w:rsidR="003A6A11" w:rsidRPr="001A10C4" w:rsidRDefault="00000000">
            <w:pPr>
              <w:spacing w:after="0"/>
              <w:rPr>
                <w:rFonts w:cs="Times New Roman"/>
                <w:sz w:val="28"/>
                <w:szCs w:val="28"/>
              </w:rPr>
            </w:pPr>
            <w:r w:rsidRPr="001A10C4">
              <w:rPr>
                <w:rFonts w:cs="Times New Roman"/>
                <w:sz w:val="28"/>
                <w:szCs w:val="28"/>
              </w:rPr>
              <w:t>Nhóm trưởng</w:t>
            </w:r>
          </w:p>
        </w:tc>
      </w:tr>
      <w:tr w:rsidR="003A6A11" w:rsidRPr="001A10C4" w14:paraId="4D4FBBA5" w14:textId="77777777">
        <w:trPr>
          <w:cantSplit/>
          <w:jc w:val="center"/>
        </w:trPr>
        <w:tc>
          <w:tcPr>
            <w:tcW w:w="1881" w:type="dxa"/>
            <w:vAlign w:val="center"/>
          </w:tcPr>
          <w:p w14:paraId="04A06B89" w14:textId="77777777" w:rsidR="003A6A11" w:rsidRPr="001A10C4" w:rsidRDefault="00000000">
            <w:pPr>
              <w:spacing w:after="0"/>
              <w:rPr>
                <w:rFonts w:cs="Times New Roman"/>
                <w:sz w:val="28"/>
                <w:szCs w:val="28"/>
              </w:rPr>
            </w:pPr>
            <w:r w:rsidRPr="001A10C4">
              <w:rPr>
                <w:rFonts w:cs="Times New Roman"/>
                <w:sz w:val="28"/>
                <w:szCs w:val="28"/>
              </w:rPr>
              <w:t>2</w:t>
            </w:r>
          </w:p>
        </w:tc>
        <w:tc>
          <w:tcPr>
            <w:tcW w:w="1881" w:type="dxa"/>
            <w:vAlign w:val="center"/>
          </w:tcPr>
          <w:p w14:paraId="194A1886" w14:textId="77777777" w:rsidR="003A6A11" w:rsidRPr="001A10C4" w:rsidRDefault="00000000">
            <w:pPr>
              <w:spacing w:after="0"/>
              <w:rPr>
                <w:rFonts w:cs="Times New Roman"/>
                <w:sz w:val="28"/>
                <w:szCs w:val="28"/>
              </w:rPr>
            </w:pPr>
            <w:r w:rsidRPr="001A10C4">
              <w:rPr>
                <w:rFonts w:cs="Times New Roman"/>
                <w:sz w:val="28"/>
                <w:szCs w:val="28"/>
              </w:rPr>
              <w:t>Vũ Trung Hà</w:t>
            </w:r>
          </w:p>
        </w:tc>
        <w:tc>
          <w:tcPr>
            <w:tcW w:w="1881" w:type="dxa"/>
            <w:vAlign w:val="center"/>
          </w:tcPr>
          <w:p w14:paraId="4A9B9788" w14:textId="77777777" w:rsidR="003A6A11" w:rsidRPr="001A10C4" w:rsidRDefault="00000000">
            <w:pPr>
              <w:spacing w:after="0"/>
              <w:rPr>
                <w:rFonts w:cs="Times New Roman"/>
                <w:sz w:val="28"/>
                <w:szCs w:val="28"/>
              </w:rPr>
            </w:pPr>
            <w:r w:rsidRPr="001A10C4">
              <w:rPr>
                <w:rFonts w:cs="Times New Roman"/>
                <w:sz w:val="28"/>
                <w:szCs w:val="28"/>
              </w:rPr>
              <w:t>671390</w:t>
            </w:r>
          </w:p>
        </w:tc>
        <w:tc>
          <w:tcPr>
            <w:tcW w:w="1881" w:type="dxa"/>
            <w:vAlign w:val="center"/>
          </w:tcPr>
          <w:p w14:paraId="4E1127DA" w14:textId="77777777" w:rsidR="003A6A11" w:rsidRPr="001A10C4" w:rsidRDefault="00000000">
            <w:pPr>
              <w:spacing w:after="0"/>
              <w:rPr>
                <w:rFonts w:cs="Times New Roman"/>
                <w:sz w:val="28"/>
                <w:szCs w:val="28"/>
              </w:rPr>
            </w:pPr>
            <w:r w:rsidRPr="001A10C4">
              <w:rPr>
                <w:rFonts w:cs="Times New Roman"/>
                <w:sz w:val="28"/>
                <w:szCs w:val="28"/>
              </w:rPr>
              <w:t>K67CNTTC</w:t>
            </w:r>
          </w:p>
        </w:tc>
        <w:tc>
          <w:tcPr>
            <w:tcW w:w="1881" w:type="dxa"/>
            <w:vAlign w:val="center"/>
          </w:tcPr>
          <w:p w14:paraId="0332C22C" w14:textId="77777777" w:rsidR="003A6A11" w:rsidRPr="001A10C4" w:rsidRDefault="00000000">
            <w:pPr>
              <w:spacing w:after="0"/>
              <w:rPr>
                <w:rFonts w:cs="Times New Roman"/>
                <w:sz w:val="28"/>
                <w:szCs w:val="28"/>
              </w:rPr>
            </w:pPr>
            <w:r w:rsidRPr="001A10C4">
              <w:rPr>
                <w:rFonts w:cs="Times New Roman"/>
                <w:sz w:val="28"/>
                <w:szCs w:val="28"/>
              </w:rPr>
              <w:t>Thành viên</w:t>
            </w:r>
          </w:p>
        </w:tc>
      </w:tr>
      <w:tr w:rsidR="003A6A11" w:rsidRPr="001A10C4" w14:paraId="1E9F22D2" w14:textId="77777777">
        <w:trPr>
          <w:cantSplit/>
          <w:jc w:val="center"/>
        </w:trPr>
        <w:tc>
          <w:tcPr>
            <w:tcW w:w="1881" w:type="dxa"/>
            <w:vAlign w:val="center"/>
          </w:tcPr>
          <w:p w14:paraId="06DE827D" w14:textId="77777777" w:rsidR="003A6A11" w:rsidRPr="001A10C4" w:rsidRDefault="00000000">
            <w:pPr>
              <w:spacing w:after="0"/>
              <w:rPr>
                <w:rFonts w:cs="Times New Roman"/>
                <w:sz w:val="28"/>
                <w:szCs w:val="28"/>
              </w:rPr>
            </w:pPr>
            <w:r w:rsidRPr="001A10C4">
              <w:rPr>
                <w:rFonts w:cs="Times New Roman"/>
                <w:sz w:val="28"/>
                <w:szCs w:val="28"/>
              </w:rPr>
              <w:t>3</w:t>
            </w:r>
          </w:p>
        </w:tc>
        <w:tc>
          <w:tcPr>
            <w:tcW w:w="1881" w:type="dxa"/>
            <w:vAlign w:val="center"/>
          </w:tcPr>
          <w:p w14:paraId="21409BDA" w14:textId="77777777" w:rsidR="003A6A11" w:rsidRPr="001A10C4" w:rsidRDefault="00000000">
            <w:pPr>
              <w:spacing w:after="0"/>
              <w:rPr>
                <w:rFonts w:cs="Times New Roman"/>
                <w:sz w:val="28"/>
                <w:szCs w:val="28"/>
              </w:rPr>
            </w:pPr>
            <w:r w:rsidRPr="001A10C4">
              <w:rPr>
                <w:rFonts w:cs="Times New Roman"/>
                <w:sz w:val="28"/>
                <w:szCs w:val="28"/>
              </w:rPr>
              <w:t>Đặng Trần Anh</w:t>
            </w:r>
          </w:p>
        </w:tc>
        <w:tc>
          <w:tcPr>
            <w:tcW w:w="1881" w:type="dxa"/>
            <w:vAlign w:val="center"/>
          </w:tcPr>
          <w:p w14:paraId="46A7B4A4" w14:textId="77777777" w:rsidR="003A6A11" w:rsidRPr="001A10C4" w:rsidRDefault="00000000">
            <w:pPr>
              <w:spacing w:after="0"/>
              <w:rPr>
                <w:rFonts w:cs="Times New Roman"/>
                <w:sz w:val="28"/>
                <w:szCs w:val="28"/>
              </w:rPr>
            </w:pPr>
            <w:r w:rsidRPr="001A10C4">
              <w:rPr>
                <w:rFonts w:cs="Times New Roman"/>
                <w:sz w:val="28"/>
                <w:szCs w:val="28"/>
              </w:rPr>
              <w:t>671166</w:t>
            </w:r>
          </w:p>
        </w:tc>
        <w:tc>
          <w:tcPr>
            <w:tcW w:w="1881" w:type="dxa"/>
            <w:vAlign w:val="center"/>
          </w:tcPr>
          <w:p w14:paraId="2AC9C521" w14:textId="77777777" w:rsidR="003A6A11" w:rsidRPr="001A10C4" w:rsidRDefault="00000000">
            <w:pPr>
              <w:spacing w:after="0"/>
              <w:rPr>
                <w:rFonts w:cs="Times New Roman"/>
                <w:sz w:val="28"/>
                <w:szCs w:val="28"/>
              </w:rPr>
            </w:pPr>
            <w:r w:rsidRPr="001A10C4">
              <w:rPr>
                <w:rFonts w:cs="Times New Roman"/>
                <w:sz w:val="28"/>
                <w:szCs w:val="28"/>
              </w:rPr>
              <w:t>K67CNTTC</w:t>
            </w:r>
          </w:p>
        </w:tc>
        <w:tc>
          <w:tcPr>
            <w:tcW w:w="1881" w:type="dxa"/>
            <w:vAlign w:val="center"/>
          </w:tcPr>
          <w:p w14:paraId="199C5CC1" w14:textId="77777777" w:rsidR="003A6A11" w:rsidRPr="001A10C4" w:rsidRDefault="00000000">
            <w:pPr>
              <w:spacing w:after="0"/>
              <w:rPr>
                <w:rFonts w:cs="Times New Roman"/>
                <w:sz w:val="28"/>
                <w:szCs w:val="28"/>
              </w:rPr>
            </w:pPr>
            <w:r w:rsidRPr="001A10C4">
              <w:rPr>
                <w:rFonts w:cs="Times New Roman"/>
                <w:sz w:val="28"/>
                <w:szCs w:val="28"/>
              </w:rPr>
              <w:t>Thành viên</w:t>
            </w:r>
          </w:p>
        </w:tc>
      </w:tr>
    </w:tbl>
    <w:p w14:paraId="5A07896F" w14:textId="77777777" w:rsidR="003A6A11" w:rsidRPr="001A10C4" w:rsidRDefault="003A6A11">
      <w:pPr>
        <w:spacing w:after="0"/>
        <w:rPr>
          <w:rFonts w:cs="Times New Roman"/>
          <w:sz w:val="28"/>
          <w:szCs w:val="28"/>
        </w:rPr>
      </w:pPr>
    </w:p>
    <w:p w14:paraId="6E305B89" w14:textId="77777777" w:rsidR="003A6A11" w:rsidRPr="001A10C4" w:rsidRDefault="00000000">
      <w:pPr>
        <w:spacing w:before="160"/>
        <w:jc w:val="center"/>
        <w:rPr>
          <w:rFonts w:cs="Times New Roman"/>
          <w:sz w:val="28"/>
          <w:szCs w:val="28"/>
        </w:rPr>
        <w:sectPr w:rsidR="003A6A11" w:rsidRPr="001A10C4">
          <w:pgSz w:w="12240" w:h="15840"/>
          <w:pgMar w:top="794" w:right="1134" w:bottom="794" w:left="1701" w:header="0" w:footer="0" w:gutter="0"/>
          <w:cols w:space="720"/>
          <w:formProt w:val="0"/>
          <w:docGrid w:linePitch="360"/>
        </w:sectPr>
      </w:pPr>
      <w:r w:rsidRPr="001A10C4">
        <w:rPr>
          <w:rFonts w:cs="Times New Roman"/>
          <w:b/>
          <w:sz w:val="28"/>
          <w:szCs w:val="28"/>
        </w:rPr>
        <w:t>Hà Nội – 2026</w:t>
      </w:r>
    </w:p>
    <w:p w14:paraId="50348C68" w14:textId="77777777" w:rsidR="003A6A11" w:rsidRPr="001A10C4" w:rsidRDefault="00000000">
      <w:pPr>
        <w:spacing w:after="240"/>
        <w:jc w:val="center"/>
        <w:rPr>
          <w:rFonts w:cs="Times New Roman"/>
          <w:sz w:val="28"/>
          <w:szCs w:val="28"/>
        </w:rPr>
      </w:pPr>
      <w:r w:rsidRPr="001A10C4">
        <w:rPr>
          <w:rFonts w:cs="Times New Roman"/>
          <w:b/>
          <w:sz w:val="28"/>
          <w:szCs w:val="28"/>
        </w:rPr>
        <w:lastRenderedPageBreak/>
        <w:t>LỜI CẢM ƠN</w:t>
      </w:r>
    </w:p>
    <w:p w14:paraId="0AFB5284"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Nhóm chúng em xin gửi lời cảm ơn chân thành tới Ban Giám đốc Học viện Nông nghiệp Việt Nam, quý thầy cô Khoa Công nghệ Thông tin đã trang bị kiến thức chuyên môn và tạo điều kiện để nhóm hoàn thành học phần Thực tập chuyên ngành I.</w:t>
      </w:r>
    </w:p>
    <w:p w14:paraId="66995889"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Đặc biệt, nhóm xin trân trọng cảm ơn ThS. Nguyễn Hữu Hải đã tận tình hướng dẫn, góp ý về nội dung, phương pháp phân tích và cách trình bày báo cáo. Những nhận xét của thầy là cơ sở quan trọng để nhóm hoàn thiện hệ thống quản lý trung tâm Anh ngữ theo hướng rõ ràng, có cấu trúc và bám sát yêu cầu thực tế.</w:t>
      </w:r>
    </w:p>
    <w:p w14:paraId="23E65DA8"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Nhóm cũng xin cảm ơn Công ty TNHH CyberK và anh Trần Quý Ngọc đã hỗ trợ trong thời gian thực tập từ ngày 20/04/2026 đến ngày 31/05/2026, tạo điều kiện để nhóm tìm hiểu quy trình phát triển phần mềm, phân tích nghiệp vụ và tổ chức công việc trong môi trường doanh nghiệp.</w:t>
      </w:r>
    </w:p>
    <w:p w14:paraId="57A3C05C"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Mặc dù đã cố gắng thực hiện nghiêm túc, báo cáo và sản phẩm vẫn có thể còn hạn chế do thời gian, kinh nghiệm và phạm vi triển khai local. Nhóm kính mong nhận được ý kiến đóng góp của giảng viên để tiếp tục hoàn thiện sản phẩm trong giai đoạn tiếp theo.</w:t>
      </w:r>
    </w:p>
    <w:p w14:paraId="40176A74"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Nhóm chúng em xin chân thành cảm ơn!</w:t>
      </w:r>
    </w:p>
    <w:p w14:paraId="5D5BC698" w14:textId="77777777" w:rsidR="003A6A11" w:rsidRPr="001A10C4" w:rsidRDefault="00000000">
      <w:pPr>
        <w:rPr>
          <w:rFonts w:cs="Times New Roman"/>
          <w:sz w:val="28"/>
          <w:szCs w:val="28"/>
        </w:rPr>
      </w:pPr>
      <w:r w:rsidRPr="001A10C4">
        <w:rPr>
          <w:rFonts w:cs="Times New Roman"/>
          <w:sz w:val="28"/>
          <w:szCs w:val="28"/>
        </w:rPr>
        <w:br w:type="page"/>
      </w:r>
    </w:p>
    <w:p w14:paraId="24DEA8FC" w14:textId="77777777" w:rsidR="003A6A11" w:rsidRPr="00EB6DCE" w:rsidRDefault="00000000">
      <w:pPr>
        <w:jc w:val="center"/>
        <w:rPr>
          <w:rFonts w:cs="Times New Roman"/>
          <w:sz w:val="28"/>
          <w:szCs w:val="28"/>
        </w:rPr>
      </w:pPr>
      <w:r w:rsidRPr="00EB6DCE">
        <w:rPr>
          <w:rFonts w:cs="Times New Roman"/>
          <w:b/>
          <w:sz w:val="28"/>
          <w:szCs w:val="28"/>
        </w:rPr>
        <w:lastRenderedPageBreak/>
        <w:t>MỤC LỤC</w:t>
      </w:r>
    </w:p>
    <w:sdt>
      <w:sdtPr>
        <w:rPr>
          <w:rFonts w:cs="Times New Roman"/>
          <w:sz w:val="28"/>
          <w:szCs w:val="28"/>
        </w:rPr>
        <w:id w:val="1468014882"/>
        <w:docPartObj>
          <w:docPartGallery w:val="Table of Contents"/>
          <w:docPartUnique/>
        </w:docPartObj>
      </w:sdtPr>
      <w:sdtContent>
        <w:p w14:paraId="29376561" w14:textId="5CB071C3" w:rsidR="00EB6DCE" w:rsidRPr="00EB6DCE" w:rsidRDefault="00000000">
          <w:pPr>
            <w:pStyle w:val="TOC1"/>
            <w:rPr>
              <w:rFonts w:asciiTheme="minorHAnsi" w:eastAsiaTheme="minorEastAsia" w:hAnsiTheme="minorHAnsi" w:cstheme="minorBidi"/>
              <w:noProof/>
              <w:kern w:val="2"/>
              <w:sz w:val="28"/>
              <w:szCs w:val="28"/>
              <w14:ligatures w14:val="standardContextual"/>
            </w:rPr>
          </w:pPr>
          <w:r w:rsidRPr="00EB6DCE">
            <w:rPr>
              <w:rFonts w:cs="Times New Roman"/>
              <w:sz w:val="28"/>
              <w:szCs w:val="28"/>
            </w:rPr>
            <w:fldChar w:fldCharType="begin"/>
          </w:r>
          <w:r w:rsidRPr="00EB6DCE">
            <w:rPr>
              <w:rStyle w:val="IndexLink"/>
              <w:rFonts w:cs="Times New Roman"/>
              <w:sz w:val="28"/>
              <w:szCs w:val="28"/>
            </w:rPr>
            <w:instrText xml:space="preserve"> TOC \o "1-2" \h</w:instrText>
          </w:r>
          <w:r w:rsidRPr="00EB6DCE">
            <w:rPr>
              <w:rStyle w:val="IndexLink"/>
              <w:rFonts w:cs="Times New Roman"/>
              <w:sz w:val="28"/>
              <w:szCs w:val="28"/>
            </w:rPr>
            <w:fldChar w:fldCharType="separate"/>
          </w:r>
          <w:hyperlink w:anchor="_Toc235211748" w:history="1">
            <w:r w:rsidR="00EB6DCE" w:rsidRPr="00EB6DCE">
              <w:rPr>
                <w:rStyle w:val="Hyperlink"/>
                <w:rFonts w:cs="Times New Roman"/>
                <w:noProof/>
                <w:sz w:val="28"/>
                <w:szCs w:val="28"/>
              </w:rPr>
              <w:t>CHƯƠNG 1: TỔNG QUAN VỀ ĐƠN VỊ THỰC TẬP VÀ TỔ CHỨC NHÓM</w:t>
            </w:r>
            <w:r w:rsidR="00EB6DCE" w:rsidRPr="00EB6DCE">
              <w:rPr>
                <w:noProof/>
                <w:sz w:val="28"/>
                <w:szCs w:val="28"/>
              </w:rPr>
              <w:tab/>
            </w:r>
            <w:r w:rsidR="00EB6DCE" w:rsidRPr="00EB6DCE">
              <w:rPr>
                <w:noProof/>
                <w:sz w:val="28"/>
                <w:szCs w:val="28"/>
              </w:rPr>
              <w:fldChar w:fldCharType="begin"/>
            </w:r>
            <w:r w:rsidR="00EB6DCE" w:rsidRPr="00EB6DCE">
              <w:rPr>
                <w:noProof/>
                <w:sz w:val="28"/>
                <w:szCs w:val="28"/>
              </w:rPr>
              <w:instrText xml:space="preserve"> PAGEREF _Toc235211748 \h </w:instrText>
            </w:r>
            <w:r w:rsidR="00EB6DCE" w:rsidRPr="00EB6DCE">
              <w:rPr>
                <w:noProof/>
                <w:sz w:val="28"/>
                <w:szCs w:val="28"/>
              </w:rPr>
            </w:r>
            <w:r w:rsidR="00EB6DCE" w:rsidRPr="00EB6DCE">
              <w:rPr>
                <w:noProof/>
                <w:sz w:val="28"/>
                <w:szCs w:val="28"/>
              </w:rPr>
              <w:fldChar w:fldCharType="separate"/>
            </w:r>
            <w:r w:rsidR="00EB6DCE" w:rsidRPr="00EB6DCE">
              <w:rPr>
                <w:noProof/>
                <w:sz w:val="28"/>
                <w:szCs w:val="28"/>
              </w:rPr>
              <w:t>5</w:t>
            </w:r>
            <w:r w:rsidR="00EB6DCE" w:rsidRPr="00EB6DCE">
              <w:rPr>
                <w:noProof/>
                <w:sz w:val="28"/>
                <w:szCs w:val="28"/>
              </w:rPr>
              <w:fldChar w:fldCharType="end"/>
            </w:r>
          </w:hyperlink>
        </w:p>
        <w:p w14:paraId="4D390EAF" w14:textId="114D852C"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49" w:history="1">
            <w:r w:rsidRPr="00EB6DCE">
              <w:rPr>
                <w:rStyle w:val="Hyperlink"/>
                <w:rFonts w:cs="Times New Roman"/>
                <w:noProof/>
                <w:sz w:val="28"/>
                <w:szCs w:val="28"/>
              </w:rPr>
              <w:t>1.1. Giới thiệu đơn vị thực tập</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_Toc235211749 \h </w:instrText>
            </w:r>
            <w:r w:rsidRPr="00EB6DCE">
              <w:rPr>
                <w:noProof/>
                <w:sz w:val="28"/>
                <w:szCs w:val="28"/>
              </w:rPr>
            </w:r>
            <w:r w:rsidRPr="00EB6DCE">
              <w:rPr>
                <w:noProof/>
                <w:sz w:val="28"/>
                <w:szCs w:val="28"/>
              </w:rPr>
              <w:fldChar w:fldCharType="separate"/>
            </w:r>
            <w:r w:rsidRPr="00EB6DCE">
              <w:rPr>
                <w:noProof/>
                <w:sz w:val="28"/>
                <w:szCs w:val="28"/>
              </w:rPr>
              <w:t>5</w:t>
            </w:r>
            <w:r w:rsidRPr="00EB6DCE">
              <w:rPr>
                <w:noProof/>
                <w:sz w:val="28"/>
                <w:szCs w:val="28"/>
              </w:rPr>
              <w:fldChar w:fldCharType="end"/>
            </w:r>
          </w:hyperlink>
        </w:p>
        <w:p w14:paraId="20F51E40" w14:textId="58CA3E20"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50" w:history="1">
            <w:r w:rsidRPr="00EB6DCE">
              <w:rPr>
                <w:rStyle w:val="Hyperlink"/>
                <w:rFonts w:cs="Times New Roman"/>
                <w:noProof/>
                <w:sz w:val="28"/>
                <w:szCs w:val="28"/>
              </w:rPr>
              <w:t>1.2. Quy trình làm việc tại doanh nghiệp</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_Toc235211750 \h </w:instrText>
            </w:r>
            <w:r w:rsidRPr="00EB6DCE">
              <w:rPr>
                <w:noProof/>
                <w:sz w:val="28"/>
                <w:szCs w:val="28"/>
              </w:rPr>
            </w:r>
            <w:r w:rsidRPr="00EB6DCE">
              <w:rPr>
                <w:noProof/>
                <w:sz w:val="28"/>
                <w:szCs w:val="28"/>
              </w:rPr>
              <w:fldChar w:fldCharType="separate"/>
            </w:r>
            <w:r w:rsidRPr="00EB6DCE">
              <w:rPr>
                <w:noProof/>
                <w:sz w:val="28"/>
                <w:szCs w:val="28"/>
              </w:rPr>
              <w:t>6</w:t>
            </w:r>
            <w:r w:rsidRPr="00EB6DCE">
              <w:rPr>
                <w:noProof/>
                <w:sz w:val="28"/>
                <w:szCs w:val="28"/>
              </w:rPr>
              <w:fldChar w:fldCharType="end"/>
            </w:r>
          </w:hyperlink>
        </w:p>
        <w:p w14:paraId="76964C72" w14:textId="5B05DE54"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51" w:history="1">
            <w:r w:rsidRPr="00EB6DCE">
              <w:rPr>
                <w:rStyle w:val="Hyperlink"/>
                <w:rFonts w:cs="Times New Roman"/>
                <w:noProof/>
                <w:sz w:val="28"/>
                <w:szCs w:val="28"/>
              </w:rPr>
              <w:t>1.3. Đặt vấn đề và mục tiêu nhiệm vụ</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_Toc235211751 \h </w:instrText>
            </w:r>
            <w:r w:rsidRPr="00EB6DCE">
              <w:rPr>
                <w:noProof/>
                <w:sz w:val="28"/>
                <w:szCs w:val="28"/>
              </w:rPr>
            </w:r>
            <w:r w:rsidRPr="00EB6DCE">
              <w:rPr>
                <w:noProof/>
                <w:sz w:val="28"/>
                <w:szCs w:val="28"/>
              </w:rPr>
              <w:fldChar w:fldCharType="separate"/>
            </w:r>
            <w:r w:rsidRPr="00EB6DCE">
              <w:rPr>
                <w:noProof/>
                <w:sz w:val="28"/>
                <w:szCs w:val="28"/>
              </w:rPr>
              <w:t>6</w:t>
            </w:r>
            <w:r w:rsidRPr="00EB6DCE">
              <w:rPr>
                <w:noProof/>
                <w:sz w:val="28"/>
                <w:szCs w:val="28"/>
              </w:rPr>
              <w:fldChar w:fldCharType="end"/>
            </w:r>
          </w:hyperlink>
        </w:p>
        <w:p w14:paraId="7EFFB163" w14:textId="2925EAF9"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52" w:history="1">
            <w:r w:rsidRPr="00EB6DCE">
              <w:rPr>
                <w:rStyle w:val="Hyperlink"/>
                <w:rFonts w:cs="Times New Roman"/>
                <w:noProof/>
                <w:sz w:val="28"/>
                <w:szCs w:val="28"/>
              </w:rPr>
              <w:t>1.4. Tổ chức nhóm thực tập</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_Toc235211752 \h </w:instrText>
            </w:r>
            <w:r w:rsidRPr="00EB6DCE">
              <w:rPr>
                <w:noProof/>
                <w:sz w:val="28"/>
                <w:szCs w:val="28"/>
              </w:rPr>
            </w:r>
            <w:r w:rsidRPr="00EB6DCE">
              <w:rPr>
                <w:noProof/>
                <w:sz w:val="28"/>
                <w:szCs w:val="28"/>
              </w:rPr>
              <w:fldChar w:fldCharType="separate"/>
            </w:r>
            <w:r w:rsidRPr="00EB6DCE">
              <w:rPr>
                <w:noProof/>
                <w:sz w:val="28"/>
                <w:szCs w:val="28"/>
              </w:rPr>
              <w:t>7</w:t>
            </w:r>
            <w:r w:rsidRPr="00EB6DCE">
              <w:rPr>
                <w:noProof/>
                <w:sz w:val="28"/>
                <w:szCs w:val="28"/>
              </w:rPr>
              <w:fldChar w:fldCharType="end"/>
            </w:r>
          </w:hyperlink>
        </w:p>
        <w:p w14:paraId="32452C76" w14:textId="4E738F8B"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53" w:history="1">
            <w:r w:rsidRPr="00EB6DCE">
              <w:rPr>
                <w:rStyle w:val="Hyperlink"/>
                <w:rFonts w:cs="Times New Roman"/>
                <w:noProof/>
                <w:sz w:val="28"/>
                <w:szCs w:val="28"/>
              </w:rPr>
              <w:t>CHƯƠNG 2: CƠ SỞ LÝ THUYẾT VÀ CÔNG NGHỆ/CÔNG CỤ SỬ DỤNG</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_Toc235211753 \h </w:instrText>
            </w:r>
            <w:r w:rsidRPr="00EB6DCE">
              <w:rPr>
                <w:noProof/>
                <w:sz w:val="28"/>
                <w:szCs w:val="28"/>
              </w:rPr>
            </w:r>
            <w:r w:rsidRPr="00EB6DCE">
              <w:rPr>
                <w:noProof/>
                <w:sz w:val="28"/>
                <w:szCs w:val="28"/>
              </w:rPr>
              <w:fldChar w:fldCharType="separate"/>
            </w:r>
            <w:r w:rsidRPr="00EB6DCE">
              <w:rPr>
                <w:noProof/>
                <w:sz w:val="28"/>
                <w:szCs w:val="28"/>
              </w:rPr>
              <w:t>9</w:t>
            </w:r>
            <w:r w:rsidRPr="00EB6DCE">
              <w:rPr>
                <w:noProof/>
                <w:sz w:val="28"/>
                <w:szCs w:val="28"/>
              </w:rPr>
              <w:fldChar w:fldCharType="end"/>
            </w:r>
          </w:hyperlink>
        </w:p>
        <w:p w14:paraId="22C76A55" w14:textId="113029A4"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54" w:history="1">
            <w:r w:rsidRPr="00EB6DCE">
              <w:rPr>
                <w:rStyle w:val="Hyperlink"/>
                <w:rFonts w:cs="Times New Roman"/>
                <w:noProof/>
                <w:sz w:val="28"/>
                <w:szCs w:val="28"/>
              </w:rPr>
              <w:t>2.1. Cơ sở lý thuyết chuyên môn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_Toc235211754 \h </w:instrText>
            </w:r>
            <w:r w:rsidRPr="00EB6DCE">
              <w:rPr>
                <w:noProof/>
                <w:sz w:val="28"/>
                <w:szCs w:val="28"/>
              </w:rPr>
            </w:r>
            <w:r w:rsidRPr="00EB6DCE">
              <w:rPr>
                <w:noProof/>
                <w:sz w:val="28"/>
                <w:szCs w:val="28"/>
              </w:rPr>
              <w:fldChar w:fldCharType="separate"/>
            </w:r>
            <w:r w:rsidRPr="00EB6DCE">
              <w:rPr>
                <w:noProof/>
                <w:sz w:val="28"/>
                <w:szCs w:val="28"/>
              </w:rPr>
              <w:t>9</w:t>
            </w:r>
            <w:r w:rsidRPr="00EB6DCE">
              <w:rPr>
                <w:noProof/>
                <w:sz w:val="28"/>
                <w:szCs w:val="28"/>
              </w:rPr>
              <w:fldChar w:fldCharType="end"/>
            </w:r>
          </w:hyperlink>
        </w:p>
        <w:p w14:paraId="574712F3" w14:textId="24DF9F42"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55" w:history="1">
            <w:r w:rsidRPr="00EB6DCE">
              <w:rPr>
                <w:rStyle w:val="Hyperlink"/>
                <w:rFonts w:cs="Times New Roman"/>
                <w:noProof/>
                <w:sz w:val="28"/>
                <w:szCs w:val="28"/>
              </w:rPr>
              <w:t>2.2. Công nghệ Backend</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_Toc235211755 \h </w:instrText>
            </w:r>
            <w:r w:rsidRPr="00EB6DCE">
              <w:rPr>
                <w:noProof/>
                <w:sz w:val="28"/>
                <w:szCs w:val="28"/>
              </w:rPr>
            </w:r>
            <w:r w:rsidRPr="00EB6DCE">
              <w:rPr>
                <w:noProof/>
                <w:sz w:val="28"/>
                <w:szCs w:val="28"/>
              </w:rPr>
              <w:fldChar w:fldCharType="separate"/>
            </w:r>
            <w:r w:rsidRPr="00EB6DCE">
              <w:rPr>
                <w:noProof/>
                <w:sz w:val="28"/>
                <w:szCs w:val="28"/>
              </w:rPr>
              <w:t>9</w:t>
            </w:r>
            <w:r w:rsidRPr="00EB6DCE">
              <w:rPr>
                <w:noProof/>
                <w:sz w:val="28"/>
                <w:szCs w:val="28"/>
              </w:rPr>
              <w:fldChar w:fldCharType="end"/>
            </w:r>
          </w:hyperlink>
        </w:p>
        <w:p w14:paraId="5CAEC679" w14:textId="7E0F33A1"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56" w:history="1">
            <w:r w:rsidRPr="00EB6DCE">
              <w:rPr>
                <w:rStyle w:val="Hyperlink"/>
                <w:rFonts w:cs="Times New Roman"/>
                <w:noProof/>
                <w:sz w:val="28"/>
                <w:szCs w:val="28"/>
              </w:rPr>
              <w:t>2.3. Công nghệ Frontend</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_Toc235211756 \h </w:instrText>
            </w:r>
            <w:r w:rsidRPr="00EB6DCE">
              <w:rPr>
                <w:noProof/>
                <w:sz w:val="28"/>
                <w:szCs w:val="28"/>
              </w:rPr>
            </w:r>
            <w:r w:rsidRPr="00EB6DCE">
              <w:rPr>
                <w:noProof/>
                <w:sz w:val="28"/>
                <w:szCs w:val="28"/>
              </w:rPr>
              <w:fldChar w:fldCharType="separate"/>
            </w:r>
            <w:r w:rsidRPr="00EB6DCE">
              <w:rPr>
                <w:noProof/>
                <w:sz w:val="28"/>
                <w:szCs w:val="28"/>
              </w:rPr>
              <w:t>11</w:t>
            </w:r>
            <w:r w:rsidRPr="00EB6DCE">
              <w:rPr>
                <w:noProof/>
                <w:sz w:val="28"/>
                <w:szCs w:val="28"/>
              </w:rPr>
              <w:fldChar w:fldCharType="end"/>
            </w:r>
          </w:hyperlink>
        </w:p>
        <w:p w14:paraId="3800F3C3" w14:textId="3BC02E9D"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57" w:history="1">
            <w:r w:rsidRPr="00EB6DCE">
              <w:rPr>
                <w:rStyle w:val="Hyperlink"/>
                <w:rFonts w:cs="Times New Roman"/>
                <w:noProof/>
                <w:sz w:val="28"/>
                <w:szCs w:val="28"/>
              </w:rPr>
              <w:t>2.4. Xác thực và bảo mật</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_Toc235211757 \h </w:instrText>
            </w:r>
            <w:r w:rsidRPr="00EB6DCE">
              <w:rPr>
                <w:noProof/>
                <w:sz w:val="28"/>
                <w:szCs w:val="28"/>
              </w:rPr>
            </w:r>
            <w:r w:rsidRPr="00EB6DCE">
              <w:rPr>
                <w:noProof/>
                <w:sz w:val="28"/>
                <w:szCs w:val="28"/>
              </w:rPr>
              <w:fldChar w:fldCharType="separate"/>
            </w:r>
            <w:r w:rsidRPr="00EB6DCE">
              <w:rPr>
                <w:noProof/>
                <w:sz w:val="28"/>
                <w:szCs w:val="28"/>
              </w:rPr>
              <w:t>12</w:t>
            </w:r>
            <w:r w:rsidRPr="00EB6DCE">
              <w:rPr>
                <w:noProof/>
                <w:sz w:val="28"/>
                <w:szCs w:val="28"/>
              </w:rPr>
              <w:fldChar w:fldCharType="end"/>
            </w:r>
          </w:hyperlink>
        </w:p>
        <w:p w14:paraId="17945795" w14:textId="7CA1B3FB"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58" w:history="1">
            <w:r w:rsidRPr="00EB6DCE">
              <w:rPr>
                <w:rStyle w:val="Hyperlink"/>
                <w:rFonts w:cs="Times New Roman"/>
                <w:noProof/>
                <w:sz w:val="28"/>
                <w:szCs w:val="28"/>
              </w:rPr>
              <w:t>2.5. Môi trường và công cụ hỗ trợ</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_Toc235211758 \h </w:instrText>
            </w:r>
            <w:r w:rsidRPr="00EB6DCE">
              <w:rPr>
                <w:noProof/>
                <w:sz w:val="28"/>
                <w:szCs w:val="28"/>
              </w:rPr>
            </w:r>
            <w:r w:rsidRPr="00EB6DCE">
              <w:rPr>
                <w:noProof/>
                <w:sz w:val="28"/>
                <w:szCs w:val="28"/>
              </w:rPr>
              <w:fldChar w:fldCharType="separate"/>
            </w:r>
            <w:r w:rsidRPr="00EB6DCE">
              <w:rPr>
                <w:noProof/>
                <w:sz w:val="28"/>
                <w:szCs w:val="28"/>
              </w:rPr>
              <w:t>13</w:t>
            </w:r>
            <w:r w:rsidRPr="00EB6DCE">
              <w:rPr>
                <w:noProof/>
                <w:sz w:val="28"/>
                <w:szCs w:val="28"/>
              </w:rPr>
              <w:fldChar w:fldCharType="end"/>
            </w:r>
          </w:hyperlink>
        </w:p>
        <w:p w14:paraId="30F0BD81" w14:textId="49B5529B"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59" w:history="1">
            <w:r w:rsidRPr="00EB6DCE">
              <w:rPr>
                <w:rStyle w:val="Hyperlink"/>
                <w:rFonts w:cs="Times New Roman"/>
                <w:noProof/>
                <w:sz w:val="28"/>
                <w:szCs w:val="28"/>
              </w:rPr>
              <w:t>CHƯƠNG 3: PHÂN TÍCH, THIẾT KẾ VÀ ĐỀ XUẤT GIẢI PHÁP</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_Toc235211759 \h </w:instrText>
            </w:r>
            <w:r w:rsidRPr="00EB6DCE">
              <w:rPr>
                <w:noProof/>
                <w:sz w:val="28"/>
                <w:szCs w:val="28"/>
              </w:rPr>
            </w:r>
            <w:r w:rsidRPr="00EB6DCE">
              <w:rPr>
                <w:noProof/>
                <w:sz w:val="28"/>
                <w:szCs w:val="28"/>
              </w:rPr>
              <w:fldChar w:fldCharType="separate"/>
            </w:r>
            <w:r w:rsidRPr="00EB6DCE">
              <w:rPr>
                <w:noProof/>
                <w:sz w:val="28"/>
                <w:szCs w:val="28"/>
              </w:rPr>
              <w:t>14</w:t>
            </w:r>
            <w:r w:rsidRPr="00EB6DCE">
              <w:rPr>
                <w:noProof/>
                <w:sz w:val="28"/>
                <w:szCs w:val="28"/>
              </w:rPr>
              <w:fldChar w:fldCharType="end"/>
            </w:r>
          </w:hyperlink>
        </w:p>
        <w:p w14:paraId="1EA2D78E" w14:textId="3B77DBB6"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0" w:history="1">
            <w:r w:rsidRPr="00EB6DCE">
              <w:rPr>
                <w:rStyle w:val="Hyperlink"/>
                <w:rFonts w:cs="Times New Roman"/>
                <w:noProof/>
                <w:sz w:val="28"/>
                <w:szCs w:val="28"/>
              </w:rPr>
              <w:t>3.1. Đặc tả yêu cầu hệ thống</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_Toc235211760 \h </w:instrText>
            </w:r>
            <w:r w:rsidRPr="00EB6DCE">
              <w:rPr>
                <w:noProof/>
                <w:sz w:val="28"/>
                <w:szCs w:val="28"/>
              </w:rPr>
            </w:r>
            <w:r w:rsidRPr="00EB6DCE">
              <w:rPr>
                <w:noProof/>
                <w:sz w:val="28"/>
                <w:szCs w:val="28"/>
              </w:rPr>
              <w:fldChar w:fldCharType="separate"/>
            </w:r>
            <w:r w:rsidRPr="00EB6DCE">
              <w:rPr>
                <w:noProof/>
                <w:sz w:val="28"/>
                <w:szCs w:val="28"/>
              </w:rPr>
              <w:t>14</w:t>
            </w:r>
            <w:r w:rsidRPr="00EB6DCE">
              <w:rPr>
                <w:noProof/>
                <w:sz w:val="28"/>
                <w:szCs w:val="28"/>
              </w:rPr>
              <w:fldChar w:fldCharType="end"/>
            </w:r>
          </w:hyperlink>
        </w:p>
        <w:p w14:paraId="68342652" w14:textId="00EF15C2"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1" w:history="1">
            <w:r w:rsidRPr="00EB6DCE">
              <w:rPr>
                <w:rStyle w:val="Hyperlink"/>
                <w:rFonts w:cs="Times New Roman"/>
                <w:noProof/>
                <w:sz w:val="28"/>
                <w:szCs w:val="28"/>
              </w:rPr>
              <w:t>3.2. Mô hình hóa hệ thống</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_Toc235211761 \h </w:instrText>
            </w:r>
            <w:r w:rsidRPr="00EB6DCE">
              <w:rPr>
                <w:noProof/>
                <w:sz w:val="28"/>
                <w:szCs w:val="28"/>
              </w:rPr>
            </w:r>
            <w:r w:rsidRPr="00EB6DCE">
              <w:rPr>
                <w:noProof/>
                <w:sz w:val="28"/>
                <w:szCs w:val="28"/>
              </w:rPr>
              <w:fldChar w:fldCharType="separate"/>
            </w:r>
            <w:r w:rsidRPr="00EB6DCE">
              <w:rPr>
                <w:noProof/>
                <w:sz w:val="28"/>
                <w:szCs w:val="28"/>
              </w:rPr>
              <w:t>17</w:t>
            </w:r>
            <w:r w:rsidRPr="00EB6DCE">
              <w:rPr>
                <w:noProof/>
                <w:sz w:val="28"/>
                <w:szCs w:val="28"/>
              </w:rPr>
              <w:fldChar w:fldCharType="end"/>
            </w:r>
          </w:hyperlink>
        </w:p>
        <w:p w14:paraId="33AEF96C" w14:textId="1364BAC1"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2" w:history="1">
            <w:r w:rsidRPr="00EB6DCE">
              <w:rPr>
                <w:rStyle w:val="Hyperlink"/>
                <w:rFonts w:cs="Times New Roman"/>
                <w:noProof/>
                <w:sz w:val="28"/>
                <w:szCs w:val="28"/>
              </w:rPr>
              <w:t>3.3. Kiến trúc hệ thống</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_Toc235211762 \h </w:instrText>
            </w:r>
            <w:r w:rsidRPr="00EB6DCE">
              <w:rPr>
                <w:noProof/>
                <w:sz w:val="28"/>
                <w:szCs w:val="28"/>
              </w:rPr>
            </w:r>
            <w:r w:rsidRPr="00EB6DCE">
              <w:rPr>
                <w:noProof/>
                <w:sz w:val="28"/>
                <w:szCs w:val="28"/>
              </w:rPr>
              <w:fldChar w:fldCharType="separate"/>
            </w:r>
            <w:r w:rsidRPr="00EB6DCE">
              <w:rPr>
                <w:noProof/>
                <w:sz w:val="28"/>
                <w:szCs w:val="28"/>
              </w:rPr>
              <w:t>23</w:t>
            </w:r>
            <w:r w:rsidRPr="00EB6DCE">
              <w:rPr>
                <w:noProof/>
                <w:sz w:val="28"/>
                <w:szCs w:val="28"/>
              </w:rPr>
              <w:fldChar w:fldCharType="end"/>
            </w:r>
          </w:hyperlink>
        </w:p>
        <w:p w14:paraId="5AA371B5" w14:textId="0392078D"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3" w:history="1">
            <w:r w:rsidRPr="00EB6DCE">
              <w:rPr>
                <w:rStyle w:val="Hyperlink"/>
                <w:rFonts w:cs="Times New Roman"/>
                <w:noProof/>
                <w:sz w:val="28"/>
                <w:szCs w:val="28"/>
              </w:rPr>
              <w:t>3.4. Thiết kế cơ sở dữ liệu</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_Toc235211763 \h </w:instrText>
            </w:r>
            <w:r w:rsidRPr="00EB6DCE">
              <w:rPr>
                <w:noProof/>
                <w:sz w:val="28"/>
                <w:szCs w:val="28"/>
              </w:rPr>
            </w:r>
            <w:r w:rsidRPr="00EB6DCE">
              <w:rPr>
                <w:noProof/>
                <w:sz w:val="28"/>
                <w:szCs w:val="28"/>
              </w:rPr>
              <w:fldChar w:fldCharType="separate"/>
            </w:r>
            <w:r w:rsidRPr="00EB6DCE">
              <w:rPr>
                <w:noProof/>
                <w:sz w:val="28"/>
                <w:szCs w:val="28"/>
              </w:rPr>
              <w:t>24</w:t>
            </w:r>
            <w:r w:rsidRPr="00EB6DCE">
              <w:rPr>
                <w:noProof/>
                <w:sz w:val="28"/>
                <w:szCs w:val="28"/>
              </w:rPr>
              <w:fldChar w:fldCharType="end"/>
            </w:r>
          </w:hyperlink>
        </w:p>
        <w:p w14:paraId="4B4E25EA" w14:textId="4FB6BEFA"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4" w:history="1">
            <w:r w:rsidRPr="00EB6DCE">
              <w:rPr>
                <w:rStyle w:val="Hyperlink"/>
                <w:rFonts w:cs="Times New Roman"/>
                <w:noProof/>
                <w:sz w:val="28"/>
                <w:szCs w:val="28"/>
              </w:rPr>
              <w:t>3.5. Thiết kế luồng màn hình và giao diện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_Toc235211764 \h </w:instrText>
            </w:r>
            <w:r w:rsidRPr="00EB6DCE">
              <w:rPr>
                <w:noProof/>
                <w:sz w:val="28"/>
                <w:szCs w:val="28"/>
              </w:rPr>
            </w:r>
            <w:r w:rsidRPr="00EB6DCE">
              <w:rPr>
                <w:noProof/>
                <w:sz w:val="28"/>
                <w:szCs w:val="28"/>
              </w:rPr>
              <w:fldChar w:fldCharType="separate"/>
            </w:r>
            <w:r w:rsidRPr="00EB6DCE">
              <w:rPr>
                <w:noProof/>
                <w:sz w:val="28"/>
                <w:szCs w:val="28"/>
              </w:rPr>
              <w:t>28</w:t>
            </w:r>
            <w:r w:rsidRPr="00EB6DCE">
              <w:rPr>
                <w:noProof/>
                <w:sz w:val="28"/>
                <w:szCs w:val="28"/>
              </w:rPr>
              <w:fldChar w:fldCharType="end"/>
            </w:r>
          </w:hyperlink>
        </w:p>
        <w:p w14:paraId="101150D6" w14:textId="38EB8D99"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65" w:history="1">
            <w:r w:rsidRPr="00EB6DCE">
              <w:rPr>
                <w:rStyle w:val="Hyperlink"/>
                <w:rFonts w:cs="Times New Roman"/>
                <w:noProof/>
                <w:sz w:val="28"/>
                <w:szCs w:val="28"/>
              </w:rPr>
              <w:t>CHƯƠNG 4: TRIỂN KHAI, CÀI ĐẶT VÀ ĐÁNH GIÁ KẾT QUẢ</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_Toc235211765 \h </w:instrText>
            </w:r>
            <w:r w:rsidRPr="00EB6DCE">
              <w:rPr>
                <w:noProof/>
                <w:sz w:val="28"/>
                <w:szCs w:val="28"/>
              </w:rPr>
            </w:r>
            <w:r w:rsidRPr="00EB6DCE">
              <w:rPr>
                <w:noProof/>
                <w:sz w:val="28"/>
                <w:szCs w:val="28"/>
              </w:rPr>
              <w:fldChar w:fldCharType="separate"/>
            </w:r>
            <w:r w:rsidRPr="00EB6DCE">
              <w:rPr>
                <w:noProof/>
                <w:sz w:val="28"/>
                <w:szCs w:val="28"/>
              </w:rPr>
              <w:t>29</w:t>
            </w:r>
            <w:r w:rsidRPr="00EB6DCE">
              <w:rPr>
                <w:noProof/>
                <w:sz w:val="28"/>
                <w:szCs w:val="28"/>
              </w:rPr>
              <w:fldChar w:fldCharType="end"/>
            </w:r>
          </w:hyperlink>
        </w:p>
        <w:p w14:paraId="0356D885" w14:textId="1296F690"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6" w:history="1">
            <w:r w:rsidRPr="00EB6DCE">
              <w:rPr>
                <w:rStyle w:val="Hyperlink"/>
                <w:rFonts w:cs="Times New Roman"/>
                <w:noProof/>
                <w:sz w:val="28"/>
                <w:szCs w:val="28"/>
              </w:rPr>
              <w:t>4.1. Môi trường triển khai</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_Toc235211766 \h </w:instrText>
            </w:r>
            <w:r w:rsidRPr="00EB6DCE">
              <w:rPr>
                <w:noProof/>
                <w:sz w:val="28"/>
                <w:szCs w:val="28"/>
              </w:rPr>
            </w:r>
            <w:r w:rsidRPr="00EB6DCE">
              <w:rPr>
                <w:noProof/>
                <w:sz w:val="28"/>
                <w:szCs w:val="28"/>
              </w:rPr>
              <w:fldChar w:fldCharType="separate"/>
            </w:r>
            <w:r w:rsidRPr="00EB6DCE">
              <w:rPr>
                <w:noProof/>
                <w:sz w:val="28"/>
                <w:szCs w:val="28"/>
              </w:rPr>
              <w:t>29</w:t>
            </w:r>
            <w:r w:rsidRPr="00EB6DCE">
              <w:rPr>
                <w:noProof/>
                <w:sz w:val="28"/>
                <w:szCs w:val="28"/>
              </w:rPr>
              <w:fldChar w:fldCharType="end"/>
            </w:r>
          </w:hyperlink>
        </w:p>
        <w:p w14:paraId="35BD1154" w14:textId="2592ADEF"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7" w:history="1">
            <w:r w:rsidRPr="00EB6DCE">
              <w:rPr>
                <w:rStyle w:val="Hyperlink"/>
                <w:rFonts w:cs="Times New Roman"/>
                <w:noProof/>
                <w:sz w:val="28"/>
                <w:szCs w:val="28"/>
              </w:rPr>
              <w:t>4.2. Cấu trúc mã nguồn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_Toc235211767 \h </w:instrText>
            </w:r>
            <w:r w:rsidRPr="00EB6DCE">
              <w:rPr>
                <w:noProof/>
                <w:sz w:val="28"/>
                <w:szCs w:val="28"/>
              </w:rPr>
            </w:r>
            <w:r w:rsidRPr="00EB6DCE">
              <w:rPr>
                <w:noProof/>
                <w:sz w:val="28"/>
                <w:szCs w:val="28"/>
              </w:rPr>
              <w:fldChar w:fldCharType="separate"/>
            </w:r>
            <w:r w:rsidRPr="00EB6DCE">
              <w:rPr>
                <w:noProof/>
                <w:sz w:val="28"/>
                <w:szCs w:val="28"/>
              </w:rPr>
              <w:t>29</w:t>
            </w:r>
            <w:r w:rsidRPr="00EB6DCE">
              <w:rPr>
                <w:noProof/>
                <w:sz w:val="28"/>
                <w:szCs w:val="28"/>
              </w:rPr>
              <w:fldChar w:fldCharType="end"/>
            </w:r>
          </w:hyperlink>
        </w:p>
        <w:p w14:paraId="314E8108" w14:textId="0DDC9182"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8" w:history="1">
            <w:r w:rsidRPr="00EB6DCE">
              <w:rPr>
                <w:rStyle w:val="Hyperlink"/>
                <w:rFonts w:cs="Times New Roman"/>
                <w:noProof/>
                <w:sz w:val="28"/>
                <w:szCs w:val="28"/>
              </w:rPr>
              <w:t>4.3. Kết quả cài đặt giao diện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_Toc235211768 \h </w:instrText>
            </w:r>
            <w:r w:rsidRPr="00EB6DCE">
              <w:rPr>
                <w:noProof/>
                <w:sz w:val="28"/>
                <w:szCs w:val="28"/>
              </w:rPr>
            </w:r>
            <w:r w:rsidRPr="00EB6DCE">
              <w:rPr>
                <w:noProof/>
                <w:sz w:val="28"/>
                <w:szCs w:val="28"/>
              </w:rPr>
              <w:fldChar w:fldCharType="separate"/>
            </w:r>
            <w:r w:rsidRPr="00EB6DCE">
              <w:rPr>
                <w:noProof/>
                <w:sz w:val="28"/>
                <w:szCs w:val="28"/>
              </w:rPr>
              <w:t>31</w:t>
            </w:r>
            <w:r w:rsidRPr="00EB6DCE">
              <w:rPr>
                <w:noProof/>
                <w:sz w:val="28"/>
                <w:szCs w:val="28"/>
              </w:rPr>
              <w:fldChar w:fldCharType="end"/>
            </w:r>
          </w:hyperlink>
        </w:p>
        <w:p w14:paraId="2BB8EE9E" w14:textId="256B941E"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69" w:history="1">
            <w:r w:rsidRPr="00EB6DCE">
              <w:rPr>
                <w:rStyle w:val="Hyperlink"/>
                <w:rFonts w:cs="Times New Roman"/>
                <w:noProof/>
                <w:sz w:val="28"/>
                <w:szCs w:val="28"/>
              </w:rPr>
              <w:t>4.4. Kết quả kiểm thử</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_Toc235211769 \h </w:instrText>
            </w:r>
            <w:r w:rsidRPr="00EB6DCE">
              <w:rPr>
                <w:noProof/>
                <w:sz w:val="28"/>
                <w:szCs w:val="28"/>
              </w:rPr>
            </w:r>
            <w:r w:rsidRPr="00EB6DCE">
              <w:rPr>
                <w:noProof/>
                <w:sz w:val="28"/>
                <w:szCs w:val="28"/>
              </w:rPr>
              <w:fldChar w:fldCharType="separate"/>
            </w:r>
            <w:r w:rsidRPr="00EB6DCE">
              <w:rPr>
                <w:noProof/>
                <w:sz w:val="28"/>
                <w:szCs w:val="28"/>
              </w:rPr>
              <w:t>39</w:t>
            </w:r>
            <w:r w:rsidRPr="00EB6DCE">
              <w:rPr>
                <w:noProof/>
                <w:sz w:val="28"/>
                <w:szCs w:val="28"/>
              </w:rPr>
              <w:fldChar w:fldCharType="end"/>
            </w:r>
          </w:hyperlink>
        </w:p>
        <w:p w14:paraId="70A6EDA6" w14:textId="37C68F72"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70" w:history="1">
            <w:r w:rsidRPr="00EB6DCE">
              <w:rPr>
                <w:rStyle w:val="Hyperlink"/>
                <w:rFonts w:cs="Times New Roman"/>
                <w:noProof/>
                <w:sz w:val="28"/>
                <w:szCs w:val="28"/>
              </w:rPr>
              <w:t>CHƯƠNG 5: TỔNG KẾT VÀ ĐÁNH GIÁ</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_Toc235211770 \h </w:instrText>
            </w:r>
            <w:r w:rsidRPr="00EB6DCE">
              <w:rPr>
                <w:noProof/>
                <w:sz w:val="28"/>
                <w:szCs w:val="28"/>
              </w:rPr>
            </w:r>
            <w:r w:rsidRPr="00EB6DCE">
              <w:rPr>
                <w:noProof/>
                <w:sz w:val="28"/>
                <w:szCs w:val="28"/>
              </w:rPr>
              <w:fldChar w:fldCharType="separate"/>
            </w:r>
            <w:r w:rsidRPr="00EB6DCE">
              <w:rPr>
                <w:noProof/>
                <w:sz w:val="28"/>
                <w:szCs w:val="28"/>
              </w:rPr>
              <w:t>42</w:t>
            </w:r>
            <w:r w:rsidRPr="00EB6DCE">
              <w:rPr>
                <w:noProof/>
                <w:sz w:val="28"/>
                <w:szCs w:val="28"/>
              </w:rPr>
              <w:fldChar w:fldCharType="end"/>
            </w:r>
          </w:hyperlink>
        </w:p>
        <w:p w14:paraId="4EF7F9BB" w14:textId="76859057"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71" w:history="1">
            <w:r w:rsidRPr="00EB6DCE">
              <w:rPr>
                <w:rStyle w:val="Hyperlink"/>
                <w:rFonts w:cs="Times New Roman"/>
                <w:noProof/>
                <w:sz w:val="28"/>
                <w:szCs w:val="28"/>
              </w:rPr>
              <w:t>5.1. Kết quả đạt được</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_Toc235211771 \h </w:instrText>
            </w:r>
            <w:r w:rsidRPr="00EB6DCE">
              <w:rPr>
                <w:noProof/>
                <w:sz w:val="28"/>
                <w:szCs w:val="28"/>
              </w:rPr>
            </w:r>
            <w:r w:rsidRPr="00EB6DCE">
              <w:rPr>
                <w:noProof/>
                <w:sz w:val="28"/>
                <w:szCs w:val="28"/>
              </w:rPr>
              <w:fldChar w:fldCharType="separate"/>
            </w:r>
            <w:r w:rsidRPr="00EB6DCE">
              <w:rPr>
                <w:noProof/>
                <w:sz w:val="28"/>
                <w:szCs w:val="28"/>
              </w:rPr>
              <w:t>42</w:t>
            </w:r>
            <w:r w:rsidRPr="00EB6DCE">
              <w:rPr>
                <w:noProof/>
                <w:sz w:val="28"/>
                <w:szCs w:val="28"/>
              </w:rPr>
              <w:fldChar w:fldCharType="end"/>
            </w:r>
          </w:hyperlink>
        </w:p>
        <w:p w14:paraId="1A3461AA" w14:textId="67DDD1B5"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72" w:history="1">
            <w:r w:rsidRPr="00EB6DCE">
              <w:rPr>
                <w:rStyle w:val="Hyperlink"/>
                <w:rFonts w:cs="Times New Roman"/>
                <w:noProof/>
                <w:sz w:val="28"/>
                <w:szCs w:val="28"/>
              </w:rPr>
              <w:t>5.2. Hạn chế và hướng phát triển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_Toc235211772 \h </w:instrText>
            </w:r>
            <w:r w:rsidRPr="00EB6DCE">
              <w:rPr>
                <w:noProof/>
                <w:sz w:val="28"/>
                <w:szCs w:val="28"/>
              </w:rPr>
            </w:r>
            <w:r w:rsidRPr="00EB6DCE">
              <w:rPr>
                <w:noProof/>
                <w:sz w:val="28"/>
                <w:szCs w:val="28"/>
              </w:rPr>
              <w:fldChar w:fldCharType="separate"/>
            </w:r>
            <w:r w:rsidRPr="00EB6DCE">
              <w:rPr>
                <w:noProof/>
                <w:sz w:val="28"/>
                <w:szCs w:val="28"/>
              </w:rPr>
              <w:t>42</w:t>
            </w:r>
            <w:r w:rsidRPr="00EB6DCE">
              <w:rPr>
                <w:noProof/>
                <w:sz w:val="28"/>
                <w:szCs w:val="28"/>
              </w:rPr>
              <w:fldChar w:fldCharType="end"/>
            </w:r>
          </w:hyperlink>
        </w:p>
        <w:p w14:paraId="66936B5B" w14:textId="2A2E8333"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73" w:history="1">
            <w:r w:rsidRPr="00EB6DCE">
              <w:rPr>
                <w:rStyle w:val="Hyperlink"/>
                <w:rFonts w:cs="Times New Roman"/>
                <w:noProof/>
                <w:sz w:val="28"/>
                <w:szCs w:val="28"/>
              </w:rPr>
              <w:t>5.3. Bài học kinh nghiệm</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_Toc235211773 \h </w:instrText>
            </w:r>
            <w:r w:rsidRPr="00EB6DCE">
              <w:rPr>
                <w:noProof/>
                <w:sz w:val="28"/>
                <w:szCs w:val="28"/>
              </w:rPr>
            </w:r>
            <w:r w:rsidRPr="00EB6DCE">
              <w:rPr>
                <w:noProof/>
                <w:sz w:val="28"/>
                <w:szCs w:val="28"/>
              </w:rPr>
              <w:fldChar w:fldCharType="separate"/>
            </w:r>
            <w:r w:rsidRPr="00EB6DCE">
              <w:rPr>
                <w:noProof/>
                <w:sz w:val="28"/>
                <w:szCs w:val="28"/>
              </w:rPr>
              <w:t>43</w:t>
            </w:r>
            <w:r w:rsidRPr="00EB6DCE">
              <w:rPr>
                <w:noProof/>
                <w:sz w:val="28"/>
                <w:szCs w:val="28"/>
              </w:rPr>
              <w:fldChar w:fldCharType="end"/>
            </w:r>
          </w:hyperlink>
        </w:p>
        <w:p w14:paraId="408A6F87" w14:textId="2AB0F489" w:rsidR="00EB6DCE" w:rsidRPr="00EB6DCE" w:rsidRDefault="00EB6DCE">
          <w:pPr>
            <w:pStyle w:val="TOC2"/>
            <w:rPr>
              <w:rFonts w:asciiTheme="minorHAnsi" w:eastAsiaTheme="minorEastAsia" w:hAnsiTheme="minorHAnsi" w:cstheme="minorBidi"/>
              <w:noProof/>
              <w:kern w:val="2"/>
              <w:sz w:val="28"/>
              <w:szCs w:val="28"/>
              <w14:ligatures w14:val="standardContextual"/>
            </w:rPr>
          </w:pPr>
          <w:hyperlink w:anchor="_Toc235211774" w:history="1">
            <w:r w:rsidRPr="00EB6DCE">
              <w:rPr>
                <w:rStyle w:val="Hyperlink"/>
                <w:rFonts w:cs="Times New Roman"/>
                <w:noProof/>
                <w:sz w:val="28"/>
                <w:szCs w:val="28"/>
              </w:rPr>
              <w:t>5.4. Phân công và đánh giá mức độ hoàn thành</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_Toc235211774 \h </w:instrText>
            </w:r>
            <w:r w:rsidRPr="00EB6DCE">
              <w:rPr>
                <w:noProof/>
                <w:sz w:val="28"/>
                <w:szCs w:val="28"/>
              </w:rPr>
            </w:r>
            <w:r w:rsidRPr="00EB6DCE">
              <w:rPr>
                <w:noProof/>
                <w:sz w:val="28"/>
                <w:szCs w:val="28"/>
              </w:rPr>
              <w:fldChar w:fldCharType="separate"/>
            </w:r>
            <w:r w:rsidRPr="00EB6DCE">
              <w:rPr>
                <w:noProof/>
                <w:sz w:val="28"/>
                <w:szCs w:val="28"/>
              </w:rPr>
              <w:t>44</w:t>
            </w:r>
            <w:r w:rsidRPr="00EB6DCE">
              <w:rPr>
                <w:noProof/>
                <w:sz w:val="28"/>
                <w:szCs w:val="28"/>
              </w:rPr>
              <w:fldChar w:fldCharType="end"/>
            </w:r>
          </w:hyperlink>
        </w:p>
        <w:p w14:paraId="19E57659" w14:textId="1BB331E7"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75" w:history="1">
            <w:r w:rsidRPr="00EB6DCE">
              <w:rPr>
                <w:rStyle w:val="Hyperlink"/>
                <w:rFonts w:cs="Times New Roman"/>
                <w:noProof/>
                <w:sz w:val="28"/>
                <w:szCs w:val="28"/>
              </w:rPr>
              <w:t>TÀI LIỆU THAM KHẢO</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_Toc235211775 \h </w:instrText>
            </w:r>
            <w:r w:rsidRPr="00EB6DCE">
              <w:rPr>
                <w:noProof/>
                <w:sz w:val="28"/>
                <w:szCs w:val="28"/>
              </w:rPr>
            </w:r>
            <w:r w:rsidRPr="00EB6DCE">
              <w:rPr>
                <w:noProof/>
                <w:sz w:val="28"/>
                <w:szCs w:val="28"/>
              </w:rPr>
              <w:fldChar w:fldCharType="separate"/>
            </w:r>
            <w:r w:rsidRPr="00EB6DCE">
              <w:rPr>
                <w:noProof/>
                <w:sz w:val="28"/>
                <w:szCs w:val="28"/>
              </w:rPr>
              <w:t>46</w:t>
            </w:r>
            <w:r w:rsidRPr="00EB6DCE">
              <w:rPr>
                <w:noProof/>
                <w:sz w:val="28"/>
                <w:szCs w:val="28"/>
              </w:rPr>
              <w:fldChar w:fldCharType="end"/>
            </w:r>
          </w:hyperlink>
        </w:p>
        <w:p w14:paraId="12F9E1D1" w14:textId="1EFC6EA7"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76" w:history="1">
            <w:r w:rsidRPr="00EB6DCE">
              <w:rPr>
                <w:rStyle w:val="Hyperlink"/>
                <w:rFonts w:cs="Times New Roman"/>
                <w:noProof/>
                <w:sz w:val="28"/>
                <w:szCs w:val="28"/>
              </w:rPr>
              <w:t>PHỤ LỤC A: MINH CHỨNG CÁ NHÂN – VŨ ĐỨC HIỂN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_Toc235211776 \h </w:instrText>
            </w:r>
            <w:r w:rsidRPr="00EB6DCE">
              <w:rPr>
                <w:noProof/>
                <w:sz w:val="28"/>
                <w:szCs w:val="28"/>
              </w:rPr>
            </w:r>
            <w:r w:rsidRPr="00EB6DCE">
              <w:rPr>
                <w:noProof/>
                <w:sz w:val="28"/>
                <w:szCs w:val="28"/>
              </w:rPr>
              <w:fldChar w:fldCharType="separate"/>
            </w:r>
            <w:r w:rsidRPr="00EB6DCE">
              <w:rPr>
                <w:noProof/>
                <w:sz w:val="28"/>
                <w:szCs w:val="28"/>
              </w:rPr>
              <w:t>47</w:t>
            </w:r>
            <w:r w:rsidRPr="00EB6DCE">
              <w:rPr>
                <w:noProof/>
                <w:sz w:val="28"/>
                <w:szCs w:val="28"/>
              </w:rPr>
              <w:fldChar w:fldCharType="end"/>
            </w:r>
          </w:hyperlink>
        </w:p>
        <w:p w14:paraId="1758CC38" w14:textId="58B3A01B"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77" w:history="1">
            <w:r w:rsidRPr="00EB6DCE">
              <w:rPr>
                <w:rStyle w:val="Hyperlink"/>
                <w:rFonts w:cs="Times New Roman"/>
                <w:noProof/>
                <w:sz w:val="28"/>
                <w:szCs w:val="28"/>
              </w:rPr>
              <w:t>PHỤ LỤC A (TIẾP): KIỂM TRA LỊCH VÀ ĐIỂM DANH</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_Toc235211777 \h </w:instrText>
            </w:r>
            <w:r w:rsidRPr="00EB6DCE">
              <w:rPr>
                <w:noProof/>
                <w:sz w:val="28"/>
                <w:szCs w:val="28"/>
              </w:rPr>
            </w:r>
            <w:r w:rsidRPr="00EB6DCE">
              <w:rPr>
                <w:noProof/>
                <w:sz w:val="28"/>
                <w:szCs w:val="28"/>
              </w:rPr>
              <w:fldChar w:fldCharType="separate"/>
            </w:r>
            <w:r w:rsidRPr="00EB6DCE">
              <w:rPr>
                <w:noProof/>
                <w:sz w:val="28"/>
                <w:szCs w:val="28"/>
              </w:rPr>
              <w:t>50</w:t>
            </w:r>
            <w:r w:rsidRPr="00EB6DCE">
              <w:rPr>
                <w:noProof/>
                <w:sz w:val="28"/>
                <w:szCs w:val="28"/>
              </w:rPr>
              <w:fldChar w:fldCharType="end"/>
            </w:r>
          </w:hyperlink>
        </w:p>
        <w:p w14:paraId="449F4A26" w14:textId="17EA9AE3"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78" w:history="1">
            <w:r w:rsidRPr="00EB6DCE">
              <w:rPr>
                <w:rStyle w:val="Hyperlink"/>
                <w:rFonts w:cs="Times New Roman"/>
                <w:noProof/>
                <w:sz w:val="28"/>
                <w:szCs w:val="28"/>
              </w:rPr>
              <w:t>PHỤ LỤC B: MINH CHỨNG CÁ NHÂN – VŨ TRUNG HÀ</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_Toc235211778 \h </w:instrText>
            </w:r>
            <w:r w:rsidRPr="00EB6DCE">
              <w:rPr>
                <w:noProof/>
                <w:sz w:val="28"/>
                <w:szCs w:val="28"/>
              </w:rPr>
            </w:r>
            <w:r w:rsidRPr="00EB6DCE">
              <w:rPr>
                <w:noProof/>
                <w:sz w:val="28"/>
                <w:szCs w:val="28"/>
              </w:rPr>
              <w:fldChar w:fldCharType="separate"/>
            </w:r>
            <w:r w:rsidRPr="00EB6DCE">
              <w:rPr>
                <w:noProof/>
                <w:sz w:val="28"/>
                <w:szCs w:val="28"/>
              </w:rPr>
              <w:t>52</w:t>
            </w:r>
            <w:r w:rsidRPr="00EB6DCE">
              <w:rPr>
                <w:noProof/>
                <w:sz w:val="28"/>
                <w:szCs w:val="28"/>
              </w:rPr>
              <w:fldChar w:fldCharType="end"/>
            </w:r>
          </w:hyperlink>
        </w:p>
        <w:p w14:paraId="2DEC6A6C" w14:textId="4F2C26B3"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79" w:history="1">
            <w:r w:rsidRPr="00EB6DCE">
              <w:rPr>
                <w:rStyle w:val="Hyperlink"/>
                <w:rFonts w:cs="Times New Roman"/>
                <w:noProof/>
                <w:sz w:val="28"/>
                <w:szCs w:val="28"/>
              </w:rPr>
              <w:t>PHỤ LỤC B (TIẾP): MÃ NGUỒN FRONTEND</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_Toc235211779 \h </w:instrText>
            </w:r>
            <w:r w:rsidRPr="00EB6DCE">
              <w:rPr>
                <w:noProof/>
                <w:sz w:val="28"/>
                <w:szCs w:val="28"/>
              </w:rPr>
            </w:r>
            <w:r w:rsidRPr="00EB6DCE">
              <w:rPr>
                <w:noProof/>
                <w:sz w:val="28"/>
                <w:szCs w:val="28"/>
              </w:rPr>
              <w:fldChar w:fldCharType="separate"/>
            </w:r>
            <w:r w:rsidRPr="00EB6DCE">
              <w:rPr>
                <w:noProof/>
                <w:sz w:val="28"/>
                <w:szCs w:val="28"/>
              </w:rPr>
              <w:t>55</w:t>
            </w:r>
            <w:r w:rsidRPr="00EB6DCE">
              <w:rPr>
                <w:noProof/>
                <w:sz w:val="28"/>
                <w:szCs w:val="28"/>
              </w:rPr>
              <w:fldChar w:fldCharType="end"/>
            </w:r>
          </w:hyperlink>
        </w:p>
        <w:p w14:paraId="61BB8A2C" w14:textId="78DA1CAE"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80" w:history="1">
            <w:r w:rsidRPr="00EB6DCE">
              <w:rPr>
                <w:rStyle w:val="Hyperlink"/>
                <w:rFonts w:cs="Times New Roman"/>
                <w:noProof/>
                <w:sz w:val="28"/>
                <w:szCs w:val="28"/>
              </w:rPr>
              <w:t>PHỤ LỤC C: MINH CHỨNG CÁ NHÂN – ĐẶNG TRẦN ANH</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_Toc235211780 \h </w:instrText>
            </w:r>
            <w:r w:rsidRPr="00EB6DCE">
              <w:rPr>
                <w:noProof/>
                <w:sz w:val="28"/>
                <w:szCs w:val="28"/>
              </w:rPr>
            </w:r>
            <w:r w:rsidRPr="00EB6DCE">
              <w:rPr>
                <w:noProof/>
                <w:sz w:val="28"/>
                <w:szCs w:val="28"/>
              </w:rPr>
              <w:fldChar w:fldCharType="separate"/>
            </w:r>
            <w:r w:rsidRPr="00EB6DCE">
              <w:rPr>
                <w:noProof/>
                <w:sz w:val="28"/>
                <w:szCs w:val="28"/>
              </w:rPr>
              <w:t>57</w:t>
            </w:r>
            <w:r w:rsidRPr="00EB6DCE">
              <w:rPr>
                <w:noProof/>
                <w:sz w:val="28"/>
                <w:szCs w:val="28"/>
              </w:rPr>
              <w:fldChar w:fldCharType="end"/>
            </w:r>
          </w:hyperlink>
        </w:p>
        <w:p w14:paraId="72B0AB20" w14:textId="0F244443"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81" w:history="1">
            <w:r w:rsidRPr="00EB6DCE">
              <w:rPr>
                <w:rStyle w:val="Hyperlink"/>
                <w:rFonts w:cs="Times New Roman"/>
                <w:noProof/>
                <w:sz w:val="28"/>
                <w:szCs w:val="28"/>
              </w:rPr>
              <w:t>PHỤ LỤC C (TIẾP): CẤU HÌNH VÀ KHỞI ĐỘNG</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_Toc235211781 \h </w:instrText>
            </w:r>
            <w:r w:rsidRPr="00EB6DCE">
              <w:rPr>
                <w:noProof/>
                <w:sz w:val="28"/>
                <w:szCs w:val="28"/>
              </w:rPr>
            </w:r>
            <w:r w:rsidRPr="00EB6DCE">
              <w:rPr>
                <w:noProof/>
                <w:sz w:val="28"/>
                <w:szCs w:val="28"/>
              </w:rPr>
              <w:fldChar w:fldCharType="separate"/>
            </w:r>
            <w:r w:rsidRPr="00EB6DCE">
              <w:rPr>
                <w:noProof/>
                <w:sz w:val="28"/>
                <w:szCs w:val="28"/>
              </w:rPr>
              <w:t>60</w:t>
            </w:r>
            <w:r w:rsidRPr="00EB6DCE">
              <w:rPr>
                <w:noProof/>
                <w:sz w:val="28"/>
                <w:szCs w:val="28"/>
              </w:rPr>
              <w:fldChar w:fldCharType="end"/>
            </w:r>
          </w:hyperlink>
        </w:p>
        <w:p w14:paraId="21EE6767" w14:textId="7EA1CF1A" w:rsidR="003A6A11" w:rsidRPr="001A10C4" w:rsidRDefault="00000000">
          <w:pPr>
            <w:pStyle w:val="TOC1"/>
            <w:tabs>
              <w:tab w:val="clear" w:pos="9405"/>
              <w:tab w:val="right" w:leader="dot" w:pos="9404"/>
            </w:tabs>
            <w:rPr>
              <w:rFonts w:cs="Times New Roman"/>
              <w:sz w:val="28"/>
              <w:szCs w:val="28"/>
            </w:rPr>
          </w:pPr>
          <w:r w:rsidRPr="00EB6DCE">
            <w:rPr>
              <w:rStyle w:val="IndexLink"/>
              <w:rFonts w:cs="Times New Roman"/>
              <w:sz w:val="28"/>
              <w:szCs w:val="28"/>
            </w:rPr>
            <w:fldChar w:fldCharType="end"/>
          </w:r>
        </w:p>
      </w:sdtContent>
    </w:sdt>
    <w:p w14:paraId="5201A858" w14:textId="77777777" w:rsidR="003A6A11" w:rsidRPr="001A10C4" w:rsidRDefault="003A6A11">
      <w:pPr>
        <w:rPr>
          <w:rFonts w:cs="Times New Roman"/>
          <w:sz w:val="28"/>
          <w:szCs w:val="28"/>
        </w:rPr>
      </w:pPr>
    </w:p>
    <w:p w14:paraId="24A40E37" w14:textId="77777777" w:rsidR="003A6A11" w:rsidRPr="001A10C4" w:rsidRDefault="00000000">
      <w:pPr>
        <w:rPr>
          <w:rFonts w:cs="Times New Roman"/>
          <w:sz w:val="28"/>
          <w:szCs w:val="28"/>
        </w:rPr>
      </w:pPr>
      <w:r w:rsidRPr="001A10C4">
        <w:rPr>
          <w:rFonts w:cs="Times New Roman"/>
          <w:sz w:val="28"/>
          <w:szCs w:val="28"/>
        </w:rPr>
        <w:br w:type="page"/>
      </w:r>
    </w:p>
    <w:p w14:paraId="44C20A14" w14:textId="77777777" w:rsidR="003A6A11" w:rsidRPr="00EB6DCE" w:rsidRDefault="00000000">
      <w:pPr>
        <w:jc w:val="center"/>
        <w:rPr>
          <w:rFonts w:cs="Times New Roman"/>
          <w:sz w:val="28"/>
          <w:szCs w:val="28"/>
        </w:rPr>
      </w:pPr>
      <w:r w:rsidRPr="00EB6DCE">
        <w:rPr>
          <w:rFonts w:cs="Times New Roman"/>
          <w:b/>
          <w:sz w:val="28"/>
          <w:szCs w:val="28"/>
        </w:rPr>
        <w:lastRenderedPageBreak/>
        <w:t>DANH MỤC HÌNH ẢNH</w:t>
      </w:r>
    </w:p>
    <w:sdt>
      <w:sdtPr>
        <w:rPr>
          <w:rFonts w:cs="Times New Roman"/>
          <w:sz w:val="28"/>
          <w:szCs w:val="28"/>
        </w:rPr>
        <w:id w:val="1763565969"/>
        <w:docPartObj>
          <w:docPartGallery w:val="Table of Contents"/>
          <w:docPartUnique/>
        </w:docPartObj>
      </w:sdtPr>
      <w:sdtContent>
        <w:p w14:paraId="347424EC" w14:textId="14D87AB2" w:rsidR="00EB6DCE" w:rsidRPr="00EB6DCE" w:rsidRDefault="00000000">
          <w:pPr>
            <w:pStyle w:val="TOC1"/>
            <w:rPr>
              <w:rFonts w:asciiTheme="minorHAnsi" w:eastAsiaTheme="minorEastAsia" w:hAnsiTheme="minorHAnsi" w:cstheme="minorBidi"/>
              <w:noProof/>
              <w:kern w:val="2"/>
              <w:sz w:val="28"/>
              <w:szCs w:val="28"/>
              <w14:ligatures w14:val="standardContextual"/>
            </w:rPr>
          </w:pPr>
          <w:r w:rsidRPr="00EB6DCE">
            <w:rPr>
              <w:rFonts w:cs="Times New Roman"/>
              <w:sz w:val="28"/>
              <w:szCs w:val="28"/>
            </w:rPr>
            <w:fldChar w:fldCharType="begin"/>
          </w:r>
          <w:r w:rsidRPr="00EB6DCE">
            <w:rPr>
              <w:rStyle w:val="IndexLink"/>
              <w:rFonts w:cs="Times New Roman"/>
              <w:sz w:val="28"/>
              <w:szCs w:val="28"/>
            </w:rPr>
            <w:instrText xml:space="preserve"> TOC \t "Figure Caption,1" \h</w:instrText>
          </w:r>
          <w:r w:rsidRPr="00EB6DCE">
            <w:rPr>
              <w:rStyle w:val="IndexLink"/>
              <w:rFonts w:cs="Times New Roman"/>
              <w:sz w:val="28"/>
              <w:szCs w:val="28"/>
            </w:rPr>
            <w:fldChar w:fldCharType="separate"/>
          </w:r>
          <w:hyperlink w:anchor="_Toc235211704" w:history="1">
            <w:r w:rsidR="00EB6DCE" w:rsidRPr="00EB6DCE">
              <w:rPr>
                <w:rStyle w:val="Hyperlink"/>
                <w:rFonts w:cs="Times New Roman"/>
                <w:noProof/>
                <w:sz w:val="28"/>
                <w:szCs w:val="28"/>
              </w:rPr>
              <w:t>Hình 1: General Use Case Diagram</w:t>
            </w:r>
            <w:r w:rsidR="00EB6DCE" w:rsidRPr="00EB6DCE">
              <w:rPr>
                <w:noProof/>
                <w:sz w:val="28"/>
                <w:szCs w:val="28"/>
              </w:rPr>
              <w:tab/>
            </w:r>
            <w:r w:rsidR="00EB6DCE" w:rsidRPr="00EB6DCE">
              <w:rPr>
                <w:noProof/>
                <w:sz w:val="28"/>
                <w:szCs w:val="28"/>
              </w:rPr>
              <w:fldChar w:fldCharType="begin"/>
            </w:r>
            <w:r w:rsidR="00EB6DCE" w:rsidRPr="00EB6DCE">
              <w:rPr>
                <w:noProof/>
                <w:sz w:val="28"/>
                <w:szCs w:val="28"/>
              </w:rPr>
              <w:instrText xml:space="preserve"> PAGEREF _Toc235211704 \h </w:instrText>
            </w:r>
            <w:r w:rsidR="00EB6DCE" w:rsidRPr="00EB6DCE">
              <w:rPr>
                <w:noProof/>
                <w:sz w:val="28"/>
                <w:szCs w:val="28"/>
              </w:rPr>
            </w:r>
            <w:r w:rsidR="00EB6DCE" w:rsidRPr="00EB6DCE">
              <w:rPr>
                <w:noProof/>
                <w:sz w:val="28"/>
                <w:szCs w:val="28"/>
              </w:rPr>
              <w:fldChar w:fldCharType="separate"/>
            </w:r>
            <w:r w:rsidR="00EB6DCE" w:rsidRPr="00EB6DCE">
              <w:rPr>
                <w:noProof/>
                <w:sz w:val="28"/>
                <w:szCs w:val="28"/>
              </w:rPr>
              <w:t>17</w:t>
            </w:r>
            <w:r w:rsidR="00EB6DCE" w:rsidRPr="00EB6DCE">
              <w:rPr>
                <w:noProof/>
                <w:sz w:val="28"/>
                <w:szCs w:val="28"/>
              </w:rPr>
              <w:fldChar w:fldCharType="end"/>
            </w:r>
          </w:hyperlink>
        </w:p>
        <w:p w14:paraId="66B94F65" w14:textId="09D47C49"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05" w:history="1">
            <w:r w:rsidRPr="00EB6DCE">
              <w:rPr>
                <w:rStyle w:val="Hyperlink"/>
                <w:rFonts w:cs="Times New Roman"/>
                <w:noProof/>
                <w:sz w:val="28"/>
                <w:szCs w:val="28"/>
              </w:rPr>
              <w:t>Hình 2: Role-Based Permission Model</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_Toc235211705 \h </w:instrText>
            </w:r>
            <w:r w:rsidRPr="00EB6DCE">
              <w:rPr>
                <w:noProof/>
                <w:sz w:val="28"/>
                <w:szCs w:val="28"/>
              </w:rPr>
            </w:r>
            <w:r w:rsidRPr="00EB6DCE">
              <w:rPr>
                <w:noProof/>
                <w:sz w:val="28"/>
                <w:szCs w:val="28"/>
              </w:rPr>
              <w:fldChar w:fldCharType="separate"/>
            </w:r>
            <w:r w:rsidRPr="00EB6DCE">
              <w:rPr>
                <w:noProof/>
                <w:sz w:val="28"/>
                <w:szCs w:val="28"/>
              </w:rPr>
              <w:t>18</w:t>
            </w:r>
            <w:r w:rsidRPr="00EB6DCE">
              <w:rPr>
                <w:noProof/>
                <w:sz w:val="28"/>
                <w:szCs w:val="28"/>
              </w:rPr>
              <w:fldChar w:fldCharType="end"/>
            </w:r>
          </w:hyperlink>
        </w:p>
        <w:p w14:paraId="6E27B17A" w14:textId="0E9C2F7D"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06" w:history="1">
            <w:r w:rsidRPr="00EB6DCE">
              <w:rPr>
                <w:rStyle w:val="Hyperlink"/>
                <w:rFonts w:cs="Times New Roman"/>
                <w:noProof/>
                <w:sz w:val="28"/>
                <w:szCs w:val="28"/>
              </w:rPr>
              <w:t>Hình 3: Login Activity Diagram</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_Toc235211706 \h </w:instrText>
            </w:r>
            <w:r w:rsidRPr="00EB6DCE">
              <w:rPr>
                <w:noProof/>
                <w:sz w:val="28"/>
                <w:szCs w:val="28"/>
              </w:rPr>
            </w:r>
            <w:r w:rsidRPr="00EB6DCE">
              <w:rPr>
                <w:noProof/>
                <w:sz w:val="28"/>
                <w:szCs w:val="28"/>
              </w:rPr>
              <w:fldChar w:fldCharType="separate"/>
            </w:r>
            <w:r w:rsidRPr="00EB6DCE">
              <w:rPr>
                <w:noProof/>
                <w:sz w:val="28"/>
                <w:szCs w:val="28"/>
              </w:rPr>
              <w:t>19</w:t>
            </w:r>
            <w:r w:rsidRPr="00EB6DCE">
              <w:rPr>
                <w:noProof/>
                <w:sz w:val="28"/>
                <w:szCs w:val="28"/>
              </w:rPr>
              <w:fldChar w:fldCharType="end"/>
            </w:r>
          </w:hyperlink>
        </w:p>
        <w:p w14:paraId="03D082B8" w14:textId="76CC03F2"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07" w:history="1">
            <w:r w:rsidRPr="00EB6DCE">
              <w:rPr>
                <w:rStyle w:val="Hyperlink"/>
                <w:rFonts w:cs="Times New Roman"/>
                <w:noProof/>
                <w:sz w:val="28"/>
                <w:szCs w:val="28"/>
              </w:rPr>
              <w:t>Hình 4: Create Class Activity Diagram</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_Toc235211707 \h </w:instrText>
            </w:r>
            <w:r w:rsidRPr="00EB6DCE">
              <w:rPr>
                <w:noProof/>
                <w:sz w:val="28"/>
                <w:szCs w:val="28"/>
              </w:rPr>
            </w:r>
            <w:r w:rsidRPr="00EB6DCE">
              <w:rPr>
                <w:noProof/>
                <w:sz w:val="28"/>
                <w:szCs w:val="28"/>
              </w:rPr>
              <w:fldChar w:fldCharType="separate"/>
            </w:r>
            <w:r w:rsidRPr="00EB6DCE">
              <w:rPr>
                <w:noProof/>
                <w:sz w:val="28"/>
                <w:szCs w:val="28"/>
              </w:rPr>
              <w:t>20</w:t>
            </w:r>
            <w:r w:rsidRPr="00EB6DCE">
              <w:rPr>
                <w:noProof/>
                <w:sz w:val="28"/>
                <w:szCs w:val="28"/>
              </w:rPr>
              <w:fldChar w:fldCharType="end"/>
            </w:r>
          </w:hyperlink>
        </w:p>
        <w:p w14:paraId="713387CF" w14:textId="6D2F62BF"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08" w:history="1">
            <w:r w:rsidRPr="00EB6DCE">
              <w:rPr>
                <w:rStyle w:val="Hyperlink"/>
                <w:rFonts w:cs="Times New Roman"/>
                <w:noProof/>
                <w:sz w:val="28"/>
                <w:szCs w:val="28"/>
              </w:rPr>
              <w:t>Hình 5: Student Enrollment Activity Diagram</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_Toc235211708 \h </w:instrText>
            </w:r>
            <w:r w:rsidRPr="00EB6DCE">
              <w:rPr>
                <w:noProof/>
                <w:sz w:val="28"/>
                <w:szCs w:val="28"/>
              </w:rPr>
            </w:r>
            <w:r w:rsidRPr="00EB6DCE">
              <w:rPr>
                <w:noProof/>
                <w:sz w:val="28"/>
                <w:szCs w:val="28"/>
              </w:rPr>
              <w:fldChar w:fldCharType="separate"/>
            </w:r>
            <w:r w:rsidRPr="00EB6DCE">
              <w:rPr>
                <w:noProof/>
                <w:sz w:val="28"/>
                <w:szCs w:val="28"/>
              </w:rPr>
              <w:t>21</w:t>
            </w:r>
            <w:r w:rsidRPr="00EB6DCE">
              <w:rPr>
                <w:noProof/>
                <w:sz w:val="28"/>
                <w:szCs w:val="28"/>
              </w:rPr>
              <w:fldChar w:fldCharType="end"/>
            </w:r>
          </w:hyperlink>
        </w:p>
        <w:p w14:paraId="60EE0E87" w14:textId="78F7585B"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09" w:history="1">
            <w:r w:rsidRPr="00EB6DCE">
              <w:rPr>
                <w:rStyle w:val="Hyperlink"/>
                <w:rFonts w:cs="Times New Roman"/>
                <w:noProof/>
                <w:sz w:val="28"/>
                <w:szCs w:val="28"/>
              </w:rPr>
              <w:t>Hình 6: Attendance Activity Diagram</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_Toc235211709 \h </w:instrText>
            </w:r>
            <w:r w:rsidRPr="00EB6DCE">
              <w:rPr>
                <w:noProof/>
                <w:sz w:val="28"/>
                <w:szCs w:val="28"/>
              </w:rPr>
            </w:r>
            <w:r w:rsidRPr="00EB6DCE">
              <w:rPr>
                <w:noProof/>
                <w:sz w:val="28"/>
                <w:szCs w:val="28"/>
              </w:rPr>
              <w:fldChar w:fldCharType="separate"/>
            </w:r>
            <w:r w:rsidRPr="00EB6DCE">
              <w:rPr>
                <w:noProof/>
                <w:sz w:val="28"/>
                <w:szCs w:val="28"/>
              </w:rPr>
              <w:t>22</w:t>
            </w:r>
            <w:r w:rsidRPr="00EB6DCE">
              <w:rPr>
                <w:noProof/>
                <w:sz w:val="28"/>
                <w:szCs w:val="28"/>
              </w:rPr>
              <w:fldChar w:fldCharType="end"/>
            </w:r>
          </w:hyperlink>
        </w:p>
        <w:p w14:paraId="27B0347A" w14:textId="2755BD53"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0" w:history="1">
            <w:r w:rsidRPr="00EB6DCE">
              <w:rPr>
                <w:rStyle w:val="Hyperlink"/>
                <w:rFonts w:cs="Times New Roman"/>
                <w:noProof/>
                <w:sz w:val="28"/>
                <w:szCs w:val="28"/>
              </w:rPr>
              <w:t>Hình 7: System Architecture Diagram</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_Toc235211710 \h </w:instrText>
            </w:r>
            <w:r w:rsidRPr="00EB6DCE">
              <w:rPr>
                <w:noProof/>
                <w:sz w:val="28"/>
                <w:szCs w:val="28"/>
              </w:rPr>
            </w:r>
            <w:r w:rsidRPr="00EB6DCE">
              <w:rPr>
                <w:noProof/>
                <w:sz w:val="28"/>
                <w:szCs w:val="28"/>
              </w:rPr>
              <w:fldChar w:fldCharType="separate"/>
            </w:r>
            <w:r w:rsidRPr="00EB6DCE">
              <w:rPr>
                <w:noProof/>
                <w:sz w:val="28"/>
                <w:szCs w:val="28"/>
              </w:rPr>
              <w:t>23</w:t>
            </w:r>
            <w:r w:rsidRPr="00EB6DCE">
              <w:rPr>
                <w:noProof/>
                <w:sz w:val="28"/>
                <w:szCs w:val="28"/>
              </w:rPr>
              <w:fldChar w:fldCharType="end"/>
            </w:r>
          </w:hyperlink>
        </w:p>
        <w:p w14:paraId="2DD9E139" w14:textId="6540F562"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1" w:history="1">
            <w:r w:rsidRPr="00EB6DCE">
              <w:rPr>
                <w:rStyle w:val="Hyperlink"/>
                <w:rFonts w:cs="Times New Roman"/>
                <w:noProof/>
                <w:sz w:val="28"/>
                <w:szCs w:val="28"/>
              </w:rPr>
              <w:t>Hình 8: Entity Relationship Diagram</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_Toc235211711 \h </w:instrText>
            </w:r>
            <w:r w:rsidRPr="00EB6DCE">
              <w:rPr>
                <w:noProof/>
                <w:sz w:val="28"/>
                <w:szCs w:val="28"/>
              </w:rPr>
            </w:r>
            <w:r w:rsidRPr="00EB6DCE">
              <w:rPr>
                <w:noProof/>
                <w:sz w:val="28"/>
                <w:szCs w:val="28"/>
              </w:rPr>
              <w:fldChar w:fldCharType="separate"/>
            </w:r>
            <w:r w:rsidRPr="00EB6DCE">
              <w:rPr>
                <w:noProof/>
                <w:sz w:val="28"/>
                <w:szCs w:val="28"/>
              </w:rPr>
              <w:t>24</w:t>
            </w:r>
            <w:r w:rsidRPr="00EB6DCE">
              <w:rPr>
                <w:noProof/>
                <w:sz w:val="28"/>
                <w:szCs w:val="28"/>
              </w:rPr>
              <w:fldChar w:fldCharType="end"/>
            </w:r>
          </w:hyperlink>
        </w:p>
        <w:p w14:paraId="1AA20454" w14:textId="4F1B8BC2"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2" w:history="1">
            <w:r w:rsidRPr="00EB6DCE">
              <w:rPr>
                <w:rStyle w:val="Hyperlink"/>
                <w:rFonts w:cs="Times New Roman"/>
                <w:noProof/>
                <w:sz w:val="28"/>
                <w:szCs w:val="28"/>
              </w:rPr>
              <w:t>Hình 9: Hàm xác định xung đột lịch</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_Toc235211712 \h </w:instrText>
            </w:r>
            <w:r w:rsidRPr="00EB6DCE">
              <w:rPr>
                <w:noProof/>
                <w:sz w:val="28"/>
                <w:szCs w:val="28"/>
              </w:rPr>
            </w:r>
            <w:r w:rsidRPr="00EB6DCE">
              <w:rPr>
                <w:noProof/>
                <w:sz w:val="28"/>
                <w:szCs w:val="28"/>
              </w:rPr>
              <w:fldChar w:fldCharType="separate"/>
            </w:r>
            <w:r w:rsidRPr="00EB6DCE">
              <w:rPr>
                <w:noProof/>
                <w:sz w:val="28"/>
                <w:szCs w:val="28"/>
              </w:rPr>
              <w:t>26</w:t>
            </w:r>
            <w:r w:rsidRPr="00EB6DCE">
              <w:rPr>
                <w:noProof/>
                <w:sz w:val="28"/>
                <w:szCs w:val="28"/>
              </w:rPr>
              <w:fldChar w:fldCharType="end"/>
            </w:r>
          </w:hyperlink>
        </w:p>
        <w:p w14:paraId="548CBBF8" w14:textId="5B865DFB"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3" w:history="1">
            <w:r w:rsidRPr="00EB6DCE">
              <w:rPr>
                <w:rStyle w:val="Hyperlink"/>
                <w:rFonts w:cs="Times New Roman"/>
                <w:noProof/>
                <w:sz w:val="28"/>
                <w:szCs w:val="28"/>
              </w:rPr>
              <w:t>Hình 10: Screen Navigation Flow</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_Toc235211713 \h </w:instrText>
            </w:r>
            <w:r w:rsidRPr="00EB6DCE">
              <w:rPr>
                <w:noProof/>
                <w:sz w:val="28"/>
                <w:szCs w:val="28"/>
              </w:rPr>
            </w:r>
            <w:r w:rsidRPr="00EB6DCE">
              <w:rPr>
                <w:noProof/>
                <w:sz w:val="28"/>
                <w:szCs w:val="28"/>
              </w:rPr>
              <w:fldChar w:fldCharType="separate"/>
            </w:r>
            <w:r w:rsidRPr="00EB6DCE">
              <w:rPr>
                <w:noProof/>
                <w:sz w:val="28"/>
                <w:szCs w:val="28"/>
              </w:rPr>
              <w:t>28</w:t>
            </w:r>
            <w:r w:rsidRPr="00EB6DCE">
              <w:rPr>
                <w:noProof/>
                <w:sz w:val="28"/>
                <w:szCs w:val="28"/>
              </w:rPr>
              <w:fldChar w:fldCharType="end"/>
            </w:r>
          </w:hyperlink>
        </w:p>
        <w:p w14:paraId="3613EE70" w14:textId="6FC70EB9"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4" w:history="1">
            <w:r w:rsidRPr="00EB6DCE">
              <w:rPr>
                <w:rStyle w:val="Hyperlink"/>
                <w:rFonts w:cs="Times New Roman"/>
                <w:noProof/>
                <w:sz w:val="28"/>
                <w:szCs w:val="28"/>
              </w:rPr>
              <w:t>Hình 11: Giao diện đăng nhập</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_Toc235211714 \h </w:instrText>
            </w:r>
            <w:r w:rsidRPr="00EB6DCE">
              <w:rPr>
                <w:noProof/>
                <w:sz w:val="28"/>
                <w:szCs w:val="28"/>
              </w:rPr>
            </w:r>
            <w:r w:rsidRPr="00EB6DCE">
              <w:rPr>
                <w:noProof/>
                <w:sz w:val="28"/>
                <w:szCs w:val="28"/>
              </w:rPr>
              <w:fldChar w:fldCharType="separate"/>
            </w:r>
            <w:r w:rsidRPr="00EB6DCE">
              <w:rPr>
                <w:noProof/>
                <w:sz w:val="28"/>
                <w:szCs w:val="28"/>
              </w:rPr>
              <w:t>31</w:t>
            </w:r>
            <w:r w:rsidRPr="00EB6DCE">
              <w:rPr>
                <w:noProof/>
                <w:sz w:val="28"/>
                <w:szCs w:val="28"/>
              </w:rPr>
              <w:fldChar w:fldCharType="end"/>
            </w:r>
          </w:hyperlink>
        </w:p>
        <w:p w14:paraId="35AF1442" w14:textId="2E00CC46"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5" w:history="1">
            <w:r w:rsidRPr="00EB6DCE">
              <w:rPr>
                <w:rStyle w:val="Hyperlink"/>
                <w:rFonts w:cs="Times New Roman"/>
                <w:noProof/>
                <w:sz w:val="28"/>
                <w:szCs w:val="28"/>
              </w:rPr>
              <w:t>Hình 12: Dashboard của Admin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_Toc235211715 \h </w:instrText>
            </w:r>
            <w:r w:rsidRPr="00EB6DCE">
              <w:rPr>
                <w:noProof/>
                <w:sz w:val="28"/>
                <w:szCs w:val="28"/>
              </w:rPr>
            </w:r>
            <w:r w:rsidRPr="00EB6DCE">
              <w:rPr>
                <w:noProof/>
                <w:sz w:val="28"/>
                <w:szCs w:val="28"/>
              </w:rPr>
              <w:fldChar w:fldCharType="separate"/>
            </w:r>
            <w:r w:rsidRPr="00EB6DCE">
              <w:rPr>
                <w:noProof/>
                <w:sz w:val="28"/>
                <w:szCs w:val="28"/>
              </w:rPr>
              <w:t>32</w:t>
            </w:r>
            <w:r w:rsidRPr="00EB6DCE">
              <w:rPr>
                <w:noProof/>
                <w:sz w:val="28"/>
                <w:szCs w:val="28"/>
              </w:rPr>
              <w:fldChar w:fldCharType="end"/>
            </w:r>
          </w:hyperlink>
        </w:p>
        <w:p w14:paraId="18A8EC17" w14:textId="508D28B3"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6" w:history="1">
            <w:r w:rsidRPr="00EB6DCE">
              <w:rPr>
                <w:rStyle w:val="Hyperlink"/>
                <w:rFonts w:cs="Times New Roman"/>
                <w:noProof/>
                <w:sz w:val="28"/>
                <w:szCs w:val="28"/>
              </w:rPr>
              <w:t>Hình 13: Màn hình quản lý học viên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_Toc235211716 \h </w:instrText>
            </w:r>
            <w:r w:rsidRPr="00EB6DCE">
              <w:rPr>
                <w:noProof/>
                <w:sz w:val="28"/>
                <w:szCs w:val="28"/>
              </w:rPr>
            </w:r>
            <w:r w:rsidRPr="00EB6DCE">
              <w:rPr>
                <w:noProof/>
                <w:sz w:val="28"/>
                <w:szCs w:val="28"/>
              </w:rPr>
              <w:fldChar w:fldCharType="separate"/>
            </w:r>
            <w:r w:rsidRPr="00EB6DCE">
              <w:rPr>
                <w:noProof/>
                <w:sz w:val="28"/>
                <w:szCs w:val="28"/>
              </w:rPr>
              <w:t>33</w:t>
            </w:r>
            <w:r w:rsidRPr="00EB6DCE">
              <w:rPr>
                <w:noProof/>
                <w:sz w:val="28"/>
                <w:szCs w:val="28"/>
              </w:rPr>
              <w:fldChar w:fldCharType="end"/>
            </w:r>
          </w:hyperlink>
        </w:p>
        <w:p w14:paraId="2375E61B" w14:textId="27E3CCB0"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7" w:history="1">
            <w:r w:rsidRPr="00EB6DCE">
              <w:rPr>
                <w:rStyle w:val="Hyperlink"/>
                <w:rFonts w:cs="Times New Roman"/>
                <w:noProof/>
                <w:sz w:val="28"/>
                <w:szCs w:val="28"/>
              </w:rPr>
              <w:t>Hình 14: Màn hình quản lý giáo viên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_Toc235211717 \h </w:instrText>
            </w:r>
            <w:r w:rsidRPr="00EB6DCE">
              <w:rPr>
                <w:noProof/>
                <w:sz w:val="28"/>
                <w:szCs w:val="28"/>
              </w:rPr>
            </w:r>
            <w:r w:rsidRPr="00EB6DCE">
              <w:rPr>
                <w:noProof/>
                <w:sz w:val="28"/>
                <w:szCs w:val="28"/>
              </w:rPr>
              <w:fldChar w:fldCharType="separate"/>
            </w:r>
            <w:r w:rsidRPr="00EB6DCE">
              <w:rPr>
                <w:noProof/>
                <w:sz w:val="28"/>
                <w:szCs w:val="28"/>
              </w:rPr>
              <w:t>34</w:t>
            </w:r>
            <w:r w:rsidRPr="00EB6DCE">
              <w:rPr>
                <w:noProof/>
                <w:sz w:val="28"/>
                <w:szCs w:val="28"/>
              </w:rPr>
              <w:fldChar w:fldCharType="end"/>
            </w:r>
          </w:hyperlink>
        </w:p>
        <w:p w14:paraId="7D0952AD" w14:textId="79FC3724"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8" w:history="1">
            <w:r w:rsidRPr="00EB6DCE">
              <w:rPr>
                <w:rStyle w:val="Hyperlink"/>
                <w:rFonts w:cs="Times New Roman"/>
                <w:noProof/>
                <w:sz w:val="28"/>
                <w:szCs w:val="28"/>
              </w:rPr>
              <w:t>Hình 15: Màn hình quản lý lớp học và danh sách khóa học</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_Toc235211718 \h </w:instrText>
            </w:r>
            <w:r w:rsidRPr="00EB6DCE">
              <w:rPr>
                <w:noProof/>
                <w:sz w:val="28"/>
                <w:szCs w:val="28"/>
              </w:rPr>
            </w:r>
            <w:r w:rsidRPr="00EB6DCE">
              <w:rPr>
                <w:noProof/>
                <w:sz w:val="28"/>
                <w:szCs w:val="28"/>
              </w:rPr>
              <w:fldChar w:fldCharType="separate"/>
            </w:r>
            <w:r w:rsidRPr="00EB6DCE">
              <w:rPr>
                <w:noProof/>
                <w:sz w:val="28"/>
                <w:szCs w:val="28"/>
              </w:rPr>
              <w:t>35</w:t>
            </w:r>
            <w:r w:rsidRPr="00EB6DCE">
              <w:rPr>
                <w:noProof/>
                <w:sz w:val="28"/>
                <w:szCs w:val="28"/>
              </w:rPr>
              <w:fldChar w:fldCharType="end"/>
            </w:r>
          </w:hyperlink>
        </w:p>
        <w:p w14:paraId="69B5B1E1" w14:textId="2E7DD1E4"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19" w:history="1">
            <w:r w:rsidRPr="00EB6DCE">
              <w:rPr>
                <w:rStyle w:val="Hyperlink"/>
                <w:rFonts w:cs="Times New Roman"/>
                <w:noProof/>
                <w:sz w:val="28"/>
                <w:szCs w:val="28"/>
              </w:rPr>
              <w:t>Hình 16: Màn hình quản lý điểm danh theo buổi</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_Toc235211719 \h </w:instrText>
            </w:r>
            <w:r w:rsidRPr="00EB6DCE">
              <w:rPr>
                <w:noProof/>
                <w:sz w:val="28"/>
                <w:szCs w:val="28"/>
              </w:rPr>
            </w:r>
            <w:r w:rsidRPr="00EB6DCE">
              <w:rPr>
                <w:noProof/>
                <w:sz w:val="28"/>
                <w:szCs w:val="28"/>
              </w:rPr>
              <w:fldChar w:fldCharType="separate"/>
            </w:r>
            <w:r w:rsidRPr="00EB6DCE">
              <w:rPr>
                <w:noProof/>
                <w:sz w:val="28"/>
                <w:szCs w:val="28"/>
              </w:rPr>
              <w:t>36</w:t>
            </w:r>
            <w:r w:rsidRPr="00EB6DCE">
              <w:rPr>
                <w:noProof/>
                <w:sz w:val="28"/>
                <w:szCs w:val="28"/>
              </w:rPr>
              <w:fldChar w:fldCharType="end"/>
            </w:r>
          </w:hyperlink>
        </w:p>
        <w:p w14:paraId="7A75E877" w14:textId="45A4846D"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0" w:history="1">
            <w:r w:rsidRPr="00EB6DCE">
              <w:rPr>
                <w:rStyle w:val="Hyperlink"/>
                <w:rFonts w:cs="Times New Roman"/>
                <w:noProof/>
                <w:sz w:val="28"/>
                <w:szCs w:val="28"/>
              </w:rPr>
              <w:t>Hình 17: Lưu điểm danh cả buổi bằng bulk operations</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_Toc235211720 \h </w:instrText>
            </w:r>
            <w:r w:rsidRPr="00EB6DCE">
              <w:rPr>
                <w:noProof/>
                <w:sz w:val="28"/>
                <w:szCs w:val="28"/>
              </w:rPr>
            </w:r>
            <w:r w:rsidRPr="00EB6DCE">
              <w:rPr>
                <w:noProof/>
                <w:sz w:val="28"/>
                <w:szCs w:val="28"/>
              </w:rPr>
              <w:fldChar w:fldCharType="separate"/>
            </w:r>
            <w:r w:rsidRPr="00EB6DCE">
              <w:rPr>
                <w:noProof/>
                <w:sz w:val="28"/>
                <w:szCs w:val="28"/>
              </w:rPr>
              <w:t>37</w:t>
            </w:r>
            <w:r w:rsidRPr="00EB6DCE">
              <w:rPr>
                <w:noProof/>
                <w:sz w:val="28"/>
                <w:szCs w:val="28"/>
              </w:rPr>
              <w:fldChar w:fldCharType="end"/>
            </w:r>
          </w:hyperlink>
        </w:p>
        <w:p w14:paraId="1864145F" w14:textId="6ABE60EF"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1" w:history="1">
            <w:r w:rsidRPr="00EB6DCE">
              <w:rPr>
                <w:rStyle w:val="Hyperlink"/>
                <w:rFonts w:cs="Times New Roman"/>
                <w:noProof/>
                <w:sz w:val="28"/>
                <w:szCs w:val="28"/>
              </w:rPr>
              <w:t>Hình 18: Màn hình học phí đang phát triển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_Toc235211721 \h </w:instrText>
            </w:r>
            <w:r w:rsidRPr="00EB6DCE">
              <w:rPr>
                <w:noProof/>
                <w:sz w:val="28"/>
                <w:szCs w:val="28"/>
              </w:rPr>
            </w:r>
            <w:r w:rsidRPr="00EB6DCE">
              <w:rPr>
                <w:noProof/>
                <w:sz w:val="28"/>
                <w:szCs w:val="28"/>
              </w:rPr>
              <w:fldChar w:fldCharType="separate"/>
            </w:r>
            <w:r w:rsidRPr="00EB6DCE">
              <w:rPr>
                <w:noProof/>
                <w:sz w:val="28"/>
                <w:szCs w:val="28"/>
              </w:rPr>
              <w:t>38</w:t>
            </w:r>
            <w:r w:rsidRPr="00EB6DCE">
              <w:rPr>
                <w:noProof/>
                <w:sz w:val="28"/>
                <w:szCs w:val="28"/>
              </w:rPr>
              <w:fldChar w:fldCharType="end"/>
            </w:r>
          </w:hyperlink>
        </w:p>
        <w:p w14:paraId="526E2CCB" w14:textId="3366368A"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2" w:history="1">
            <w:r w:rsidRPr="00EB6DCE">
              <w:rPr>
                <w:rStyle w:val="Hyperlink"/>
                <w:rFonts w:cs="Times New Roman"/>
                <w:noProof/>
                <w:sz w:val="28"/>
                <w:szCs w:val="28"/>
              </w:rPr>
              <w:t>Hình 19: Role-specific Dashboards</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_Toc235211722 \h </w:instrText>
            </w:r>
            <w:r w:rsidRPr="00EB6DCE">
              <w:rPr>
                <w:noProof/>
                <w:sz w:val="28"/>
                <w:szCs w:val="28"/>
              </w:rPr>
            </w:r>
            <w:r w:rsidRPr="00EB6DCE">
              <w:rPr>
                <w:noProof/>
                <w:sz w:val="28"/>
                <w:szCs w:val="28"/>
              </w:rPr>
              <w:fldChar w:fldCharType="separate"/>
            </w:r>
            <w:r w:rsidRPr="00EB6DCE">
              <w:rPr>
                <w:noProof/>
                <w:sz w:val="28"/>
                <w:szCs w:val="28"/>
              </w:rPr>
              <w:t>38</w:t>
            </w:r>
            <w:r w:rsidRPr="00EB6DCE">
              <w:rPr>
                <w:noProof/>
                <w:sz w:val="28"/>
                <w:szCs w:val="28"/>
              </w:rPr>
              <w:fldChar w:fldCharType="end"/>
            </w:r>
          </w:hyperlink>
        </w:p>
        <w:p w14:paraId="67B94EFF" w14:textId="0B6334D0"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3" w:history="1">
            <w:r w:rsidRPr="00EB6DCE">
              <w:rPr>
                <w:rStyle w:val="Hyperlink"/>
                <w:rFonts w:cs="Times New Roman"/>
                <w:noProof/>
                <w:sz w:val="28"/>
                <w:szCs w:val="28"/>
              </w:rPr>
              <w:t>Hình 20: Minh chứng JWT Authentication – Vũ Đức Hiển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_Toc235211723 \h </w:instrText>
            </w:r>
            <w:r w:rsidRPr="00EB6DCE">
              <w:rPr>
                <w:noProof/>
                <w:sz w:val="28"/>
                <w:szCs w:val="28"/>
              </w:rPr>
            </w:r>
            <w:r w:rsidRPr="00EB6DCE">
              <w:rPr>
                <w:noProof/>
                <w:sz w:val="28"/>
                <w:szCs w:val="28"/>
              </w:rPr>
              <w:fldChar w:fldCharType="separate"/>
            </w:r>
            <w:r w:rsidRPr="00EB6DCE">
              <w:rPr>
                <w:noProof/>
                <w:sz w:val="28"/>
                <w:szCs w:val="28"/>
              </w:rPr>
              <w:t>48</w:t>
            </w:r>
            <w:r w:rsidRPr="00EB6DCE">
              <w:rPr>
                <w:noProof/>
                <w:sz w:val="28"/>
                <w:szCs w:val="28"/>
              </w:rPr>
              <w:fldChar w:fldCharType="end"/>
            </w:r>
          </w:hyperlink>
        </w:p>
        <w:p w14:paraId="4B187204" w14:textId="79994EB2"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4" w:history="1">
            <w:r w:rsidRPr="00EB6DCE">
              <w:rPr>
                <w:rStyle w:val="Hyperlink"/>
                <w:rFonts w:cs="Times New Roman"/>
                <w:noProof/>
                <w:sz w:val="28"/>
                <w:szCs w:val="28"/>
              </w:rPr>
              <w:t>Hình 21: Minh chứng RBAC – Vũ Đức Hiển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_Toc235211724 \h </w:instrText>
            </w:r>
            <w:r w:rsidRPr="00EB6DCE">
              <w:rPr>
                <w:noProof/>
                <w:sz w:val="28"/>
                <w:szCs w:val="28"/>
              </w:rPr>
            </w:r>
            <w:r w:rsidRPr="00EB6DCE">
              <w:rPr>
                <w:noProof/>
                <w:sz w:val="28"/>
                <w:szCs w:val="28"/>
              </w:rPr>
              <w:fldChar w:fldCharType="separate"/>
            </w:r>
            <w:r w:rsidRPr="00EB6DCE">
              <w:rPr>
                <w:noProof/>
                <w:sz w:val="28"/>
                <w:szCs w:val="28"/>
              </w:rPr>
              <w:t>49</w:t>
            </w:r>
            <w:r w:rsidRPr="00EB6DCE">
              <w:rPr>
                <w:noProof/>
                <w:sz w:val="28"/>
                <w:szCs w:val="28"/>
              </w:rPr>
              <w:fldChar w:fldCharType="end"/>
            </w:r>
          </w:hyperlink>
        </w:p>
        <w:p w14:paraId="03DAD414" w14:textId="3475E305"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5" w:history="1">
            <w:r w:rsidRPr="00EB6DCE">
              <w:rPr>
                <w:rStyle w:val="Hyperlink"/>
                <w:rFonts w:cs="Times New Roman"/>
                <w:noProof/>
                <w:sz w:val="28"/>
                <w:szCs w:val="28"/>
              </w:rPr>
              <w:t>Hình 22: Minh chứng kiểm tra lịch lớp – Vũ Đức Hiển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_Toc235211725 \h </w:instrText>
            </w:r>
            <w:r w:rsidRPr="00EB6DCE">
              <w:rPr>
                <w:noProof/>
                <w:sz w:val="28"/>
                <w:szCs w:val="28"/>
              </w:rPr>
            </w:r>
            <w:r w:rsidRPr="00EB6DCE">
              <w:rPr>
                <w:noProof/>
                <w:sz w:val="28"/>
                <w:szCs w:val="28"/>
              </w:rPr>
              <w:fldChar w:fldCharType="separate"/>
            </w:r>
            <w:r w:rsidRPr="00EB6DCE">
              <w:rPr>
                <w:noProof/>
                <w:sz w:val="28"/>
                <w:szCs w:val="28"/>
              </w:rPr>
              <w:t>50</w:t>
            </w:r>
            <w:r w:rsidRPr="00EB6DCE">
              <w:rPr>
                <w:noProof/>
                <w:sz w:val="28"/>
                <w:szCs w:val="28"/>
              </w:rPr>
              <w:fldChar w:fldCharType="end"/>
            </w:r>
          </w:hyperlink>
        </w:p>
        <w:p w14:paraId="7D06C7D2" w14:textId="07DF06A2"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6" w:history="1">
            <w:r w:rsidRPr="00EB6DCE">
              <w:rPr>
                <w:rStyle w:val="Hyperlink"/>
                <w:rFonts w:cs="Times New Roman"/>
                <w:noProof/>
                <w:sz w:val="28"/>
                <w:szCs w:val="28"/>
              </w:rPr>
              <w:t>Hình 23: Minh chứng xử lý điểm danh – Vũ Đức Hiển</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_Toc235211726 \h </w:instrText>
            </w:r>
            <w:r w:rsidRPr="00EB6DCE">
              <w:rPr>
                <w:noProof/>
                <w:sz w:val="28"/>
                <w:szCs w:val="28"/>
              </w:rPr>
            </w:r>
            <w:r w:rsidRPr="00EB6DCE">
              <w:rPr>
                <w:noProof/>
                <w:sz w:val="28"/>
                <w:szCs w:val="28"/>
              </w:rPr>
              <w:fldChar w:fldCharType="separate"/>
            </w:r>
            <w:r w:rsidRPr="00EB6DCE">
              <w:rPr>
                <w:noProof/>
                <w:sz w:val="28"/>
                <w:szCs w:val="28"/>
              </w:rPr>
              <w:t>51</w:t>
            </w:r>
            <w:r w:rsidRPr="00EB6DCE">
              <w:rPr>
                <w:noProof/>
                <w:sz w:val="28"/>
                <w:szCs w:val="28"/>
              </w:rPr>
              <w:fldChar w:fldCharType="end"/>
            </w:r>
          </w:hyperlink>
        </w:p>
        <w:p w14:paraId="082CCB36" w14:textId="4361D95F"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7" w:history="1">
            <w:r w:rsidRPr="00EB6DCE">
              <w:rPr>
                <w:rStyle w:val="Hyperlink"/>
                <w:rFonts w:cs="Times New Roman"/>
                <w:noProof/>
                <w:sz w:val="28"/>
                <w:szCs w:val="28"/>
              </w:rPr>
              <w:t>Hình 24: Minh chứng giao diện quản lý học viên – Vũ Trung Hà</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_Toc235211727 \h </w:instrText>
            </w:r>
            <w:r w:rsidRPr="00EB6DCE">
              <w:rPr>
                <w:noProof/>
                <w:sz w:val="28"/>
                <w:szCs w:val="28"/>
              </w:rPr>
            </w:r>
            <w:r w:rsidRPr="00EB6DCE">
              <w:rPr>
                <w:noProof/>
                <w:sz w:val="28"/>
                <w:szCs w:val="28"/>
              </w:rPr>
              <w:fldChar w:fldCharType="separate"/>
            </w:r>
            <w:r w:rsidRPr="00EB6DCE">
              <w:rPr>
                <w:noProof/>
                <w:sz w:val="28"/>
                <w:szCs w:val="28"/>
              </w:rPr>
              <w:t>53</w:t>
            </w:r>
            <w:r w:rsidRPr="00EB6DCE">
              <w:rPr>
                <w:noProof/>
                <w:sz w:val="28"/>
                <w:szCs w:val="28"/>
              </w:rPr>
              <w:fldChar w:fldCharType="end"/>
            </w:r>
          </w:hyperlink>
        </w:p>
        <w:p w14:paraId="397C9D46" w14:textId="030766D9"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8" w:history="1">
            <w:r w:rsidRPr="00EB6DCE">
              <w:rPr>
                <w:rStyle w:val="Hyperlink"/>
                <w:rFonts w:cs="Times New Roman"/>
                <w:noProof/>
                <w:sz w:val="28"/>
                <w:szCs w:val="28"/>
              </w:rPr>
              <w:t>Hình 25: Minh chứng giao diện quản lý lớp – Vũ Trung Hà</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_Toc235211728 \h </w:instrText>
            </w:r>
            <w:r w:rsidRPr="00EB6DCE">
              <w:rPr>
                <w:noProof/>
                <w:sz w:val="28"/>
                <w:szCs w:val="28"/>
              </w:rPr>
            </w:r>
            <w:r w:rsidRPr="00EB6DCE">
              <w:rPr>
                <w:noProof/>
                <w:sz w:val="28"/>
                <w:szCs w:val="28"/>
              </w:rPr>
              <w:fldChar w:fldCharType="separate"/>
            </w:r>
            <w:r w:rsidRPr="00EB6DCE">
              <w:rPr>
                <w:noProof/>
                <w:sz w:val="28"/>
                <w:szCs w:val="28"/>
              </w:rPr>
              <w:t>54</w:t>
            </w:r>
            <w:r w:rsidRPr="00EB6DCE">
              <w:rPr>
                <w:noProof/>
                <w:sz w:val="28"/>
                <w:szCs w:val="28"/>
              </w:rPr>
              <w:fldChar w:fldCharType="end"/>
            </w:r>
          </w:hyperlink>
        </w:p>
        <w:p w14:paraId="7CAA6B48" w14:textId="22D06C6B"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29" w:history="1">
            <w:r w:rsidRPr="00EB6DCE">
              <w:rPr>
                <w:rStyle w:val="Hyperlink"/>
                <w:rFonts w:cs="Times New Roman"/>
                <w:noProof/>
                <w:sz w:val="28"/>
                <w:szCs w:val="28"/>
              </w:rPr>
              <w:t>Hình 26: Minh chứng menu và quyền giao diện – Vũ Trung Hà</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_Toc235211729 \h </w:instrText>
            </w:r>
            <w:r w:rsidRPr="00EB6DCE">
              <w:rPr>
                <w:noProof/>
                <w:sz w:val="28"/>
                <w:szCs w:val="28"/>
              </w:rPr>
            </w:r>
            <w:r w:rsidRPr="00EB6DCE">
              <w:rPr>
                <w:noProof/>
                <w:sz w:val="28"/>
                <w:szCs w:val="28"/>
              </w:rPr>
              <w:fldChar w:fldCharType="separate"/>
            </w:r>
            <w:r w:rsidRPr="00EB6DCE">
              <w:rPr>
                <w:noProof/>
                <w:sz w:val="28"/>
                <w:szCs w:val="28"/>
              </w:rPr>
              <w:t>55</w:t>
            </w:r>
            <w:r w:rsidRPr="00EB6DCE">
              <w:rPr>
                <w:noProof/>
                <w:sz w:val="28"/>
                <w:szCs w:val="28"/>
              </w:rPr>
              <w:fldChar w:fldCharType="end"/>
            </w:r>
          </w:hyperlink>
        </w:p>
        <w:p w14:paraId="30E295BB" w14:textId="03A4EB0F"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30" w:history="1">
            <w:r w:rsidRPr="00EB6DCE">
              <w:rPr>
                <w:rStyle w:val="Hyperlink"/>
                <w:rFonts w:cs="Times New Roman"/>
                <w:noProof/>
                <w:sz w:val="28"/>
                <w:szCs w:val="28"/>
              </w:rPr>
              <w:t>Hình 27: Minh chứng giao diện điểm danh – Vũ Trung Hà</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_Toc235211730 \h </w:instrText>
            </w:r>
            <w:r w:rsidRPr="00EB6DCE">
              <w:rPr>
                <w:noProof/>
                <w:sz w:val="28"/>
                <w:szCs w:val="28"/>
              </w:rPr>
            </w:r>
            <w:r w:rsidRPr="00EB6DCE">
              <w:rPr>
                <w:noProof/>
                <w:sz w:val="28"/>
                <w:szCs w:val="28"/>
              </w:rPr>
              <w:fldChar w:fldCharType="separate"/>
            </w:r>
            <w:r w:rsidRPr="00EB6DCE">
              <w:rPr>
                <w:noProof/>
                <w:sz w:val="28"/>
                <w:szCs w:val="28"/>
              </w:rPr>
              <w:t>56</w:t>
            </w:r>
            <w:r w:rsidRPr="00EB6DCE">
              <w:rPr>
                <w:noProof/>
                <w:sz w:val="28"/>
                <w:szCs w:val="28"/>
              </w:rPr>
              <w:fldChar w:fldCharType="end"/>
            </w:r>
          </w:hyperlink>
        </w:p>
        <w:p w14:paraId="7F96E20C" w14:textId="18245E30"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31" w:history="1">
            <w:r w:rsidRPr="00EB6DCE">
              <w:rPr>
                <w:rStyle w:val="Hyperlink"/>
                <w:rFonts w:cs="Times New Roman"/>
                <w:noProof/>
                <w:sz w:val="28"/>
                <w:szCs w:val="28"/>
              </w:rPr>
              <w:t>Hình 28: Minh chứng cấu hình .env – Đặng Trần Anh</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_Toc235211731 \h </w:instrText>
            </w:r>
            <w:r w:rsidRPr="00EB6DCE">
              <w:rPr>
                <w:noProof/>
                <w:sz w:val="28"/>
                <w:szCs w:val="28"/>
              </w:rPr>
            </w:r>
            <w:r w:rsidRPr="00EB6DCE">
              <w:rPr>
                <w:noProof/>
                <w:sz w:val="28"/>
                <w:szCs w:val="28"/>
              </w:rPr>
              <w:fldChar w:fldCharType="separate"/>
            </w:r>
            <w:r w:rsidRPr="00EB6DCE">
              <w:rPr>
                <w:noProof/>
                <w:sz w:val="28"/>
                <w:szCs w:val="28"/>
              </w:rPr>
              <w:t>60</w:t>
            </w:r>
            <w:r w:rsidRPr="00EB6DCE">
              <w:rPr>
                <w:noProof/>
                <w:sz w:val="28"/>
                <w:szCs w:val="28"/>
              </w:rPr>
              <w:fldChar w:fldCharType="end"/>
            </w:r>
          </w:hyperlink>
        </w:p>
        <w:p w14:paraId="5A6AF2A0" w14:textId="5996923E" w:rsidR="00EB6DCE" w:rsidRPr="00EB6DCE" w:rsidRDefault="00EB6DCE">
          <w:pPr>
            <w:pStyle w:val="TOC1"/>
            <w:rPr>
              <w:rFonts w:asciiTheme="minorHAnsi" w:eastAsiaTheme="minorEastAsia" w:hAnsiTheme="minorHAnsi" w:cstheme="minorBidi"/>
              <w:noProof/>
              <w:kern w:val="2"/>
              <w:sz w:val="28"/>
              <w:szCs w:val="28"/>
              <w14:ligatures w14:val="standardContextual"/>
            </w:rPr>
          </w:pPr>
          <w:hyperlink w:anchor="_Toc235211732" w:history="1">
            <w:r w:rsidRPr="00EB6DCE">
              <w:rPr>
                <w:rStyle w:val="Hyperlink"/>
                <w:rFonts w:cs="Times New Roman"/>
                <w:noProof/>
                <w:sz w:val="28"/>
                <w:szCs w:val="28"/>
              </w:rPr>
              <w:t>Hình 29: Minh chứng kiểm tra khởi động máy chủ – Đặng Trần Anh</w:t>
            </w:r>
            <w:r w:rsidRPr="00EB6DCE">
              <w:rPr>
                <w:noProof/>
                <w:sz w:val="28"/>
                <w:szCs w:val="28"/>
              </w:rPr>
              <w:tab/>
            </w:r>
            <w:r w:rsidRPr="00EB6DCE">
              <w:rPr>
                <w:noProof/>
                <w:sz w:val="28"/>
                <w:szCs w:val="28"/>
              </w:rPr>
              <w:fldChar w:fldCharType="begin"/>
            </w:r>
            <w:r w:rsidRPr="00EB6DCE">
              <w:rPr>
                <w:noProof/>
                <w:sz w:val="28"/>
                <w:szCs w:val="28"/>
              </w:rPr>
              <w:instrText xml:space="preserve"> PAGEREF _Toc235211732 \h </w:instrText>
            </w:r>
            <w:r w:rsidRPr="00EB6DCE">
              <w:rPr>
                <w:noProof/>
                <w:sz w:val="28"/>
                <w:szCs w:val="28"/>
              </w:rPr>
            </w:r>
            <w:r w:rsidRPr="00EB6DCE">
              <w:rPr>
                <w:noProof/>
                <w:sz w:val="28"/>
                <w:szCs w:val="28"/>
              </w:rPr>
              <w:fldChar w:fldCharType="separate"/>
            </w:r>
            <w:r w:rsidRPr="00EB6DCE">
              <w:rPr>
                <w:noProof/>
                <w:sz w:val="28"/>
                <w:szCs w:val="28"/>
              </w:rPr>
              <w:t>61</w:t>
            </w:r>
            <w:r w:rsidRPr="00EB6DCE">
              <w:rPr>
                <w:noProof/>
                <w:sz w:val="28"/>
                <w:szCs w:val="28"/>
              </w:rPr>
              <w:fldChar w:fldCharType="end"/>
            </w:r>
          </w:hyperlink>
        </w:p>
        <w:p w14:paraId="4364F41A" w14:textId="53EABF29" w:rsidR="003A6A11" w:rsidRPr="001A10C4" w:rsidRDefault="00000000">
          <w:pPr>
            <w:pStyle w:val="TOC1"/>
            <w:tabs>
              <w:tab w:val="clear" w:pos="9405"/>
              <w:tab w:val="right" w:leader="dot" w:pos="9404"/>
            </w:tabs>
            <w:rPr>
              <w:rFonts w:cs="Times New Roman"/>
              <w:sz w:val="28"/>
              <w:szCs w:val="28"/>
            </w:rPr>
          </w:pPr>
          <w:r w:rsidRPr="00EB6DCE">
            <w:rPr>
              <w:rStyle w:val="IndexLink"/>
              <w:rFonts w:cs="Times New Roman"/>
              <w:sz w:val="28"/>
              <w:szCs w:val="28"/>
            </w:rPr>
            <w:fldChar w:fldCharType="end"/>
          </w:r>
        </w:p>
      </w:sdtContent>
    </w:sdt>
    <w:p w14:paraId="12F5708D" w14:textId="77777777" w:rsidR="003A6A11" w:rsidRPr="001A10C4" w:rsidRDefault="003A6A11">
      <w:pPr>
        <w:rPr>
          <w:rFonts w:cs="Times New Roman"/>
          <w:sz w:val="28"/>
          <w:szCs w:val="28"/>
        </w:rPr>
      </w:pPr>
    </w:p>
    <w:p w14:paraId="6CEB824C" w14:textId="77777777" w:rsidR="003A6A11" w:rsidRPr="001A10C4" w:rsidRDefault="00000000">
      <w:pPr>
        <w:rPr>
          <w:rFonts w:cs="Times New Roman"/>
          <w:sz w:val="28"/>
          <w:szCs w:val="28"/>
        </w:rPr>
      </w:pPr>
      <w:r w:rsidRPr="001A10C4">
        <w:rPr>
          <w:rFonts w:cs="Times New Roman"/>
          <w:sz w:val="28"/>
          <w:szCs w:val="28"/>
        </w:rPr>
        <w:br w:type="page"/>
      </w:r>
    </w:p>
    <w:p w14:paraId="21F29CD7" w14:textId="77777777" w:rsidR="003A6A11" w:rsidRPr="00EB6DCE" w:rsidRDefault="00000000">
      <w:pPr>
        <w:jc w:val="center"/>
        <w:rPr>
          <w:rFonts w:cs="Times New Roman"/>
          <w:sz w:val="28"/>
          <w:szCs w:val="28"/>
        </w:rPr>
      </w:pPr>
      <w:r w:rsidRPr="00EB6DCE">
        <w:rPr>
          <w:rFonts w:cs="Times New Roman"/>
          <w:b/>
          <w:sz w:val="28"/>
          <w:szCs w:val="28"/>
        </w:rPr>
        <w:lastRenderedPageBreak/>
        <w:t>DANH MỤC BẢNG BIỂU</w:t>
      </w:r>
    </w:p>
    <w:sdt>
      <w:sdtPr>
        <w:rPr>
          <w:rFonts w:cs="Times New Roman"/>
          <w:sz w:val="28"/>
          <w:szCs w:val="28"/>
        </w:rPr>
        <w:id w:val="-622151166"/>
        <w:docPartObj>
          <w:docPartGallery w:val="Table of Contents"/>
          <w:docPartUnique/>
        </w:docPartObj>
      </w:sdtPr>
      <w:sdtContent>
        <w:p w14:paraId="59F025F3" w14:textId="6CEB6988" w:rsidR="00EB6DCE" w:rsidRPr="00EB6DCE" w:rsidRDefault="00000000">
          <w:pPr>
            <w:pStyle w:val="TOC1"/>
            <w:rPr>
              <w:rFonts w:eastAsiaTheme="minorEastAsia" w:cs="Times New Roman"/>
              <w:noProof/>
              <w:kern w:val="2"/>
              <w:sz w:val="28"/>
              <w:szCs w:val="28"/>
              <w14:ligatures w14:val="standardContextual"/>
            </w:rPr>
          </w:pPr>
          <w:r w:rsidRPr="00EB6DCE">
            <w:rPr>
              <w:rFonts w:cs="Times New Roman"/>
              <w:sz w:val="28"/>
              <w:szCs w:val="28"/>
            </w:rPr>
            <w:fldChar w:fldCharType="begin"/>
          </w:r>
          <w:r w:rsidRPr="00EB6DCE">
            <w:rPr>
              <w:rStyle w:val="IndexLink"/>
              <w:rFonts w:cs="Times New Roman"/>
              <w:sz w:val="28"/>
              <w:szCs w:val="28"/>
            </w:rPr>
            <w:instrText xml:space="preserve"> TOC \t "Table Caption,1" \h</w:instrText>
          </w:r>
          <w:r w:rsidRPr="00EB6DCE">
            <w:rPr>
              <w:rStyle w:val="IndexLink"/>
              <w:rFonts w:cs="Times New Roman"/>
              <w:sz w:val="28"/>
              <w:szCs w:val="28"/>
            </w:rPr>
            <w:fldChar w:fldCharType="separate"/>
          </w:r>
          <w:hyperlink w:anchor="_Toc235211679" w:history="1">
            <w:r w:rsidR="00EB6DCE" w:rsidRPr="00EB6DCE">
              <w:rPr>
                <w:rStyle w:val="Hyperlink"/>
                <w:rFonts w:cs="Times New Roman"/>
                <w:noProof/>
                <w:sz w:val="28"/>
                <w:szCs w:val="28"/>
              </w:rPr>
              <w:t>Bảng 1: Thông tin đơn vị và thời gian thực tập</w:t>
            </w:r>
            <w:r w:rsidR="00EB6DCE" w:rsidRPr="00EB6DCE">
              <w:rPr>
                <w:rFonts w:cs="Times New Roman"/>
                <w:noProof/>
                <w:sz w:val="28"/>
                <w:szCs w:val="28"/>
              </w:rPr>
              <w:tab/>
            </w:r>
            <w:r w:rsidR="00EB6DCE" w:rsidRPr="00EB6DCE">
              <w:rPr>
                <w:rFonts w:cs="Times New Roman"/>
                <w:noProof/>
                <w:sz w:val="28"/>
                <w:szCs w:val="28"/>
              </w:rPr>
              <w:fldChar w:fldCharType="begin"/>
            </w:r>
            <w:r w:rsidR="00EB6DCE" w:rsidRPr="00EB6DCE">
              <w:rPr>
                <w:rFonts w:cs="Times New Roman"/>
                <w:noProof/>
                <w:sz w:val="28"/>
                <w:szCs w:val="28"/>
              </w:rPr>
              <w:instrText xml:space="preserve"> PAGEREF _Toc235211679 \h </w:instrText>
            </w:r>
            <w:r w:rsidR="00EB6DCE" w:rsidRPr="00EB6DCE">
              <w:rPr>
                <w:rFonts w:cs="Times New Roman"/>
                <w:noProof/>
                <w:sz w:val="28"/>
                <w:szCs w:val="28"/>
              </w:rPr>
            </w:r>
            <w:r w:rsidR="00EB6DCE" w:rsidRPr="00EB6DCE">
              <w:rPr>
                <w:rFonts w:cs="Times New Roman"/>
                <w:noProof/>
                <w:sz w:val="28"/>
                <w:szCs w:val="28"/>
              </w:rPr>
              <w:fldChar w:fldCharType="separate"/>
            </w:r>
            <w:r w:rsidR="00EB6DCE" w:rsidRPr="00EB6DCE">
              <w:rPr>
                <w:rFonts w:cs="Times New Roman"/>
                <w:noProof/>
                <w:sz w:val="28"/>
                <w:szCs w:val="28"/>
              </w:rPr>
              <w:t>5</w:t>
            </w:r>
            <w:r w:rsidR="00EB6DCE" w:rsidRPr="00EB6DCE">
              <w:rPr>
                <w:rFonts w:cs="Times New Roman"/>
                <w:noProof/>
                <w:sz w:val="28"/>
                <w:szCs w:val="28"/>
              </w:rPr>
              <w:fldChar w:fldCharType="end"/>
            </w:r>
          </w:hyperlink>
        </w:p>
        <w:p w14:paraId="6CECC90B" w14:textId="11E84D26" w:rsidR="00EB6DCE" w:rsidRPr="00EB6DCE" w:rsidRDefault="00EB6DCE">
          <w:pPr>
            <w:pStyle w:val="TOC1"/>
            <w:rPr>
              <w:rFonts w:eastAsiaTheme="minorEastAsia" w:cs="Times New Roman"/>
              <w:noProof/>
              <w:kern w:val="2"/>
              <w:sz w:val="28"/>
              <w:szCs w:val="28"/>
              <w14:ligatures w14:val="standardContextual"/>
            </w:rPr>
          </w:pPr>
          <w:hyperlink w:anchor="_Toc235211680" w:history="1">
            <w:r w:rsidRPr="00EB6DCE">
              <w:rPr>
                <w:rStyle w:val="Hyperlink"/>
                <w:rFonts w:cs="Times New Roman"/>
                <w:noProof/>
                <w:sz w:val="28"/>
                <w:szCs w:val="28"/>
              </w:rPr>
              <w:t>Bảng 2: Danh sách và phân công thành viên</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_Toc235211680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7</w:t>
            </w:r>
            <w:r w:rsidRPr="00EB6DCE">
              <w:rPr>
                <w:rFonts w:cs="Times New Roman"/>
                <w:noProof/>
                <w:sz w:val="28"/>
                <w:szCs w:val="28"/>
              </w:rPr>
              <w:fldChar w:fldCharType="end"/>
            </w:r>
          </w:hyperlink>
        </w:p>
        <w:p w14:paraId="52E9AF2B" w14:textId="3296B893" w:rsidR="00EB6DCE" w:rsidRPr="00EB6DCE" w:rsidRDefault="00EB6DCE">
          <w:pPr>
            <w:pStyle w:val="TOC1"/>
            <w:rPr>
              <w:rFonts w:eastAsiaTheme="minorEastAsia" w:cs="Times New Roman"/>
              <w:noProof/>
              <w:kern w:val="2"/>
              <w:sz w:val="28"/>
              <w:szCs w:val="28"/>
              <w14:ligatures w14:val="standardContextual"/>
            </w:rPr>
          </w:pPr>
          <w:hyperlink w:anchor="_Toc235211681" w:history="1">
            <w:r w:rsidRPr="00EB6DCE">
              <w:rPr>
                <w:rStyle w:val="Hyperlink"/>
                <w:rFonts w:cs="Times New Roman"/>
                <w:noProof/>
                <w:sz w:val="28"/>
                <w:szCs w:val="28"/>
              </w:rPr>
              <w:t>Bảng 3: Vai trò các thành phần Backend</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_Toc235211681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10</w:t>
            </w:r>
            <w:r w:rsidRPr="00EB6DCE">
              <w:rPr>
                <w:rFonts w:cs="Times New Roman"/>
                <w:noProof/>
                <w:sz w:val="28"/>
                <w:szCs w:val="28"/>
              </w:rPr>
              <w:fldChar w:fldCharType="end"/>
            </w:r>
          </w:hyperlink>
        </w:p>
        <w:p w14:paraId="69F1EE58" w14:textId="68BB43B0" w:rsidR="00EB6DCE" w:rsidRPr="00EB6DCE" w:rsidRDefault="00EB6DCE">
          <w:pPr>
            <w:pStyle w:val="TOC1"/>
            <w:rPr>
              <w:rFonts w:eastAsiaTheme="minorEastAsia" w:cs="Times New Roman"/>
              <w:noProof/>
              <w:kern w:val="2"/>
              <w:sz w:val="28"/>
              <w:szCs w:val="28"/>
              <w14:ligatures w14:val="standardContextual"/>
            </w:rPr>
          </w:pPr>
          <w:hyperlink w:anchor="_Toc235211682" w:history="1">
            <w:r w:rsidRPr="00EB6DCE">
              <w:rPr>
                <w:rStyle w:val="Hyperlink"/>
                <w:rFonts w:cs="Times New Roman"/>
                <w:noProof/>
                <w:sz w:val="28"/>
                <w:szCs w:val="28"/>
              </w:rPr>
              <w:t>Bảng 4: Cấu trúc Frontend</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_Toc235211682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12</w:t>
            </w:r>
            <w:r w:rsidRPr="00EB6DCE">
              <w:rPr>
                <w:rFonts w:cs="Times New Roman"/>
                <w:noProof/>
                <w:sz w:val="28"/>
                <w:szCs w:val="28"/>
              </w:rPr>
              <w:fldChar w:fldCharType="end"/>
            </w:r>
          </w:hyperlink>
        </w:p>
        <w:p w14:paraId="01518B20" w14:textId="45617CD1" w:rsidR="00EB6DCE" w:rsidRPr="00EB6DCE" w:rsidRDefault="00EB6DCE">
          <w:pPr>
            <w:pStyle w:val="TOC1"/>
            <w:rPr>
              <w:rFonts w:eastAsiaTheme="minorEastAsia" w:cs="Times New Roman"/>
              <w:noProof/>
              <w:kern w:val="2"/>
              <w:sz w:val="28"/>
              <w:szCs w:val="28"/>
              <w14:ligatures w14:val="standardContextual"/>
            </w:rPr>
          </w:pPr>
          <w:hyperlink w:anchor="_Toc235211683" w:history="1">
            <w:r w:rsidRPr="00EB6DCE">
              <w:rPr>
                <w:rStyle w:val="Hyperlink"/>
                <w:rFonts w:cs="Times New Roman"/>
                <w:noProof/>
                <w:sz w:val="28"/>
                <w:szCs w:val="28"/>
              </w:rPr>
              <w:t>Bảng 5: Môi trường và công cụ sử dụng</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_Toc235211683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13</w:t>
            </w:r>
            <w:r w:rsidRPr="00EB6DCE">
              <w:rPr>
                <w:rFonts w:cs="Times New Roman"/>
                <w:noProof/>
                <w:sz w:val="28"/>
                <w:szCs w:val="28"/>
              </w:rPr>
              <w:fldChar w:fldCharType="end"/>
            </w:r>
          </w:hyperlink>
        </w:p>
        <w:p w14:paraId="30530658" w14:textId="7D4F7BA6" w:rsidR="00EB6DCE" w:rsidRPr="00EB6DCE" w:rsidRDefault="00EB6DCE">
          <w:pPr>
            <w:pStyle w:val="TOC1"/>
            <w:rPr>
              <w:rFonts w:eastAsiaTheme="minorEastAsia" w:cs="Times New Roman"/>
              <w:noProof/>
              <w:kern w:val="2"/>
              <w:sz w:val="28"/>
              <w:szCs w:val="28"/>
              <w14:ligatures w14:val="standardContextual"/>
            </w:rPr>
          </w:pPr>
          <w:hyperlink w:anchor="_Toc235211684" w:history="1">
            <w:r w:rsidRPr="00EB6DCE">
              <w:rPr>
                <w:rStyle w:val="Hyperlink"/>
                <w:rFonts w:cs="Times New Roman"/>
                <w:noProof/>
                <w:sz w:val="28"/>
                <w:szCs w:val="28"/>
              </w:rPr>
              <w:t>Bảng 6: Yêu cầu chức năng – phần 1</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_Toc235211684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14</w:t>
            </w:r>
            <w:r w:rsidRPr="00EB6DCE">
              <w:rPr>
                <w:rFonts w:cs="Times New Roman"/>
                <w:noProof/>
                <w:sz w:val="28"/>
                <w:szCs w:val="28"/>
              </w:rPr>
              <w:fldChar w:fldCharType="end"/>
            </w:r>
          </w:hyperlink>
        </w:p>
        <w:p w14:paraId="7C272EE4" w14:textId="6DE339C3" w:rsidR="00EB6DCE" w:rsidRPr="00EB6DCE" w:rsidRDefault="00EB6DCE">
          <w:pPr>
            <w:pStyle w:val="TOC1"/>
            <w:rPr>
              <w:rFonts w:eastAsiaTheme="minorEastAsia" w:cs="Times New Roman"/>
              <w:noProof/>
              <w:kern w:val="2"/>
              <w:sz w:val="28"/>
              <w:szCs w:val="28"/>
              <w14:ligatures w14:val="standardContextual"/>
            </w:rPr>
          </w:pPr>
          <w:hyperlink w:anchor="_Toc235211685" w:history="1">
            <w:r w:rsidRPr="00EB6DCE">
              <w:rPr>
                <w:rStyle w:val="Hyperlink"/>
                <w:rFonts w:cs="Times New Roman"/>
                <w:noProof/>
                <w:sz w:val="28"/>
                <w:szCs w:val="28"/>
              </w:rPr>
              <w:t>Bảng 7: Yêu cầu chức năng – phần 2</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_Toc235211685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15</w:t>
            </w:r>
            <w:r w:rsidRPr="00EB6DCE">
              <w:rPr>
                <w:rFonts w:cs="Times New Roman"/>
                <w:noProof/>
                <w:sz w:val="28"/>
                <w:szCs w:val="28"/>
              </w:rPr>
              <w:fldChar w:fldCharType="end"/>
            </w:r>
          </w:hyperlink>
        </w:p>
        <w:p w14:paraId="063ECCC4" w14:textId="4D6EECB5" w:rsidR="00EB6DCE" w:rsidRPr="00EB6DCE" w:rsidRDefault="00EB6DCE">
          <w:pPr>
            <w:pStyle w:val="TOC1"/>
            <w:rPr>
              <w:rFonts w:eastAsiaTheme="minorEastAsia" w:cs="Times New Roman"/>
              <w:noProof/>
              <w:kern w:val="2"/>
              <w:sz w:val="28"/>
              <w:szCs w:val="28"/>
              <w14:ligatures w14:val="standardContextual"/>
            </w:rPr>
          </w:pPr>
          <w:hyperlink w:anchor="_Toc235211686" w:history="1">
            <w:r w:rsidRPr="00EB6DCE">
              <w:rPr>
                <w:rStyle w:val="Hyperlink"/>
                <w:rFonts w:cs="Times New Roman"/>
                <w:noProof/>
                <w:sz w:val="28"/>
                <w:szCs w:val="28"/>
              </w:rPr>
              <w:t>Bảng 8: Yêu cầu phi chức năng</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_Toc235211686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16</w:t>
            </w:r>
            <w:r w:rsidRPr="00EB6DCE">
              <w:rPr>
                <w:rFonts w:cs="Times New Roman"/>
                <w:noProof/>
                <w:sz w:val="28"/>
                <w:szCs w:val="28"/>
              </w:rPr>
              <w:fldChar w:fldCharType="end"/>
            </w:r>
          </w:hyperlink>
        </w:p>
        <w:p w14:paraId="324234AD" w14:textId="2DBB6554" w:rsidR="00EB6DCE" w:rsidRPr="00EB6DCE" w:rsidRDefault="00EB6DCE">
          <w:pPr>
            <w:pStyle w:val="TOC1"/>
            <w:rPr>
              <w:rFonts w:eastAsiaTheme="minorEastAsia" w:cs="Times New Roman"/>
              <w:noProof/>
              <w:kern w:val="2"/>
              <w:sz w:val="28"/>
              <w:szCs w:val="28"/>
              <w14:ligatures w14:val="standardContextual"/>
            </w:rPr>
          </w:pPr>
          <w:hyperlink w:anchor="_Toc235211687" w:history="1">
            <w:r w:rsidRPr="00EB6DCE">
              <w:rPr>
                <w:rStyle w:val="Hyperlink"/>
                <w:rFonts w:cs="Times New Roman"/>
                <w:noProof/>
                <w:sz w:val="28"/>
                <w:szCs w:val="28"/>
              </w:rPr>
              <w:t>Bảng 9: Ma trận phân quyền chức năng</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_Toc235211687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18</w:t>
            </w:r>
            <w:r w:rsidRPr="00EB6DCE">
              <w:rPr>
                <w:rFonts w:cs="Times New Roman"/>
                <w:noProof/>
                <w:sz w:val="28"/>
                <w:szCs w:val="28"/>
              </w:rPr>
              <w:fldChar w:fldCharType="end"/>
            </w:r>
          </w:hyperlink>
        </w:p>
        <w:p w14:paraId="30EB908A" w14:textId="562457CF" w:rsidR="00EB6DCE" w:rsidRPr="00EB6DCE" w:rsidRDefault="00EB6DCE">
          <w:pPr>
            <w:pStyle w:val="TOC1"/>
            <w:rPr>
              <w:rFonts w:eastAsiaTheme="minorEastAsia" w:cs="Times New Roman"/>
              <w:noProof/>
              <w:kern w:val="2"/>
              <w:sz w:val="28"/>
              <w:szCs w:val="28"/>
              <w14:ligatures w14:val="standardContextual"/>
            </w:rPr>
          </w:pPr>
          <w:hyperlink w:anchor="_Toc235211688" w:history="1">
            <w:r w:rsidRPr="00EB6DCE">
              <w:rPr>
                <w:rStyle w:val="Hyperlink"/>
                <w:rFonts w:cs="Times New Roman"/>
                <w:noProof/>
                <w:sz w:val="28"/>
                <w:szCs w:val="28"/>
              </w:rPr>
              <w:t>Bảng 10: Mô tả collection User và Student</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_Toc235211688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25</w:t>
            </w:r>
            <w:r w:rsidRPr="00EB6DCE">
              <w:rPr>
                <w:rFonts w:cs="Times New Roman"/>
                <w:noProof/>
                <w:sz w:val="28"/>
                <w:szCs w:val="28"/>
              </w:rPr>
              <w:fldChar w:fldCharType="end"/>
            </w:r>
          </w:hyperlink>
        </w:p>
        <w:p w14:paraId="5814C0BE" w14:textId="5D1240D9" w:rsidR="00EB6DCE" w:rsidRPr="00EB6DCE" w:rsidRDefault="00EB6DCE">
          <w:pPr>
            <w:pStyle w:val="TOC1"/>
            <w:rPr>
              <w:rFonts w:eastAsiaTheme="minorEastAsia" w:cs="Times New Roman"/>
              <w:noProof/>
              <w:kern w:val="2"/>
              <w:sz w:val="28"/>
              <w:szCs w:val="28"/>
              <w14:ligatures w14:val="standardContextual"/>
            </w:rPr>
          </w:pPr>
          <w:hyperlink w:anchor="_Toc235211689" w:history="1">
            <w:r w:rsidRPr="00EB6DCE">
              <w:rPr>
                <w:rStyle w:val="Hyperlink"/>
                <w:rFonts w:cs="Times New Roman"/>
                <w:noProof/>
                <w:sz w:val="28"/>
                <w:szCs w:val="28"/>
              </w:rPr>
              <w:t>Bảng 11: Mô tả collection Course và Class</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_Toc235211689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25</w:t>
            </w:r>
            <w:r w:rsidRPr="00EB6DCE">
              <w:rPr>
                <w:rFonts w:cs="Times New Roman"/>
                <w:noProof/>
                <w:sz w:val="28"/>
                <w:szCs w:val="28"/>
              </w:rPr>
              <w:fldChar w:fldCharType="end"/>
            </w:r>
          </w:hyperlink>
        </w:p>
        <w:p w14:paraId="2F332539" w14:textId="02DC61A7" w:rsidR="00EB6DCE" w:rsidRPr="00EB6DCE" w:rsidRDefault="00EB6DCE">
          <w:pPr>
            <w:pStyle w:val="TOC1"/>
            <w:rPr>
              <w:rFonts w:eastAsiaTheme="minorEastAsia" w:cs="Times New Roman"/>
              <w:noProof/>
              <w:kern w:val="2"/>
              <w:sz w:val="28"/>
              <w:szCs w:val="28"/>
              <w14:ligatures w14:val="standardContextual"/>
            </w:rPr>
          </w:pPr>
          <w:hyperlink w:anchor="_Toc235211690" w:history="1">
            <w:r w:rsidRPr="00EB6DCE">
              <w:rPr>
                <w:rStyle w:val="Hyperlink"/>
                <w:rFonts w:cs="Times New Roman"/>
                <w:noProof/>
                <w:sz w:val="28"/>
                <w:szCs w:val="28"/>
              </w:rPr>
              <w:t>Bảng 12: Mô tả collection nghiệp vụ</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_Toc235211690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27</w:t>
            </w:r>
            <w:r w:rsidRPr="00EB6DCE">
              <w:rPr>
                <w:rFonts w:cs="Times New Roman"/>
                <w:noProof/>
                <w:sz w:val="28"/>
                <w:szCs w:val="28"/>
              </w:rPr>
              <w:fldChar w:fldCharType="end"/>
            </w:r>
          </w:hyperlink>
        </w:p>
        <w:p w14:paraId="5827BA45" w14:textId="62643F7C" w:rsidR="00EB6DCE" w:rsidRPr="00EB6DCE" w:rsidRDefault="00EB6DCE">
          <w:pPr>
            <w:pStyle w:val="TOC1"/>
            <w:rPr>
              <w:rFonts w:eastAsiaTheme="minorEastAsia" w:cs="Times New Roman"/>
              <w:noProof/>
              <w:kern w:val="2"/>
              <w:sz w:val="28"/>
              <w:szCs w:val="28"/>
              <w14:ligatures w14:val="standardContextual"/>
            </w:rPr>
          </w:pPr>
          <w:hyperlink w:anchor="_Toc235211691" w:history="1">
            <w:r w:rsidRPr="00EB6DCE">
              <w:rPr>
                <w:rStyle w:val="Hyperlink"/>
                <w:rFonts w:cs="Times New Roman"/>
                <w:noProof/>
                <w:sz w:val="28"/>
                <w:szCs w:val="28"/>
              </w:rPr>
              <w:t>Bảng 13: Cấu hình môi trường triển khai</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_Toc235211691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29</w:t>
            </w:r>
            <w:r w:rsidRPr="00EB6DCE">
              <w:rPr>
                <w:rFonts w:cs="Times New Roman"/>
                <w:noProof/>
                <w:sz w:val="28"/>
                <w:szCs w:val="28"/>
              </w:rPr>
              <w:fldChar w:fldCharType="end"/>
            </w:r>
          </w:hyperlink>
        </w:p>
        <w:p w14:paraId="0721DC9C" w14:textId="683C940F" w:rsidR="00EB6DCE" w:rsidRPr="00EB6DCE" w:rsidRDefault="00EB6DCE">
          <w:pPr>
            <w:pStyle w:val="TOC1"/>
            <w:rPr>
              <w:rFonts w:eastAsiaTheme="minorEastAsia" w:cs="Times New Roman"/>
              <w:noProof/>
              <w:kern w:val="2"/>
              <w:sz w:val="28"/>
              <w:szCs w:val="28"/>
              <w14:ligatures w14:val="standardContextual"/>
            </w:rPr>
          </w:pPr>
          <w:hyperlink w:anchor="_Toc235211692" w:history="1">
            <w:r w:rsidRPr="00EB6DCE">
              <w:rPr>
                <w:rStyle w:val="Hyperlink"/>
                <w:rFonts w:cs="Times New Roman"/>
                <w:noProof/>
                <w:sz w:val="28"/>
                <w:szCs w:val="28"/>
              </w:rPr>
              <w:t>Bảng 14: Cấu trúc thư mục dự án</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_Toc235211692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29</w:t>
            </w:r>
            <w:r w:rsidRPr="00EB6DCE">
              <w:rPr>
                <w:rFonts w:cs="Times New Roman"/>
                <w:noProof/>
                <w:sz w:val="28"/>
                <w:szCs w:val="28"/>
              </w:rPr>
              <w:fldChar w:fldCharType="end"/>
            </w:r>
          </w:hyperlink>
        </w:p>
        <w:p w14:paraId="39190398" w14:textId="2F3736D8" w:rsidR="00EB6DCE" w:rsidRPr="00EB6DCE" w:rsidRDefault="00EB6DCE">
          <w:pPr>
            <w:pStyle w:val="TOC1"/>
            <w:rPr>
              <w:rFonts w:eastAsiaTheme="minorEastAsia" w:cs="Times New Roman"/>
              <w:noProof/>
              <w:kern w:val="2"/>
              <w:sz w:val="28"/>
              <w:szCs w:val="28"/>
              <w14:ligatures w14:val="standardContextual"/>
            </w:rPr>
          </w:pPr>
          <w:hyperlink w:anchor="_Toc235211693" w:history="1">
            <w:r w:rsidRPr="00EB6DCE">
              <w:rPr>
                <w:rStyle w:val="Hyperlink"/>
                <w:rFonts w:cs="Times New Roman"/>
                <w:noProof/>
                <w:sz w:val="28"/>
                <w:szCs w:val="28"/>
              </w:rPr>
              <w:t>Bảng 15: Kịch bản kiểm thử chức năng</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_Toc235211693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39</w:t>
            </w:r>
            <w:r w:rsidRPr="00EB6DCE">
              <w:rPr>
                <w:rFonts w:cs="Times New Roman"/>
                <w:noProof/>
                <w:sz w:val="28"/>
                <w:szCs w:val="28"/>
              </w:rPr>
              <w:fldChar w:fldCharType="end"/>
            </w:r>
          </w:hyperlink>
        </w:p>
        <w:p w14:paraId="0FABBD88" w14:textId="4B8F9A1A" w:rsidR="00EB6DCE" w:rsidRPr="00EB6DCE" w:rsidRDefault="00EB6DCE">
          <w:pPr>
            <w:pStyle w:val="TOC1"/>
            <w:rPr>
              <w:rFonts w:eastAsiaTheme="minorEastAsia" w:cs="Times New Roman"/>
              <w:noProof/>
              <w:kern w:val="2"/>
              <w:sz w:val="28"/>
              <w:szCs w:val="28"/>
              <w14:ligatures w14:val="standardContextual"/>
            </w:rPr>
          </w:pPr>
          <w:hyperlink w:anchor="_Toc235211694" w:history="1">
            <w:r w:rsidRPr="00EB6DCE">
              <w:rPr>
                <w:rStyle w:val="Hyperlink"/>
                <w:rFonts w:cs="Times New Roman"/>
                <w:noProof/>
                <w:sz w:val="28"/>
                <w:szCs w:val="28"/>
              </w:rPr>
              <w:t>Bảng 16: Tổng hợp kết quả và hạn chế kiểm thử</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_Toc235211694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40</w:t>
            </w:r>
            <w:r w:rsidRPr="00EB6DCE">
              <w:rPr>
                <w:rFonts w:cs="Times New Roman"/>
                <w:noProof/>
                <w:sz w:val="28"/>
                <w:szCs w:val="28"/>
              </w:rPr>
              <w:fldChar w:fldCharType="end"/>
            </w:r>
          </w:hyperlink>
        </w:p>
        <w:p w14:paraId="4A92BFAE" w14:textId="2ABF91C8" w:rsidR="00EB6DCE" w:rsidRPr="00EB6DCE" w:rsidRDefault="00EB6DCE">
          <w:pPr>
            <w:pStyle w:val="TOC1"/>
            <w:rPr>
              <w:rFonts w:eastAsiaTheme="minorEastAsia" w:cs="Times New Roman"/>
              <w:noProof/>
              <w:kern w:val="2"/>
              <w:sz w:val="28"/>
              <w:szCs w:val="28"/>
              <w14:ligatures w14:val="standardContextual"/>
            </w:rPr>
          </w:pPr>
          <w:hyperlink w:anchor="_Toc235211695" w:history="1">
            <w:r w:rsidRPr="00EB6DCE">
              <w:rPr>
                <w:rStyle w:val="Hyperlink"/>
                <w:rFonts w:cs="Times New Roman"/>
                <w:noProof/>
                <w:sz w:val="28"/>
                <w:szCs w:val="28"/>
              </w:rPr>
              <w:t>Bảng 17: Hạn chế và định hướng phát triển</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_Toc235211695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42</w:t>
            </w:r>
            <w:r w:rsidRPr="00EB6DCE">
              <w:rPr>
                <w:rFonts w:cs="Times New Roman"/>
                <w:noProof/>
                <w:sz w:val="28"/>
                <w:szCs w:val="28"/>
              </w:rPr>
              <w:fldChar w:fldCharType="end"/>
            </w:r>
          </w:hyperlink>
        </w:p>
        <w:p w14:paraId="7AD055AB" w14:textId="7D5975F8" w:rsidR="00EB6DCE" w:rsidRPr="00EB6DCE" w:rsidRDefault="00EB6DCE">
          <w:pPr>
            <w:pStyle w:val="TOC1"/>
            <w:rPr>
              <w:rFonts w:eastAsiaTheme="minorEastAsia" w:cs="Times New Roman"/>
              <w:noProof/>
              <w:kern w:val="2"/>
              <w:sz w:val="28"/>
              <w:szCs w:val="28"/>
              <w14:ligatures w14:val="standardContextual"/>
            </w:rPr>
          </w:pPr>
          <w:hyperlink w:anchor="_Toc235211696" w:history="1">
            <w:r w:rsidRPr="00EB6DCE">
              <w:rPr>
                <w:rStyle w:val="Hyperlink"/>
                <w:rFonts w:cs="Times New Roman"/>
                <w:noProof/>
                <w:sz w:val="28"/>
                <w:szCs w:val="28"/>
              </w:rPr>
              <w:t>Bảng 18: Phân công và đánh giá thành viên</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_Toc235211696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44</w:t>
            </w:r>
            <w:r w:rsidRPr="00EB6DCE">
              <w:rPr>
                <w:rFonts w:cs="Times New Roman"/>
                <w:noProof/>
                <w:sz w:val="28"/>
                <w:szCs w:val="28"/>
              </w:rPr>
              <w:fldChar w:fldCharType="end"/>
            </w:r>
          </w:hyperlink>
        </w:p>
        <w:p w14:paraId="25736AB2" w14:textId="2D1D7789" w:rsidR="00EB6DCE" w:rsidRPr="00EB6DCE" w:rsidRDefault="00EB6DCE">
          <w:pPr>
            <w:pStyle w:val="TOC1"/>
            <w:rPr>
              <w:rFonts w:eastAsiaTheme="minorEastAsia" w:cs="Times New Roman"/>
              <w:noProof/>
              <w:kern w:val="2"/>
              <w:sz w:val="28"/>
              <w:szCs w:val="28"/>
              <w14:ligatures w14:val="standardContextual"/>
            </w:rPr>
          </w:pPr>
          <w:hyperlink w:anchor="_Toc235211697" w:history="1">
            <w:r w:rsidRPr="00EB6DCE">
              <w:rPr>
                <w:rStyle w:val="Hyperlink"/>
                <w:rFonts w:cs="Times New Roman"/>
                <w:noProof/>
                <w:sz w:val="28"/>
                <w:szCs w:val="28"/>
              </w:rPr>
              <w:t>Bảng 19: Minh chứng Test Case – Đặng Trần Anh</w:t>
            </w:r>
            <w:r w:rsidRPr="00EB6DCE">
              <w:rPr>
                <w:rFonts w:cs="Times New Roman"/>
                <w:noProof/>
                <w:sz w:val="28"/>
                <w:szCs w:val="28"/>
              </w:rPr>
              <w:tab/>
            </w:r>
            <w:r w:rsidRPr="00EB6DCE">
              <w:rPr>
                <w:rFonts w:cs="Times New Roman"/>
                <w:noProof/>
                <w:sz w:val="28"/>
                <w:szCs w:val="28"/>
              </w:rPr>
              <w:fldChar w:fldCharType="begin"/>
            </w:r>
            <w:r w:rsidRPr="00EB6DCE">
              <w:rPr>
                <w:rFonts w:cs="Times New Roman"/>
                <w:noProof/>
                <w:sz w:val="28"/>
                <w:szCs w:val="28"/>
              </w:rPr>
              <w:instrText xml:space="preserve"> PAGEREF _Toc235211697 \h </w:instrText>
            </w:r>
            <w:r w:rsidRPr="00EB6DCE">
              <w:rPr>
                <w:rFonts w:cs="Times New Roman"/>
                <w:noProof/>
                <w:sz w:val="28"/>
                <w:szCs w:val="28"/>
              </w:rPr>
            </w:r>
            <w:r w:rsidRPr="00EB6DCE">
              <w:rPr>
                <w:rFonts w:cs="Times New Roman"/>
                <w:noProof/>
                <w:sz w:val="28"/>
                <w:szCs w:val="28"/>
              </w:rPr>
              <w:fldChar w:fldCharType="separate"/>
            </w:r>
            <w:r w:rsidRPr="00EB6DCE">
              <w:rPr>
                <w:rFonts w:cs="Times New Roman"/>
                <w:noProof/>
                <w:sz w:val="28"/>
                <w:szCs w:val="28"/>
              </w:rPr>
              <w:t>58</w:t>
            </w:r>
            <w:r w:rsidRPr="00EB6DCE">
              <w:rPr>
                <w:rFonts w:cs="Times New Roman"/>
                <w:noProof/>
                <w:sz w:val="28"/>
                <w:szCs w:val="28"/>
              </w:rPr>
              <w:fldChar w:fldCharType="end"/>
            </w:r>
          </w:hyperlink>
        </w:p>
        <w:p w14:paraId="2F826BC3" w14:textId="57D105F4" w:rsidR="003A6A11" w:rsidRPr="001A10C4" w:rsidRDefault="00000000">
          <w:pPr>
            <w:pStyle w:val="TOC1"/>
            <w:tabs>
              <w:tab w:val="clear" w:pos="9405"/>
              <w:tab w:val="right" w:leader="dot" w:pos="9404"/>
            </w:tabs>
            <w:rPr>
              <w:rFonts w:cs="Times New Roman"/>
              <w:sz w:val="28"/>
              <w:szCs w:val="28"/>
            </w:rPr>
          </w:pPr>
          <w:r w:rsidRPr="00EB6DCE">
            <w:rPr>
              <w:rStyle w:val="IndexLink"/>
              <w:rFonts w:cs="Times New Roman"/>
              <w:sz w:val="28"/>
              <w:szCs w:val="28"/>
            </w:rPr>
            <w:fldChar w:fldCharType="end"/>
          </w:r>
        </w:p>
      </w:sdtContent>
    </w:sdt>
    <w:p w14:paraId="396CE4CB" w14:textId="77777777" w:rsidR="003A6A11" w:rsidRPr="001A10C4" w:rsidRDefault="003A6A11">
      <w:pPr>
        <w:rPr>
          <w:rFonts w:cs="Times New Roman"/>
          <w:sz w:val="28"/>
          <w:szCs w:val="28"/>
        </w:rPr>
      </w:pPr>
    </w:p>
    <w:p w14:paraId="21920821" w14:textId="77777777" w:rsidR="003A6A11" w:rsidRPr="001A10C4" w:rsidRDefault="00000000">
      <w:pPr>
        <w:rPr>
          <w:rFonts w:cs="Times New Roman"/>
          <w:sz w:val="28"/>
          <w:szCs w:val="28"/>
        </w:rPr>
      </w:pPr>
      <w:r w:rsidRPr="001A10C4">
        <w:rPr>
          <w:rFonts w:cs="Times New Roman"/>
          <w:sz w:val="28"/>
          <w:szCs w:val="28"/>
        </w:rPr>
        <w:br w:type="page"/>
      </w:r>
    </w:p>
    <w:p w14:paraId="7A4E9F4B" w14:textId="77777777" w:rsidR="003A6A11" w:rsidRPr="001A10C4" w:rsidRDefault="00000000">
      <w:pPr>
        <w:pStyle w:val="Heading1"/>
        <w:spacing w:before="0"/>
        <w:rPr>
          <w:rFonts w:ascii="Times New Roman" w:hAnsi="Times New Roman" w:cs="Times New Roman"/>
          <w:sz w:val="28"/>
        </w:rPr>
      </w:pPr>
      <w:bookmarkStart w:id="0" w:name="_Toc235211748"/>
      <w:r w:rsidRPr="001A10C4">
        <w:rPr>
          <w:rFonts w:ascii="Times New Roman" w:hAnsi="Times New Roman" w:cs="Times New Roman"/>
          <w:sz w:val="28"/>
        </w:rPr>
        <w:lastRenderedPageBreak/>
        <w:t>CHƯƠNG 1: TỔNG QUAN VỀ ĐƠN VỊ THỰC TẬP VÀ TỔ CHỨC NHÓM</w:t>
      </w:r>
      <w:bookmarkEnd w:id="0"/>
    </w:p>
    <w:p w14:paraId="35420120" w14:textId="77777777" w:rsidR="003A6A11" w:rsidRPr="001A10C4" w:rsidRDefault="00000000">
      <w:pPr>
        <w:pStyle w:val="Heading2"/>
        <w:rPr>
          <w:rFonts w:ascii="Times New Roman" w:hAnsi="Times New Roman" w:cs="Times New Roman"/>
          <w:szCs w:val="28"/>
        </w:rPr>
      </w:pPr>
      <w:bookmarkStart w:id="1" w:name="_Toc235211749"/>
      <w:r w:rsidRPr="001A10C4">
        <w:rPr>
          <w:rFonts w:ascii="Times New Roman" w:hAnsi="Times New Roman" w:cs="Times New Roman"/>
          <w:szCs w:val="28"/>
        </w:rPr>
        <w:t>1.1. Giới thiệu đơn vị thực tập</w:t>
      </w:r>
      <w:bookmarkEnd w:id="1"/>
    </w:p>
    <w:p w14:paraId="74797007" w14:textId="77777777" w:rsidR="00EB6DCE" w:rsidRPr="00E869CC" w:rsidRDefault="00EB6DCE" w:rsidP="00EB6DCE">
      <w:pPr>
        <w:spacing w:before="120" w:after="120" w:line="288" w:lineRule="auto"/>
        <w:jc w:val="both"/>
        <w:rPr>
          <w:rFonts w:cs="Times New Roman"/>
          <w:sz w:val="28"/>
          <w:szCs w:val="28"/>
        </w:rPr>
      </w:pPr>
      <w:r w:rsidRPr="00E869CC">
        <w:rPr>
          <w:rFonts w:cs="Times New Roman"/>
          <w:sz w:val="28"/>
          <w:szCs w:val="28"/>
        </w:rPr>
        <w:t>Tên công ty: Công ty TNHH CyberK  </w:t>
      </w:r>
    </w:p>
    <w:p w14:paraId="71CBB10E" w14:textId="77777777" w:rsidR="00EB6DCE" w:rsidRPr="00E869CC" w:rsidRDefault="00EB6DCE" w:rsidP="00EB6DCE">
      <w:pPr>
        <w:spacing w:before="120" w:after="120" w:line="288" w:lineRule="auto"/>
        <w:jc w:val="both"/>
        <w:rPr>
          <w:rFonts w:cs="Times New Roman"/>
          <w:sz w:val="28"/>
          <w:szCs w:val="28"/>
        </w:rPr>
      </w:pPr>
      <w:r w:rsidRPr="00E869CC">
        <w:rPr>
          <w:rFonts w:cs="Times New Roman"/>
          <w:sz w:val="28"/>
          <w:szCs w:val="28"/>
        </w:rPr>
        <w:t xml:space="preserve">Địa chỉ: </w:t>
      </w:r>
    </w:p>
    <w:p w14:paraId="2E54514F" w14:textId="77777777" w:rsidR="00EB6DCE" w:rsidRPr="00E869CC" w:rsidRDefault="00EB6DCE" w:rsidP="00EB6DCE">
      <w:pPr>
        <w:spacing w:before="120" w:after="120" w:line="288" w:lineRule="auto"/>
        <w:jc w:val="both"/>
        <w:rPr>
          <w:rFonts w:cs="Times New Roman"/>
          <w:sz w:val="28"/>
          <w:szCs w:val="28"/>
        </w:rPr>
      </w:pPr>
      <w:r w:rsidRPr="00E869CC">
        <w:rPr>
          <w:rFonts w:cs="Times New Roman"/>
          <w:sz w:val="28"/>
          <w:szCs w:val="28"/>
        </w:rPr>
        <w:t> -Số 8 Sunrise C, The Manor Central Park, Đường Nguyễn Xiển, Quận Hoàng Mai, Hà Nội.</w:t>
      </w:r>
    </w:p>
    <w:p w14:paraId="73C01AD7" w14:textId="77777777" w:rsidR="00EB6DCE" w:rsidRPr="00E869CC" w:rsidRDefault="00EB6DCE" w:rsidP="00EB6DCE">
      <w:pPr>
        <w:spacing w:before="120" w:after="120" w:line="288" w:lineRule="auto"/>
        <w:jc w:val="both"/>
        <w:rPr>
          <w:rFonts w:cs="Times New Roman"/>
          <w:sz w:val="28"/>
          <w:szCs w:val="28"/>
        </w:rPr>
      </w:pPr>
      <w:r w:rsidRPr="00E869CC">
        <w:rPr>
          <w:rFonts w:cs="Times New Roman"/>
          <w:sz w:val="28"/>
          <w:szCs w:val="28"/>
        </w:rPr>
        <w:t> -Địa chỉ văn phòng khác: B02-01 Khu Biệt Thự An Vượng, Dương Nội, Hà Nội.</w:t>
      </w:r>
    </w:p>
    <w:p w14:paraId="2BD28D76" w14:textId="77777777" w:rsidR="00EB6DCE" w:rsidRPr="00E869CC" w:rsidRDefault="00EB6DCE" w:rsidP="00EB6DCE">
      <w:pPr>
        <w:spacing w:before="120" w:after="120" w:line="288" w:lineRule="auto"/>
        <w:jc w:val="both"/>
        <w:rPr>
          <w:rFonts w:cs="Times New Roman"/>
          <w:sz w:val="28"/>
          <w:szCs w:val="28"/>
        </w:rPr>
      </w:pPr>
    </w:p>
    <w:p w14:paraId="4789BC50" w14:textId="77777777" w:rsidR="00EB6DCE" w:rsidRPr="00E869CC" w:rsidRDefault="00EB6DCE" w:rsidP="00EB6DCE">
      <w:pPr>
        <w:spacing w:before="120" w:after="120" w:line="288" w:lineRule="auto"/>
        <w:jc w:val="both"/>
        <w:rPr>
          <w:rFonts w:cs="Times New Roman"/>
          <w:sz w:val="28"/>
          <w:szCs w:val="28"/>
        </w:rPr>
      </w:pPr>
      <w:r w:rsidRPr="00E869CC">
        <w:rPr>
          <w:rFonts w:cs="Times New Roman"/>
          <w:sz w:val="28"/>
          <w:szCs w:val="28"/>
        </w:rPr>
        <w:t>Lĩnh vực hoạt động: Công ty chuyên về lĩnh vực công nghệ thông tin, tập trung mạnh vào phát triển giải pháp Blockchain. Các dịch vụ chính bao gồm:  </w:t>
      </w:r>
    </w:p>
    <w:p w14:paraId="0A0A17BE" w14:textId="77777777" w:rsidR="00EB6DCE" w:rsidRPr="00E869CC" w:rsidRDefault="00EB6DCE" w:rsidP="00EB6DCE">
      <w:pPr>
        <w:spacing w:before="120" w:after="120" w:line="288" w:lineRule="auto"/>
        <w:jc w:val="both"/>
        <w:rPr>
          <w:rFonts w:cs="Times New Roman"/>
          <w:sz w:val="28"/>
          <w:szCs w:val="28"/>
        </w:rPr>
      </w:pPr>
      <w:r w:rsidRPr="00E869CC">
        <w:rPr>
          <w:rFonts w:cs="Times New Roman"/>
          <w:sz w:val="28"/>
          <w:szCs w:val="28"/>
        </w:rPr>
        <w:t> - Phát triển sản phẩm Blockchain, xây dựng Smart Contract.  </w:t>
      </w:r>
    </w:p>
    <w:p w14:paraId="403D7CDC" w14:textId="77777777" w:rsidR="00EB6DCE" w:rsidRPr="00E869CC" w:rsidRDefault="00EB6DCE" w:rsidP="00EB6DCE">
      <w:pPr>
        <w:spacing w:before="120" w:after="120" w:line="288" w:lineRule="auto"/>
        <w:jc w:val="both"/>
        <w:rPr>
          <w:rFonts w:cs="Times New Roman"/>
          <w:sz w:val="28"/>
          <w:szCs w:val="28"/>
        </w:rPr>
      </w:pPr>
      <w:r w:rsidRPr="00E869CC">
        <w:rPr>
          <w:rFonts w:cs="Times New Roman"/>
          <w:sz w:val="28"/>
          <w:szCs w:val="28"/>
        </w:rPr>
        <w:t> - Tích hợp hệ thống, thiết kế và phát triển phần mềm, ứng dụng.  </w:t>
      </w:r>
    </w:p>
    <w:p w14:paraId="11EBDD8A" w14:textId="77777777" w:rsidR="00EB6DCE" w:rsidRPr="00E869CC" w:rsidRDefault="00EB6DCE" w:rsidP="00EB6DCE">
      <w:pPr>
        <w:spacing w:before="120" w:after="120" w:line="288" w:lineRule="auto"/>
        <w:jc w:val="both"/>
        <w:rPr>
          <w:rFonts w:cs="Times New Roman"/>
          <w:sz w:val="28"/>
          <w:szCs w:val="28"/>
        </w:rPr>
      </w:pPr>
      <w:r w:rsidRPr="00E869CC">
        <w:rPr>
          <w:rFonts w:cs="Times New Roman"/>
          <w:sz w:val="28"/>
          <w:szCs w:val="28"/>
        </w:rPr>
        <w:t xml:space="preserve"> - Tư vấn công nghệ thông tin, quản trị hệ thống và xử lý dữ liệu. </w:t>
      </w:r>
    </w:p>
    <w:p w14:paraId="74EC83E7"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Công ty có quy mô vừa, đề cao sự chủ động, phản hồi nhanh và chất lượng sản phẩm. Với đặc thù phát triển sản phẩm công nghệ, công ty ưu tiên xây dựng phiên bản khả dụng sớm, đánh giá kết quả theo từng giai đoạn và cải tiến dựa trên phản hồi.</w:t>
      </w:r>
    </w:p>
    <w:p w14:paraId="308D2DA1" w14:textId="77777777" w:rsidR="003A6A11" w:rsidRPr="001A10C4" w:rsidRDefault="00000000">
      <w:pPr>
        <w:pStyle w:val="TableCaption"/>
        <w:spacing w:before="60" w:after="140"/>
        <w:jc w:val="center"/>
        <w:rPr>
          <w:rFonts w:cs="Times New Roman"/>
          <w:sz w:val="28"/>
          <w:szCs w:val="28"/>
        </w:rPr>
      </w:pPr>
      <w:bookmarkStart w:id="2" w:name="_Toc235211679"/>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w:t>
      </w:r>
      <w:r w:rsidRPr="001A10C4">
        <w:rPr>
          <w:rFonts w:cs="Times New Roman"/>
          <w:sz w:val="28"/>
          <w:szCs w:val="28"/>
        </w:rPr>
        <w:fldChar w:fldCharType="end"/>
      </w:r>
      <w:r w:rsidRPr="001A10C4">
        <w:rPr>
          <w:rFonts w:cs="Times New Roman"/>
          <w:sz w:val="28"/>
          <w:szCs w:val="28"/>
        </w:rPr>
        <w:t>: Thông tin đơn vị và thời gian thực tập</w:t>
      </w:r>
      <w:bookmarkEnd w:id="2"/>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7B7392D1" w14:textId="77777777">
        <w:trPr>
          <w:cantSplit/>
          <w:tblHeader/>
          <w:jc w:val="center"/>
        </w:trPr>
        <w:tc>
          <w:tcPr>
            <w:tcW w:w="4702" w:type="dxa"/>
            <w:shd w:val="clear" w:color="auto" w:fill="1F4E78"/>
            <w:vAlign w:val="center"/>
          </w:tcPr>
          <w:p w14:paraId="331C44F1"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Thông tin</w:t>
            </w:r>
          </w:p>
        </w:tc>
        <w:tc>
          <w:tcPr>
            <w:tcW w:w="4701" w:type="dxa"/>
            <w:shd w:val="clear" w:color="auto" w:fill="1F4E78"/>
            <w:vAlign w:val="center"/>
          </w:tcPr>
          <w:p w14:paraId="5E8DA804"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Nội dung</w:t>
            </w:r>
          </w:p>
        </w:tc>
      </w:tr>
      <w:tr w:rsidR="003A6A11" w:rsidRPr="001A10C4" w14:paraId="262C9BBC" w14:textId="77777777">
        <w:trPr>
          <w:cantSplit/>
          <w:jc w:val="center"/>
        </w:trPr>
        <w:tc>
          <w:tcPr>
            <w:tcW w:w="4702" w:type="dxa"/>
            <w:vAlign w:val="center"/>
          </w:tcPr>
          <w:p w14:paraId="1BD45550" w14:textId="77777777" w:rsidR="003A6A11" w:rsidRPr="001A10C4" w:rsidRDefault="00000000">
            <w:pPr>
              <w:spacing w:after="0"/>
              <w:rPr>
                <w:rFonts w:cs="Times New Roman"/>
                <w:sz w:val="28"/>
                <w:szCs w:val="28"/>
              </w:rPr>
            </w:pPr>
            <w:r w:rsidRPr="001A10C4">
              <w:rPr>
                <w:rFonts w:cs="Times New Roman"/>
                <w:sz w:val="28"/>
                <w:szCs w:val="28"/>
              </w:rPr>
              <w:t>Tên công ty</w:t>
            </w:r>
          </w:p>
        </w:tc>
        <w:tc>
          <w:tcPr>
            <w:tcW w:w="4701" w:type="dxa"/>
            <w:vAlign w:val="center"/>
          </w:tcPr>
          <w:p w14:paraId="3BD99B6E" w14:textId="77777777" w:rsidR="003A6A11" w:rsidRPr="001A10C4" w:rsidRDefault="00000000">
            <w:pPr>
              <w:spacing w:after="0"/>
              <w:rPr>
                <w:rFonts w:cs="Times New Roman"/>
                <w:sz w:val="28"/>
                <w:szCs w:val="28"/>
              </w:rPr>
            </w:pPr>
            <w:r w:rsidRPr="001A10C4">
              <w:rPr>
                <w:rFonts w:cs="Times New Roman"/>
                <w:sz w:val="28"/>
                <w:szCs w:val="28"/>
              </w:rPr>
              <w:t>Công ty TNHH CyberK</w:t>
            </w:r>
          </w:p>
        </w:tc>
      </w:tr>
      <w:tr w:rsidR="003A6A11" w:rsidRPr="001A10C4" w14:paraId="57B1B311" w14:textId="77777777">
        <w:trPr>
          <w:cantSplit/>
          <w:jc w:val="center"/>
        </w:trPr>
        <w:tc>
          <w:tcPr>
            <w:tcW w:w="4702" w:type="dxa"/>
            <w:vAlign w:val="center"/>
          </w:tcPr>
          <w:p w14:paraId="185F4DCC" w14:textId="77777777" w:rsidR="003A6A11" w:rsidRPr="001A10C4" w:rsidRDefault="00000000">
            <w:pPr>
              <w:spacing w:after="0"/>
              <w:rPr>
                <w:rFonts w:cs="Times New Roman"/>
                <w:sz w:val="28"/>
                <w:szCs w:val="28"/>
              </w:rPr>
            </w:pPr>
            <w:r w:rsidRPr="001A10C4">
              <w:rPr>
                <w:rFonts w:cs="Times New Roman"/>
                <w:sz w:val="28"/>
                <w:szCs w:val="28"/>
              </w:rPr>
              <w:t>Địa chỉ</w:t>
            </w:r>
          </w:p>
        </w:tc>
        <w:tc>
          <w:tcPr>
            <w:tcW w:w="4701" w:type="dxa"/>
            <w:vAlign w:val="center"/>
          </w:tcPr>
          <w:p w14:paraId="1B383E10" w14:textId="77777777" w:rsidR="003A6A11" w:rsidRPr="001A10C4" w:rsidRDefault="00000000">
            <w:pPr>
              <w:spacing w:after="0"/>
              <w:rPr>
                <w:rFonts w:cs="Times New Roman"/>
                <w:sz w:val="28"/>
                <w:szCs w:val="28"/>
              </w:rPr>
            </w:pPr>
            <w:r w:rsidRPr="001A10C4">
              <w:rPr>
                <w:rFonts w:cs="Times New Roman"/>
                <w:sz w:val="28"/>
                <w:szCs w:val="28"/>
              </w:rPr>
              <w:t>Số 8 Sunrise C, The Manor Central Park, Nguyễn Xiển, Hoàng Mai, Hà Nội</w:t>
            </w:r>
          </w:p>
        </w:tc>
      </w:tr>
      <w:tr w:rsidR="003A6A11" w:rsidRPr="001A10C4" w14:paraId="79C7DD93" w14:textId="77777777">
        <w:trPr>
          <w:cantSplit/>
          <w:jc w:val="center"/>
        </w:trPr>
        <w:tc>
          <w:tcPr>
            <w:tcW w:w="4702" w:type="dxa"/>
            <w:vAlign w:val="center"/>
          </w:tcPr>
          <w:p w14:paraId="572F8969" w14:textId="77777777" w:rsidR="003A6A11" w:rsidRPr="001A10C4" w:rsidRDefault="00000000">
            <w:pPr>
              <w:spacing w:after="0"/>
              <w:rPr>
                <w:rFonts w:cs="Times New Roman"/>
                <w:sz w:val="28"/>
                <w:szCs w:val="28"/>
              </w:rPr>
            </w:pPr>
            <w:r w:rsidRPr="001A10C4">
              <w:rPr>
                <w:rFonts w:cs="Times New Roman"/>
                <w:sz w:val="28"/>
                <w:szCs w:val="28"/>
              </w:rPr>
              <w:t>Lĩnh vực</w:t>
            </w:r>
          </w:p>
        </w:tc>
        <w:tc>
          <w:tcPr>
            <w:tcW w:w="4701" w:type="dxa"/>
            <w:vAlign w:val="center"/>
          </w:tcPr>
          <w:p w14:paraId="55B7731C" w14:textId="77777777" w:rsidR="003A6A11" w:rsidRPr="001A10C4" w:rsidRDefault="00000000">
            <w:pPr>
              <w:spacing w:after="0"/>
              <w:rPr>
                <w:rFonts w:cs="Times New Roman"/>
                <w:sz w:val="28"/>
                <w:szCs w:val="28"/>
              </w:rPr>
            </w:pPr>
            <w:r w:rsidRPr="001A10C4">
              <w:rPr>
                <w:rFonts w:cs="Times New Roman"/>
                <w:sz w:val="28"/>
                <w:szCs w:val="28"/>
              </w:rPr>
              <w:t>Phát triển phần mềm, tích hợp hệ thống và giải pháp Blockchain</w:t>
            </w:r>
          </w:p>
        </w:tc>
      </w:tr>
      <w:tr w:rsidR="003A6A11" w:rsidRPr="001A10C4" w14:paraId="3472BF1F" w14:textId="77777777">
        <w:trPr>
          <w:cantSplit/>
          <w:jc w:val="center"/>
        </w:trPr>
        <w:tc>
          <w:tcPr>
            <w:tcW w:w="4702" w:type="dxa"/>
            <w:vAlign w:val="center"/>
          </w:tcPr>
          <w:p w14:paraId="038C3988" w14:textId="77777777" w:rsidR="003A6A11" w:rsidRPr="001A10C4" w:rsidRDefault="00000000">
            <w:pPr>
              <w:spacing w:after="0"/>
              <w:rPr>
                <w:rFonts w:cs="Times New Roman"/>
                <w:sz w:val="28"/>
                <w:szCs w:val="28"/>
              </w:rPr>
            </w:pPr>
            <w:r w:rsidRPr="001A10C4">
              <w:rPr>
                <w:rFonts w:cs="Times New Roman"/>
                <w:sz w:val="28"/>
                <w:szCs w:val="28"/>
              </w:rPr>
              <w:t>Người hướng dẫn</w:t>
            </w:r>
          </w:p>
        </w:tc>
        <w:tc>
          <w:tcPr>
            <w:tcW w:w="4701" w:type="dxa"/>
            <w:vAlign w:val="center"/>
          </w:tcPr>
          <w:p w14:paraId="3587C3E4" w14:textId="77777777" w:rsidR="003A6A11" w:rsidRPr="001A10C4" w:rsidRDefault="00000000">
            <w:pPr>
              <w:spacing w:after="0"/>
              <w:rPr>
                <w:rFonts w:cs="Times New Roman"/>
                <w:sz w:val="28"/>
                <w:szCs w:val="28"/>
              </w:rPr>
            </w:pPr>
            <w:r w:rsidRPr="001A10C4">
              <w:rPr>
                <w:rFonts w:cs="Times New Roman"/>
                <w:sz w:val="28"/>
                <w:szCs w:val="28"/>
              </w:rPr>
              <w:t>Trần Quý Ngọc</w:t>
            </w:r>
          </w:p>
        </w:tc>
      </w:tr>
      <w:tr w:rsidR="003A6A11" w:rsidRPr="001A10C4" w14:paraId="4166C0B0" w14:textId="77777777">
        <w:trPr>
          <w:cantSplit/>
          <w:jc w:val="center"/>
        </w:trPr>
        <w:tc>
          <w:tcPr>
            <w:tcW w:w="4702" w:type="dxa"/>
            <w:vAlign w:val="center"/>
          </w:tcPr>
          <w:p w14:paraId="311AD211" w14:textId="77777777" w:rsidR="003A6A11" w:rsidRPr="001A10C4" w:rsidRDefault="00000000">
            <w:pPr>
              <w:spacing w:after="0"/>
              <w:rPr>
                <w:rFonts w:cs="Times New Roman"/>
                <w:sz w:val="28"/>
                <w:szCs w:val="28"/>
              </w:rPr>
            </w:pPr>
            <w:r w:rsidRPr="001A10C4">
              <w:rPr>
                <w:rFonts w:cs="Times New Roman"/>
                <w:sz w:val="28"/>
                <w:szCs w:val="28"/>
              </w:rPr>
              <w:lastRenderedPageBreak/>
              <w:t>Thời gian thực tập</w:t>
            </w:r>
          </w:p>
        </w:tc>
        <w:tc>
          <w:tcPr>
            <w:tcW w:w="4701" w:type="dxa"/>
            <w:vAlign w:val="center"/>
          </w:tcPr>
          <w:p w14:paraId="6CF9ACCA" w14:textId="77777777" w:rsidR="003A6A11" w:rsidRPr="001A10C4" w:rsidRDefault="00000000">
            <w:pPr>
              <w:spacing w:after="0"/>
              <w:rPr>
                <w:rFonts w:cs="Times New Roman"/>
                <w:sz w:val="28"/>
                <w:szCs w:val="28"/>
              </w:rPr>
            </w:pPr>
            <w:r w:rsidRPr="001A10C4">
              <w:rPr>
                <w:rFonts w:cs="Times New Roman"/>
                <w:sz w:val="28"/>
                <w:szCs w:val="28"/>
              </w:rPr>
              <w:t>20/04/2026 – 31/05/2026</w:t>
            </w:r>
          </w:p>
        </w:tc>
      </w:tr>
    </w:tbl>
    <w:p w14:paraId="1DFAEACB" w14:textId="77777777" w:rsidR="003A6A11" w:rsidRPr="001A10C4" w:rsidRDefault="003A6A11">
      <w:pPr>
        <w:spacing w:after="0"/>
        <w:rPr>
          <w:rFonts w:cs="Times New Roman"/>
          <w:sz w:val="28"/>
          <w:szCs w:val="28"/>
        </w:rPr>
      </w:pPr>
    </w:p>
    <w:p w14:paraId="3E0E32D5" w14:textId="77777777" w:rsidR="003A6A11" w:rsidRPr="001A10C4" w:rsidRDefault="00000000">
      <w:pPr>
        <w:pStyle w:val="Heading2"/>
        <w:rPr>
          <w:rFonts w:ascii="Times New Roman" w:hAnsi="Times New Roman" w:cs="Times New Roman"/>
          <w:szCs w:val="28"/>
        </w:rPr>
      </w:pPr>
      <w:bookmarkStart w:id="3" w:name="_Toc235211750"/>
      <w:r w:rsidRPr="001A10C4">
        <w:rPr>
          <w:rFonts w:ascii="Times New Roman" w:hAnsi="Times New Roman" w:cs="Times New Roman"/>
          <w:szCs w:val="28"/>
        </w:rPr>
        <w:t>1.2. Quy trình làm việc tại doanh nghiệp</w:t>
      </w:r>
      <w:bookmarkEnd w:id="3"/>
    </w:p>
    <w:p w14:paraId="41C0DAFD"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CyberK áp dụng phương pháp Agile/Scrum hoặc các quy trình phát triển linh hoạt tùy theo quy mô dự án. Công việc được chia thành các giai đoạn ngắn, mỗi giai đoạn có mục tiêu rõ ràng, thường xuyên cập nhật tiến độ và xử lý trở ngại phát sinh.</w:t>
      </w:r>
    </w:p>
    <w:p w14:paraId="1E9DEBF0"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Tiếp nhận và làm rõ yêu cầu từ khách hàng hoặc bộ phận nghiệp vụ.</w:t>
      </w:r>
    </w:p>
    <w:p w14:paraId="2B71095D"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Xác định phạm vi, ưu tiên chức năng và xây dựng kế hoạch triển khai.</w:t>
      </w:r>
    </w:p>
    <w:p w14:paraId="2A8110F3"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Thiết kế kiến trúc, dữ liệu, giao diện và luồng xử lý chính.</w:t>
      </w:r>
    </w:p>
    <w:p w14:paraId="3473FDCA"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Phát triển chức năng theo từng phần nhỏ, kiểm tra ngay trong quá trình lập trình.</w:t>
      </w:r>
    </w:p>
    <w:p w14:paraId="60DBFB1C"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Kiểm thử tích hợp, sửa lỗi và đánh giá mức độ đáp ứng yêu cầu.</w:t>
      </w:r>
    </w:p>
    <w:p w14:paraId="723D3B02"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Triển khai sản phẩm, theo dõi hoạt động và bảo trì sau bàn giao.</w:t>
      </w:r>
    </w:p>
    <w:p w14:paraId="320DB3C3"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Trong quá trình thực tập, nhóm trao đổi công việc chủ yếu qua Zalo. Nhóm không sử dụng Git hoặc GitHub trong phiên bản bàn giao; mã nguồn được chia sẻ trực tiếp giữa các thành viên. Cách làm này phù hợp với quy mô bài tập nhưng làm giảm khả năng theo dõi lịch sử thay đổi và phối hợp khi có nhiều phiên bản.</w:t>
      </w:r>
    </w:p>
    <w:p w14:paraId="0D7C84EF" w14:textId="77777777" w:rsidR="003A6A11" w:rsidRPr="001A10C4" w:rsidRDefault="003A6A11">
      <w:pPr>
        <w:spacing w:after="0"/>
        <w:rPr>
          <w:rFonts w:cs="Times New Roman"/>
          <w:sz w:val="28"/>
          <w:szCs w:val="28"/>
        </w:rPr>
      </w:pPr>
    </w:p>
    <w:p w14:paraId="7D046B2F" w14:textId="77777777" w:rsidR="003A6A11" w:rsidRPr="001A10C4" w:rsidRDefault="00000000">
      <w:pPr>
        <w:pStyle w:val="Heading2"/>
        <w:rPr>
          <w:rFonts w:ascii="Times New Roman" w:hAnsi="Times New Roman" w:cs="Times New Roman"/>
          <w:szCs w:val="28"/>
        </w:rPr>
      </w:pPr>
      <w:bookmarkStart w:id="4" w:name="_Toc235211751"/>
      <w:r w:rsidRPr="001A10C4">
        <w:rPr>
          <w:rFonts w:ascii="Times New Roman" w:hAnsi="Times New Roman" w:cs="Times New Roman"/>
          <w:szCs w:val="28"/>
        </w:rPr>
        <w:t>1.3. Đặt vấn đề và mục tiêu nhiệm vụ</w:t>
      </w:r>
      <w:bookmarkEnd w:id="4"/>
    </w:p>
    <w:p w14:paraId="2D90EA47"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1.3.1. Đặt vấn đề</w:t>
      </w:r>
    </w:p>
    <w:p w14:paraId="2B78778B"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Các trung tâm Anh ngữ thường phải quản lý đồng thời học viên, giáo viên, khóa học, lớp học, lịch học, điểm danh, học phí và nhiều nhóm người dùng. Khi dữ liệu được lưu thủ công bằng sổ sách hoặc các bảng tính rời rạc, việc tra cứu, kiểm tra trùng lịch và tổng hợp báo cáo dễ mất thời gian, phát sinh sai sót và khó kiểm soát quyền truy cập.</w:t>
      </w:r>
    </w:p>
    <w:p w14:paraId="478EC97E" w14:textId="77777777" w:rsidR="003A6A11" w:rsidRPr="001A10C4" w:rsidRDefault="00000000">
      <w:pPr>
        <w:pStyle w:val="BodyText"/>
        <w:ind w:firstLine="567"/>
        <w:jc w:val="both"/>
        <w:rPr>
          <w:rFonts w:cs="Times New Roman"/>
          <w:sz w:val="28"/>
          <w:szCs w:val="28"/>
        </w:rPr>
      </w:pPr>
      <w:r w:rsidRPr="001A10C4">
        <w:rPr>
          <w:rFonts w:cs="Times New Roman"/>
          <w:sz w:val="28"/>
          <w:szCs w:val="28"/>
        </w:rPr>
        <w:lastRenderedPageBreak/>
        <w:t>Dự án “Hệ thống quản lý trung tâm Anh ngữ” được xây dựng nhằm tập trung dữ liệu vào một hệ thống duy nhất, cung cấp giao diện theo vai trò và tự động hóa các nghiệp vụ thường xuyên. Đặc biệt, hệ thống chú trọng xác thực JWT, phân quyền RBAC, kiểm tra xung đột lịch học và tổ chức điểm danh theo từng buổi.</w:t>
      </w:r>
    </w:p>
    <w:p w14:paraId="4BD4B0E1"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1.3.2. Mục tiêu</w:t>
      </w:r>
    </w:p>
    <w:p w14:paraId="399273DE"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Xây dựng ứng dụng web chạy local bằng Node.js, Express.js và MongoDB.</w:t>
      </w:r>
    </w:p>
    <w:p w14:paraId="4273D41B"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Quản lý tài khoản và 5 vai trò: Admin, Giáo viên, Lễ tân, Kế toán và Học viên.</w:t>
      </w:r>
    </w:p>
    <w:p w14:paraId="709CDC15"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Quản lý hồ sơ học viên, giáo viên, khóa học và lớp học.</w:t>
      </w:r>
    </w:p>
    <w:p w14:paraId="4CB40E62"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Kiểm tra giới hạn sĩ số, thời lượng ca học và xung đột lịch của giáo viên, phòng học, học viên.</w:t>
      </w:r>
    </w:p>
    <w:p w14:paraId="3298B013"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Thực hiện điểm danh theo buổi và thống kê tỷ lệ tham gia.</w:t>
      </w:r>
    </w:p>
    <w:p w14:paraId="26A7A704"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Xây dựng nền tảng dữ liệu cho học phí; chức năng này đang tiếp tục phát triển.</w:t>
      </w:r>
    </w:p>
    <w:p w14:paraId="08BEFD54"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Tạo dashboard và menu phù hợp với quyền của từng vai trò.</w:t>
      </w:r>
    </w:p>
    <w:p w14:paraId="22092DD3" w14:textId="77777777" w:rsidR="003A6A11" w:rsidRPr="001A10C4" w:rsidRDefault="00000000">
      <w:pPr>
        <w:pStyle w:val="Heading2"/>
        <w:rPr>
          <w:rFonts w:ascii="Times New Roman" w:hAnsi="Times New Roman" w:cs="Times New Roman"/>
          <w:szCs w:val="28"/>
        </w:rPr>
      </w:pPr>
      <w:bookmarkStart w:id="5" w:name="_Toc235211752"/>
      <w:r w:rsidRPr="001A10C4">
        <w:rPr>
          <w:rFonts w:ascii="Times New Roman" w:hAnsi="Times New Roman" w:cs="Times New Roman"/>
          <w:szCs w:val="28"/>
        </w:rPr>
        <w:t>1.4. Tổ chức nhóm thực tập</w:t>
      </w:r>
      <w:bookmarkEnd w:id="5"/>
    </w:p>
    <w:p w14:paraId="552FB4DE" w14:textId="77777777" w:rsidR="003A6A11" w:rsidRDefault="00000000">
      <w:pPr>
        <w:pStyle w:val="BodyText"/>
        <w:ind w:firstLine="567"/>
        <w:jc w:val="both"/>
        <w:rPr>
          <w:rFonts w:cs="Times New Roman"/>
          <w:sz w:val="28"/>
          <w:szCs w:val="28"/>
          <w:lang w:val="vi-VN"/>
        </w:rPr>
      </w:pPr>
      <w:r w:rsidRPr="001A10C4">
        <w:rPr>
          <w:rFonts w:cs="Times New Roman"/>
          <w:sz w:val="28"/>
          <w:szCs w:val="28"/>
        </w:rPr>
        <w:t>Nhóm 13 gồm 03 thành viên. Công việc được phân chia theo hướng mỗi thành viên chịu trách nhiệm một mảng chính nhưng vẫn phối hợp trong quá trình tích hợp, kiểm thử và hoàn thiện báo cáo.</w:t>
      </w:r>
    </w:p>
    <w:p w14:paraId="765A27A0" w14:textId="77777777" w:rsidR="001A10C4" w:rsidRDefault="001A10C4">
      <w:pPr>
        <w:pStyle w:val="BodyText"/>
        <w:ind w:firstLine="567"/>
        <w:jc w:val="both"/>
        <w:rPr>
          <w:rFonts w:cs="Times New Roman"/>
          <w:sz w:val="28"/>
          <w:szCs w:val="28"/>
          <w:lang w:val="vi-VN"/>
        </w:rPr>
      </w:pPr>
    </w:p>
    <w:p w14:paraId="0874620F" w14:textId="77777777" w:rsidR="001A10C4" w:rsidRDefault="001A10C4">
      <w:pPr>
        <w:pStyle w:val="BodyText"/>
        <w:ind w:firstLine="567"/>
        <w:jc w:val="both"/>
        <w:rPr>
          <w:rFonts w:cs="Times New Roman"/>
          <w:sz w:val="28"/>
          <w:szCs w:val="28"/>
          <w:lang w:val="vi-VN"/>
        </w:rPr>
      </w:pPr>
    </w:p>
    <w:p w14:paraId="58029236" w14:textId="77777777" w:rsidR="001A10C4" w:rsidRDefault="001A10C4">
      <w:pPr>
        <w:pStyle w:val="BodyText"/>
        <w:ind w:firstLine="567"/>
        <w:jc w:val="both"/>
        <w:rPr>
          <w:rFonts w:cs="Times New Roman"/>
          <w:sz w:val="28"/>
          <w:szCs w:val="28"/>
          <w:lang w:val="vi-VN"/>
        </w:rPr>
      </w:pPr>
    </w:p>
    <w:p w14:paraId="7FCC5571" w14:textId="77777777" w:rsidR="001A10C4" w:rsidRDefault="001A10C4">
      <w:pPr>
        <w:pStyle w:val="BodyText"/>
        <w:ind w:firstLine="567"/>
        <w:jc w:val="both"/>
        <w:rPr>
          <w:rFonts w:cs="Times New Roman"/>
          <w:sz w:val="28"/>
          <w:szCs w:val="28"/>
          <w:lang w:val="vi-VN"/>
        </w:rPr>
      </w:pPr>
    </w:p>
    <w:p w14:paraId="03C29DD0" w14:textId="77777777" w:rsidR="001A10C4" w:rsidRDefault="001A10C4">
      <w:pPr>
        <w:pStyle w:val="BodyText"/>
        <w:ind w:firstLine="567"/>
        <w:jc w:val="both"/>
        <w:rPr>
          <w:rFonts w:cs="Times New Roman"/>
          <w:sz w:val="28"/>
          <w:szCs w:val="28"/>
          <w:lang w:val="vi-VN"/>
        </w:rPr>
      </w:pPr>
    </w:p>
    <w:p w14:paraId="411F4132" w14:textId="77777777" w:rsidR="001A10C4" w:rsidRDefault="001A10C4">
      <w:pPr>
        <w:pStyle w:val="BodyText"/>
        <w:ind w:firstLine="567"/>
        <w:jc w:val="both"/>
        <w:rPr>
          <w:rFonts w:cs="Times New Roman"/>
          <w:sz w:val="28"/>
          <w:szCs w:val="28"/>
          <w:lang w:val="vi-VN"/>
        </w:rPr>
      </w:pPr>
    </w:p>
    <w:p w14:paraId="2764776E" w14:textId="77777777" w:rsidR="001A10C4" w:rsidRDefault="001A10C4">
      <w:pPr>
        <w:pStyle w:val="BodyText"/>
        <w:ind w:firstLine="567"/>
        <w:jc w:val="both"/>
        <w:rPr>
          <w:rFonts w:cs="Times New Roman"/>
          <w:sz w:val="28"/>
          <w:szCs w:val="28"/>
          <w:lang w:val="vi-VN"/>
        </w:rPr>
      </w:pPr>
    </w:p>
    <w:p w14:paraId="2DC42CF9" w14:textId="77777777" w:rsidR="001A10C4" w:rsidRPr="001A10C4" w:rsidRDefault="001A10C4">
      <w:pPr>
        <w:pStyle w:val="BodyText"/>
        <w:ind w:firstLine="567"/>
        <w:jc w:val="both"/>
        <w:rPr>
          <w:rFonts w:cs="Times New Roman"/>
          <w:sz w:val="28"/>
          <w:szCs w:val="28"/>
          <w:lang w:val="vi-VN"/>
        </w:rPr>
      </w:pPr>
    </w:p>
    <w:p w14:paraId="223A91DA" w14:textId="77777777" w:rsidR="003A6A11" w:rsidRPr="001A10C4" w:rsidRDefault="00000000">
      <w:pPr>
        <w:pStyle w:val="TableCaption"/>
        <w:spacing w:before="60" w:after="140"/>
        <w:jc w:val="center"/>
        <w:rPr>
          <w:rFonts w:cs="Times New Roman"/>
          <w:sz w:val="28"/>
          <w:szCs w:val="28"/>
        </w:rPr>
      </w:pPr>
      <w:bookmarkStart w:id="6" w:name="_Toc235211680"/>
      <w:r w:rsidRPr="001A10C4">
        <w:rPr>
          <w:rFonts w:cs="Times New Roman"/>
          <w:sz w:val="28"/>
          <w:szCs w:val="28"/>
        </w:rPr>
        <w:lastRenderedPageBreak/>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2</w:t>
      </w:r>
      <w:r w:rsidRPr="001A10C4">
        <w:rPr>
          <w:rFonts w:cs="Times New Roman"/>
          <w:sz w:val="28"/>
          <w:szCs w:val="28"/>
        </w:rPr>
        <w:fldChar w:fldCharType="end"/>
      </w:r>
      <w:r w:rsidRPr="001A10C4">
        <w:rPr>
          <w:rFonts w:cs="Times New Roman"/>
          <w:sz w:val="28"/>
          <w:szCs w:val="28"/>
        </w:rPr>
        <w:t>: Danh sách và phân công thành viên</w:t>
      </w:r>
      <w:bookmarkEnd w:id="6"/>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1881"/>
        <w:gridCol w:w="1881"/>
        <w:gridCol w:w="1881"/>
        <w:gridCol w:w="1881"/>
        <w:gridCol w:w="1881"/>
      </w:tblGrid>
      <w:tr w:rsidR="003A6A11" w:rsidRPr="001A10C4" w14:paraId="0790AE6B" w14:textId="77777777">
        <w:trPr>
          <w:cantSplit/>
          <w:tblHeader/>
          <w:jc w:val="center"/>
        </w:trPr>
        <w:tc>
          <w:tcPr>
            <w:tcW w:w="1881" w:type="dxa"/>
            <w:shd w:val="clear" w:color="auto" w:fill="1F4E78"/>
            <w:vAlign w:val="center"/>
          </w:tcPr>
          <w:p w14:paraId="3BFA0C92"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STT</w:t>
            </w:r>
          </w:p>
        </w:tc>
        <w:tc>
          <w:tcPr>
            <w:tcW w:w="1881" w:type="dxa"/>
            <w:shd w:val="clear" w:color="auto" w:fill="1F4E78"/>
            <w:vAlign w:val="center"/>
          </w:tcPr>
          <w:p w14:paraId="02C1159C"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Họ và tên</w:t>
            </w:r>
          </w:p>
        </w:tc>
        <w:tc>
          <w:tcPr>
            <w:tcW w:w="1881" w:type="dxa"/>
            <w:shd w:val="clear" w:color="auto" w:fill="1F4E78"/>
            <w:vAlign w:val="center"/>
          </w:tcPr>
          <w:p w14:paraId="4466A99C"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Mã SV</w:t>
            </w:r>
          </w:p>
        </w:tc>
        <w:tc>
          <w:tcPr>
            <w:tcW w:w="1881" w:type="dxa"/>
            <w:shd w:val="clear" w:color="auto" w:fill="1F4E78"/>
            <w:vAlign w:val="center"/>
          </w:tcPr>
          <w:p w14:paraId="31859865"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Vai trò</w:t>
            </w:r>
          </w:p>
        </w:tc>
        <w:tc>
          <w:tcPr>
            <w:tcW w:w="1881" w:type="dxa"/>
            <w:shd w:val="clear" w:color="auto" w:fill="1F4E78"/>
            <w:vAlign w:val="center"/>
          </w:tcPr>
          <w:p w14:paraId="6D34398C" w14:textId="77777777" w:rsidR="003A6A11" w:rsidRPr="001A10C4" w:rsidRDefault="00000000">
            <w:pPr>
              <w:spacing w:after="0"/>
              <w:jc w:val="center"/>
              <w:rPr>
                <w:rFonts w:cs="Times New Roman"/>
                <w:sz w:val="28"/>
                <w:szCs w:val="28"/>
                <w:lang w:val="vi-VN"/>
              </w:rPr>
            </w:pPr>
            <w:r w:rsidRPr="001A10C4">
              <w:rPr>
                <w:rFonts w:cs="Times New Roman"/>
                <w:b/>
                <w:color w:val="FFFFFF"/>
                <w:sz w:val="28"/>
                <w:szCs w:val="28"/>
              </w:rPr>
              <w:t>Nhiệm vụ chính</w:t>
            </w:r>
          </w:p>
        </w:tc>
      </w:tr>
      <w:tr w:rsidR="003A6A11" w:rsidRPr="001A10C4" w14:paraId="64EEF964" w14:textId="77777777">
        <w:trPr>
          <w:cantSplit/>
          <w:jc w:val="center"/>
        </w:trPr>
        <w:tc>
          <w:tcPr>
            <w:tcW w:w="1881" w:type="dxa"/>
            <w:vAlign w:val="center"/>
          </w:tcPr>
          <w:p w14:paraId="547FEA67" w14:textId="77777777" w:rsidR="003A6A11" w:rsidRPr="001A10C4" w:rsidRDefault="00000000">
            <w:pPr>
              <w:spacing w:after="0"/>
              <w:rPr>
                <w:rFonts w:cs="Times New Roman"/>
                <w:sz w:val="28"/>
                <w:szCs w:val="28"/>
              </w:rPr>
            </w:pPr>
            <w:r w:rsidRPr="001A10C4">
              <w:rPr>
                <w:rFonts w:cs="Times New Roman"/>
                <w:sz w:val="28"/>
                <w:szCs w:val="28"/>
              </w:rPr>
              <w:t>1</w:t>
            </w:r>
          </w:p>
        </w:tc>
        <w:tc>
          <w:tcPr>
            <w:tcW w:w="1881" w:type="dxa"/>
            <w:vAlign w:val="center"/>
          </w:tcPr>
          <w:p w14:paraId="4A505FB6" w14:textId="77777777" w:rsidR="003A6A11" w:rsidRPr="001A10C4" w:rsidRDefault="00000000">
            <w:pPr>
              <w:spacing w:after="0"/>
              <w:rPr>
                <w:rFonts w:cs="Times New Roman"/>
                <w:sz w:val="28"/>
                <w:szCs w:val="28"/>
              </w:rPr>
            </w:pPr>
            <w:r w:rsidRPr="001A10C4">
              <w:rPr>
                <w:rFonts w:cs="Times New Roman"/>
                <w:sz w:val="28"/>
                <w:szCs w:val="28"/>
              </w:rPr>
              <w:t>Vũ Đức Hiển</w:t>
            </w:r>
          </w:p>
        </w:tc>
        <w:tc>
          <w:tcPr>
            <w:tcW w:w="1881" w:type="dxa"/>
            <w:vAlign w:val="center"/>
          </w:tcPr>
          <w:p w14:paraId="0874B159" w14:textId="77777777" w:rsidR="003A6A11" w:rsidRPr="001A10C4" w:rsidRDefault="00000000">
            <w:pPr>
              <w:spacing w:after="0"/>
              <w:rPr>
                <w:rFonts w:cs="Times New Roman"/>
                <w:sz w:val="28"/>
                <w:szCs w:val="28"/>
              </w:rPr>
            </w:pPr>
            <w:r w:rsidRPr="001A10C4">
              <w:rPr>
                <w:rFonts w:cs="Times New Roman"/>
                <w:sz w:val="28"/>
                <w:szCs w:val="28"/>
              </w:rPr>
              <w:t>671418</w:t>
            </w:r>
          </w:p>
        </w:tc>
        <w:tc>
          <w:tcPr>
            <w:tcW w:w="1881" w:type="dxa"/>
            <w:vAlign w:val="center"/>
          </w:tcPr>
          <w:p w14:paraId="7FC449D7" w14:textId="77777777" w:rsidR="003A6A11" w:rsidRPr="001A10C4" w:rsidRDefault="00000000">
            <w:pPr>
              <w:spacing w:after="0"/>
              <w:rPr>
                <w:rFonts w:cs="Times New Roman"/>
                <w:sz w:val="28"/>
                <w:szCs w:val="28"/>
              </w:rPr>
            </w:pPr>
            <w:r w:rsidRPr="001A10C4">
              <w:rPr>
                <w:rFonts w:cs="Times New Roman"/>
                <w:sz w:val="28"/>
                <w:szCs w:val="28"/>
              </w:rPr>
              <w:t>Nhóm trưởng / Backend Developer</w:t>
            </w:r>
          </w:p>
        </w:tc>
        <w:tc>
          <w:tcPr>
            <w:tcW w:w="1881" w:type="dxa"/>
            <w:vAlign w:val="center"/>
          </w:tcPr>
          <w:p w14:paraId="2851CB3F" w14:textId="77777777" w:rsidR="003A6A11" w:rsidRPr="001A10C4" w:rsidRDefault="00000000">
            <w:pPr>
              <w:spacing w:after="0"/>
              <w:rPr>
                <w:rFonts w:cs="Times New Roman"/>
                <w:sz w:val="28"/>
                <w:szCs w:val="28"/>
              </w:rPr>
            </w:pPr>
            <w:r w:rsidRPr="001A10C4">
              <w:rPr>
                <w:rFonts w:cs="Times New Roman"/>
                <w:sz w:val="28"/>
                <w:szCs w:val="28"/>
              </w:rPr>
              <w:t>Thiết kế kiến trúc, cơ sở dữ liệu, xác thực, RBAC, API và tích hợp backend.</w:t>
            </w:r>
          </w:p>
        </w:tc>
      </w:tr>
      <w:tr w:rsidR="003A6A11" w:rsidRPr="001A10C4" w14:paraId="350B599C" w14:textId="77777777">
        <w:trPr>
          <w:cantSplit/>
          <w:jc w:val="center"/>
        </w:trPr>
        <w:tc>
          <w:tcPr>
            <w:tcW w:w="1881" w:type="dxa"/>
            <w:vAlign w:val="center"/>
          </w:tcPr>
          <w:p w14:paraId="3EE25270" w14:textId="77777777" w:rsidR="003A6A11" w:rsidRPr="001A10C4" w:rsidRDefault="00000000">
            <w:pPr>
              <w:spacing w:after="0"/>
              <w:rPr>
                <w:rFonts w:cs="Times New Roman"/>
                <w:sz w:val="28"/>
                <w:szCs w:val="28"/>
              </w:rPr>
            </w:pPr>
            <w:r w:rsidRPr="001A10C4">
              <w:rPr>
                <w:rFonts w:cs="Times New Roman"/>
                <w:sz w:val="28"/>
                <w:szCs w:val="28"/>
              </w:rPr>
              <w:t>2</w:t>
            </w:r>
          </w:p>
        </w:tc>
        <w:tc>
          <w:tcPr>
            <w:tcW w:w="1881" w:type="dxa"/>
            <w:vAlign w:val="center"/>
          </w:tcPr>
          <w:p w14:paraId="0B8155C0" w14:textId="77777777" w:rsidR="003A6A11" w:rsidRPr="001A10C4" w:rsidRDefault="00000000">
            <w:pPr>
              <w:spacing w:after="0"/>
              <w:rPr>
                <w:rFonts w:cs="Times New Roman"/>
                <w:sz w:val="28"/>
                <w:szCs w:val="28"/>
              </w:rPr>
            </w:pPr>
            <w:r w:rsidRPr="001A10C4">
              <w:rPr>
                <w:rFonts w:cs="Times New Roman"/>
                <w:sz w:val="28"/>
                <w:szCs w:val="28"/>
              </w:rPr>
              <w:t>Vũ Trung Hà</w:t>
            </w:r>
          </w:p>
        </w:tc>
        <w:tc>
          <w:tcPr>
            <w:tcW w:w="1881" w:type="dxa"/>
            <w:vAlign w:val="center"/>
          </w:tcPr>
          <w:p w14:paraId="7BC37007" w14:textId="77777777" w:rsidR="003A6A11" w:rsidRPr="001A10C4" w:rsidRDefault="00000000">
            <w:pPr>
              <w:spacing w:after="0"/>
              <w:rPr>
                <w:rFonts w:cs="Times New Roman"/>
                <w:sz w:val="28"/>
                <w:szCs w:val="28"/>
              </w:rPr>
            </w:pPr>
            <w:r w:rsidRPr="001A10C4">
              <w:rPr>
                <w:rFonts w:cs="Times New Roman"/>
                <w:sz w:val="28"/>
                <w:szCs w:val="28"/>
              </w:rPr>
              <w:t>671390</w:t>
            </w:r>
          </w:p>
        </w:tc>
        <w:tc>
          <w:tcPr>
            <w:tcW w:w="1881" w:type="dxa"/>
            <w:vAlign w:val="center"/>
          </w:tcPr>
          <w:p w14:paraId="13ADAF1D" w14:textId="77777777" w:rsidR="003A6A11" w:rsidRPr="001A10C4" w:rsidRDefault="00000000">
            <w:pPr>
              <w:spacing w:after="0"/>
              <w:rPr>
                <w:rFonts w:cs="Times New Roman"/>
                <w:sz w:val="28"/>
                <w:szCs w:val="28"/>
              </w:rPr>
            </w:pPr>
            <w:r w:rsidRPr="001A10C4">
              <w:rPr>
                <w:rFonts w:cs="Times New Roman"/>
                <w:sz w:val="28"/>
                <w:szCs w:val="28"/>
              </w:rPr>
              <w:t>Frontend Developer</w:t>
            </w:r>
          </w:p>
        </w:tc>
        <w:tc>
          <w:tcPr>
            <w:tcW w:w="1881" w:type="dxa"/>
            <w:vAlign w:val="center"/>
          </w:tcPr>
          <w:p w14:paraId="092394AD" w14:textId="77777777" w:rsidR="003A6A11" w:rsidRPr="001A10C4" w:rsidRDefault="00000000">
            <w:pPr>
              <w:spacing w:after="0"/>
              <w:rPr>
                <w:rFonts w:cs="Times New Roman"/>
                <w:sz w:val="28"/>
                <w:szCs w:val="28"/>
              </w:rPr>
            </w:pPr>
            <w:r w:rsidRPr="001A10C4">
              <w:rPr>
                <w:rFonts w:cs="Times New Roman"/>
                <w:sz w:val="28"/>
                <w:szCs w:val="28"/>
              </w:rPr>
              <w:t>Thiết kế giao diện HTML/CSS/JavaScript, tích hợp API và xử lý trải nghiệm người dùng.</w:t>
            </w:r>
          </w:p>
        </w:tc>
      </w:tr>
      <w:tr w:rsidR="003A6A11" w:rsidRPr="001A10C4" w14:paraId="1DFB0545" w14:textId="77777777">
        <w:trPr>
          <w:cantSplit/>
          <w:jc w:val="center"/>
        </w:trPr>
        <w:tc>
          <w:tcPr>
            <w:tcW w:w="1881" w:type="dxa"/>
            <w:vAlign w:val="center"/>
          </w:tcPr>
          <w:p w14:paraId="0F798852" w14:textId="77777777" w:rsidR="003A6A11" w:rsidRPr="001A10C4" w:rsidRDefault="00000000">
            <w:pPr>
              <w:spacing w:after="0"/>
              <w:rPr>
                <w:rFonts w:cs="Times New Roman"/>
                <w:sz w:val="28"/>
                <w:szCs w:val="28"/>
              </w:rPr>
            </w:pPr>
            <w:r w:rsidRPr="001A10C4">
              <w:rPr>
                <w:rFonts w:cs="Times New Roman"/>
                <w:sz w:val="28"/>
                <w:szCs w:val="28"/>
              </w:rPr>
              <w:t>3</w:t>
            </w:r>
          </w:p>
        </w:tc>
        <w:tc>
          <w:tcPr>
            <w:tcW w:w="1881" w:type="dxa"/>
            <w:vAlign w:val="center"/>
          </w:tcPr>
          <w:p w14:paraId="446F72AD" w14:textId="77777777" w:rsidR="003A6A11" w:rsidRPr="001A10C4" w:rsidRDefault="00000000">
            <w:pPr>
              <w:spacing w:after="0"/>
              <w:rPr>
                <w:rFonts w:cs="Times New Roman"/>
                <w:sz w:val="28"/>
                <w:szCs w:val="28"/>
              </w:rPr>
            </w:pPr>
            <w:r w:rsidRPr="001A10C4">
              <w:rPr>
                <w:rFonts w:cs="Times New Roman"/>
                <w:sz w:val="28"/>
                <w:szCs w:val="28"/>
              </w:rPr>
              <w:t>Đặng Trần Anh</w:t>
            </w:r>
          </w:p>
        </w:tc>
        <w:tc>
          <w:tcPr>
            <w:tcW w:w="1881" w:type="dxa"/>
            <w:vAlign w:val="center"/>
          </w:tcPr>
          <w:p w14:paraId="028F3C3B" w14:textId="77777777" w:rsidR="003A6A11" w:rsidRPr="001A10C4" w:rsidRDefault="00000000">
            <w:pPr>
              <w:spacing w:after="0"/>
              <w:rPr>
                <w:rFonts w:cs="Times New Roman"/>
                <w:sz w:val="28"/>
                <w:szCs w:val="28"/>
              </w:rPr>
            </w:pPr>
            <w:r w:rsidRPr="001A10C4">
              <w:rPr>
                <w:rFonts w:cs="Times New Roman"/>
                <w:sz w:val="28"/>
                <w:szCs w:val="28"/>
              </w:rPr>
              <w:t>671166</w:t>
            </w:r>
          </w:p>
        </w:tc>
        <w:tc>
          <w:tcPr>
            <w:tcW w:w="1881" w:type="dxa"/>
            <w:vAlign w:val="center"/>
          </w:tcPr>
          <w:p w14:paraId="4C064DB1" w14:textId="77777777" w:rsidR="003A6A11" w:rsidRPr="001A10C4" w:rsidRDefault="00000000">
            <w:pPr>
              <w:spacing w:after="0"/>
              <w:rPr>
                <w:rFonts w:cs="Times New Roman"/>
                <w:sz w:val="28"/>
                <w:szCs w:val="28"/>
              </w:rPr>
            </w:pPr>
            <w:r w:rsidRPr="001A10C4">
              <w:rPr>
                <w:rFonts w:cs="Times New Roman"/>
                <w:sz w:val="28"/>
                <w:szCs w:val="28"/>
              </w:rPr>
              <w:t>Testing &amp; Documentation</w:t>
            </w:r>
          </w:p>
        </w:tc>
        <w:tc>
          <w:tcPr>
            <w:tcW w:w="1881" w:type="dxa"/>
            <w:vAlign w:val="center"/>
          </w:tcPr>
          <w:p w14:paraId="28DF6A3A" w14:textId="77777777" w:rsidR="003A6A11" w:rsidRPr="001A10C4" w:rsidRDefault="00000000">
            <w:pPr>
              <w:spacing w:after="0"/>
              <w:rPr>
                <w:rFonts w:cs="Times New Roman"/>
                <w:sz w:val="28"/>
                <w:szCs w:val="28"/>
              </w:rPr>
            </w:pPr>
            <w:r w:rsidRPr="001A10C4">
              <w:rPr>
                <w:rFonts w:cs="Times New Roman"/>
                <w:sz w:val="28"/>
                <w:szCs w:val="28"/>
              </w:rPr>
              <w:t>Thiết kế test case, kiểm thử thủ công, cấu hình local và biên soạn tài liệu.</w:t>
            </w:r>
          </w:p>
        </w:tc>
      </w:tr>
    </w:tbl>
    <w:p w14:paraId="4205E582" w14:textId="77777777" w:rsidR="003A6A11" w:rsidRPr="001A10C4" w:rsidRDefault="003A6A11">
      <w:pPr>
        <w:spacing w:after="0"/>
        <w:rPr>
          <w:rFonts w:cs="Times New Roman"/>
          <w:sz w:val="28"/>
          <w:szCs w:val="28"/>
        </w:rPr>
      </w:pPr>
    </w:p>
    <w:p w14:paraId="774283F7"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 xml:space="preserve">Nhóm trao đổi qua Zalo, sử dụng Visual Studio Code để lập trình và Google Chrome để kiểm thử giao diện. Mỗi thành viên lưu minh chứng cá nhân dưới dạng ảnh mã nguồn, ảnh giao diện hoặc bảng kết quả kiểm thử. Mức độ hoàn thành được </w:t>
      </w:r>
      <w:r w:rsidRPr="001A10C4">
        <w:rPr>
          <w:rFonts w:cs="Times New Roman"/>
          <w:sz w:val="28"/>
          <w:szCs w:val="28"/>
        </w:rPr>
        <w:lastRenderedPageBreak/>
        <w:t>thống nhất là 90% cho cả ba thành viên, tương ứng với việc các chức năng chính đã hoạt động và module học phí vẫn đang được tiếp tục hoàn thiện.</w:t>
      </w:r>
    </w:p>
    <w:p w14:paraId="4DCD8F78" w14:textId="77777777" w:rsidR="003A6A11" w:rsidRPr="001A10C4" w:rsidRDefault="00000000">
      <w:pPr>
        <w:pStyle w:val="Heading1"/>
        <w:rPr>
          <w:rFonts w:ascii="Times New Roman" w:hAnsi="Times New Roman" w:cs="Times New Roman"/>
          <w:sz w:val="28"/>
        </w:rPr>
      </w:pPr>
      <w:bookmarkStart w:id="7" w:name="_Toc235211753"/>
      <w:r w:rsidRPr="001A10C4">
        <w:rPr>
          <w:rFonts w:ascii="Times New Roman" w:hAnsi="Times New Roman" w:cs="Times New Roman"/>
          <w:sz w:val="28"/>
        </w:rPr>
        <w:lastRenderedPageBreak/>
        <w:t>CHƯƠNG 2: CƠ SỞ LÝ THUYẾT VÀ CÔNG NGHỆ/CÔNG CỤ SỬ DỤNG</w:t>
      </w:r>
      <w:bookmarkEnd w:id="7"/>
    </w:p>
    <w:p w14:paraId="6205C86E" w14:textId="77777777" w:rsidR="003A6A11" w:rsidRPr="001A10C4" w:rsidRDefault="00000000">
      <w:pPr>
        <w:pStyle w:val="Heading2"/>
        <w:rPr>
          <w:rFonts w:ascii="Times New Roman" w:hAnsi="Times New Roman" w:cs="Times New Roman"/>
          <w:szCs w:val="28"/>
        </w:rPr>
      </w:pPr>
      <w:bookmarkStart w:id="8" w:name="_Toc235211754"/>
      <w:r w:rsidRPr="001A10C4">
        <w:rPr>
          <w:rFonts w:ascii="Times New Roman" w:hAnsi="Times New Roman" w:cs="Times New Roman"/>
          <w:szCs w:val="28"/>
        </w:rPr>
        <w:t>2.1. Cơ sở lý thuyết chuyên môn</w:t>
      </w:r>
      <w:bookmarkEnd w:id="8"/>
    </w:p>
    <w:p w14:paraId="089B660C" w14:textId="0C9A4AAC" w:rsidR="0016379D" w:rsidRPr="0016379D" w:rsidRDefault="0016379D" w:rsidP="0016379D">
      <w:pPr>
        <w:spacing w:before="120" w:after="120" w:line="288" w:lineRule="auto"/>
        <w:jc w:val="both"/>
        <w:rPr>
          <w:rFonts w:cs="Times New Roman"/>
          <w:sz w:val="28"/>
          <w:szCs w:val="28"/>
          <w:lang w:val="vi-VN"/>
        </w:rPr>
      </w:pPr>
      <w:r w:rsidRPr="001A10C4">
        <w:rPr>
          <w:rFonts w:cs="Times New Roman"/>
          <w:sz w:val="28"/>
          <w:szCs w:val="28"/>
        </w:rPr>
        <w:t>Hệ thống được tổ chức theo kiến trúc phân lớp gần với mô hình</w:t>
      </w:r>
      <w:r>
        <w:rPr>
          <w:rFonts w:cs="Times New Roman"/>
          <w:sz w:val="28"/>
          <w:szCs w:val="28"/>
          <w:lang w:val="vi-VN"/>
        </w:rPr>
        <w:t xml:space="preserve"> </w:t>
      </w:r>
      <w:r w:rsidRPr="00E869CC">
        <w:rPr>
          <w:rFonts w:cs="Times New Roman"/>
          <w:sz w:val="28"/>
          <w:szCs w:val="28"/>
        </w:rPr>
        <w:t>MVC (Model-View-Controller) với RESTful API để tách biệt các thành phần:</w:t>
      </w:r>
    </w:p>
    <w:p w14:paraId="460E5099" w14:textId="7D89599D" w:rsidR="0016379D" w:rsidRDefault="0016379D" w:rsidP="0016379D">
      <w:pPr>
        <w:spacing w:before="120" w:after="120" w:line="288" w:lineRule="auto"/>
        <w:jc w:val="both"/>
        <w:rPr>
          <w:rFonts w:cs="Times New Roman"/>
          <w:sz w:val="28"/>
          <w:szCs w:val="28"/>
          <w:lang w:val="vi-VN"/>
        </w:rPr>
      </w:pPr>
      <w:r w:rsidRPr="00E869CC">
        <w:rPr>
          <w:rFonts w:cs="Times New Roman"/>
          <w:sz w:val="28"/>
          <w:szCs w:val="28"/>
        </w:rPr>
        <w:t xml:space="preserve">- </w:t>
      </w:r>
      <w:r>
        <w:rPr>
          <w:rFonts w:cs="Times New Roman"/>
          <w:sz w:val="28"/>
          <w:szCs w:val="28"/>
        </w:rPr>
        <w:t>Model</w:t>
      </w:r>
      <w:r>
        <w:rPr>
          <w:rFonts w:cs="Times New Roman"/>
          <w:sz w:val="28"/>
          <w:szCs w:val="28"/>
          <w:lang w:val="vi-VN"/>
        </w:rPr>
        <w:t>:</w:t>
      </w:r>
      <w:r w:rsidRPr="001A10C4">
        <w:rPr>
          <w:rFonts w:cs="Times New Roman"/>
          <w:sz w:val="28"/>
          <w:szCs w:val="28"/>
        </w:rPr>
        <w:t xml:space="preserve"> định nghĩa cấu trúc dữ liệu MongoDB thông qua Mongoose</w:t>
      </w:r>
    </w:p>
    <w:p w14:paraId="0097D690" w14:textId="2E36E223" w:rsidR="0016379D" w:rsidRPr="00E869CC" w:rsidRDefault="0016379D" w:rsidP="0016379D">
      <w:pPr>
        <w:spacing w:before="120" w:after="120" w:line="288" w:lineRule="auto"/>
        <w:jc w:val="both"/>
        <w:rPr>
          <w:rFonts w:cs="Times New Roman"/>
          <w:sz w:val="28"/>
          <w:szCs w:val="28"/>
        </w:rPr>
      </w:pPr>
      <w:r w:rsidRPr="00E869CC">
        <w:rPr>
          <w:rFonts w:cs="Times New Roman"/>
          <w:sz w:val="28"/>
          <w:szCs w:val="28"/>
        </w:rPr>
        <w:t>- View: Giao diện người dùng (HTML, CSS, JavaScript)</w:t>
      </w:r>
    </w:p>
    <w:p w14:paraId="2B7CA959" w14:textId="162F5119" w:rsidR="0016379D" w:rsidRPr="0016379D" w:rsidRDefault="0016379D" w:rsidP="0016379D">
      <w:pPr>
        <w:spacing w:before="120" w:after="120" w:line="288" w:lineRule="auto"/>
        <w:jc w:val="both"/>
        <w:rPr>
          <w:rFonts w:cs="Times New Roman"/>
          <w:sz w:val="28"/>
          <w:szCs w:val="28"/>
          <w:lang w:val="vi-VN"/>
        </w:rPr>
      </w:pPr>
      <w:r w:rsidRPr="00E869CC">
        <w:rPr>
          <w:rFonts w:cs="Times New Roman"/>
          <w:sz w:val="28"/>
          <w:szCs w:val="28"/>
        </w:rPr>
        <w:t>- Controller: Xử lý yêu cầu và điều phối luồng dữ liệu</w:t>
      </w:r>
    </w:p>
    <w:p w14:paraId="4729DF07" w14:textId="46DC8DE0" w:rsidR="003A6A11" w:rsidRPr="001A10C4" w:rsidRDefault="00000000">
      <w:pPr>
        <w:pStyle w:val="BodyText"/>
        <w:ind w:firstLine="567"/>
        <w:jc w:val="both"/>
        <w:rPr>
          <w:rFonts w:cs="Times New Roman"/>
          <w:sz w:val="28"/>
          <w:szCs w:val="28"/>
        </w:rPr>
      </w:pPr>
      <w:r w:rsidRPr="001A10C4">
        <w:rPr>
          <w:rFonts w:cs="Times New Roman"/>
          <w:sz w:val="28"/>
          <w:szCs w:val="28"/>
        </w:rPr>
        <w:t>RESTful API được sử dụng làm giao diện giao tiếp giữa frontend và backend. Mỗi tài nguyên có nhóm URL riêng, kết hợp phương thức HTTP như GET, POST, PUT và DELETE. Cấu trúc này giúp tách phần hiển thị khỏi dữ liệu, dễ kiểm thử và thuận lợi khi bổ sung ứng dụng di động hoặc frontend mới.</w:t>
      </w:r>
    </w:p>
    <w:p w14:paraId="2C5DDDC5"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Xác thực và phân quyền là hai khái niệm độc lập. Xác thực trả lời người dùng là ai; phân quyền xác định người dùng được phép thực hiện thao tác nào. Hệ thống sử dụng JWT để xác thực và RBAC để ánh xạ vai trò tới quyền trên từng tài nguyên.</w:t>
      </w:r>
    </w:p>
    <w:p w14:paraId="28119A52"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Trong quản lý lớp học, xung đột lịch được xác định khi hai lớp có khoảng ngày hoạt động giao nhau, cùng ngày học và khoảng giờ chồng lấn. Điều kiện chồng lấn thời gian được biểu diễn bằng: thời điểm bắt đầu của ca thứ nhất nhỏ hơn thời điểm kết thúc của ca thứ hai và ngược lại.</w:t>
      </w:r>
    </w:p>
    <w:p w14:paraId="465A07C4" w14:textId="77777777" w:rsidR="003A6A11" w:rsidRPr="001A10C4" w:rsidRDefault="00000000">
      <w:pPr>
        <w:pStyle w:val="Heading2"/>
        <w:rPr>
          <w:rFonts w:ascii="Times New Roman" w:hAnsi="Times New Roman" w:cs="Times New Roman"/>
          <w:szCs w:val="28"/>
        </w:rPr>
      </w:pPr>
      <w:bookmarkStart w:id="9" w:name="_Toc235211755"/>
      <w:r w:rsidRPr="001A10C4">
        <w:rPr>
          <w:rFonts w:ascii="Times New Roman" w:hAnsi="Times New Roman" w:cs="Times New Roman"/>
          <w:szCs w:val="28"/>
        </w:rPr>
        <w:t>2.2. Công nghệ Backend</w:t>
      </w:r>
      <w:bookmarkEnd w:id="9"/>
    </w:p>
    <w:p w14:paraId="06E8CB17"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2.2.1. Node.js và Express.js</w:t>
      </w:r>
    </w:p>
    <w:p w14:paraId="2BC3DF83"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Node.js là môi trường thực thi JavaScript phía máy chủ. Trong dự án, Node.js thực hiện việc khởi động máy chủ, kết nối MongoDB, đồng bộ dữ liệu danh mục và tiếp nhận yêu cầu HTTP. File server.js là điểm khởi động chính; src/app.js cấu hình Express, middleware, tệp tĩnh và các route API.</w:t>
      </w:r>
    </w:p>
    <w:p w14:paraId="14627A3C"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 xml:space="preserve">Express.js cung cấp cơ chế định tuyến, middleware và xử lý phản hồi. Các route được tổ chức theo tài nguyên: auth, users, students, courses, classes, attendance, </w:t>
      </w:r>
      <w:r w:rsidRPr="001A10C4">
        <w:rPr>
          <w:rFonts w:cs="Times New Roman"/>
          <w:sz w:val="28"/>
          <w:szCs w:val="28"/>
        </w:rPr>
        <w:lastRenderedPageBreak/>
        <w:t>tuition và dashboard. Cách chia module giúp giảm phụ thuộc giữa các phần và dễ xác định vị trí xử lý khi có lỗi.</w:t>
      </w:r>
    </w:p>
    <w:p w14:paraId="20F81AE1" w14:textId="77777777" w:rsidR="003A6A11" w:rsidRPr="001A10C4" w:rsidRDefault="00000000">
      <w:pPr>
        <w:pStyle w:val="TableCaption"/>
        <w:spacing w:before="60" w:after="140"/>
        <w:jc w:val="center"/>
        <w:rPr>
          <w:rFonts w:cs="Times New Roman"/>
          <w:sz w:val="28"/>
          <w:szCs w:val="28"/>
        </w:rPr>
      </w:pPr>
      <w:bookmarkStart w:id="10" w:name="_Toc235211681"/>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3</w:t>
      </w:r>
      <w:r w:rsidRPr="001A10C4">
        <w:rPr>
          <w:rFonts w:cs="Times New Roman"/>
          <w:sz w:val="28"/>
          <w:szCs w:val="28"/>
        </w:rPr>
        <w:fldChar w:fldCharType="end"/>
      </w:r>
      <w:r w:rsidRPr="001A10C4">
        <w:rPr>
          <w:rFonts w:cs="Times New Roman"/>
          <w:sz w:val="28"/>
          <w:szCs w:val="28"/>
        </w:rPr>
        <w:t>: Vai trò các thành phần Backend</w:t>
      </w:r>
      <w:bookmarkEnd w:id="10"/>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472CABD7" w14:textId="77777777">
        <w:trPr>
          <w:cantSplit/>
          <w:tblHeader/>
          <w:jc w:val="center"/>
        </w:trPr>
        <w:tc>
          <w:tcPr>
            <w:tcW w:w="4702" w:type="dxa"/>
            <w:shd w:val="clear" w:color="auto" w:fill="1F4E78"/>
            <w:vAlign w:val="center"/>
          </w:tcPr>
          <w:p w14:paraId="692BDD5D"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Thành phần</w:t>
            </w:r>
          </w:p>
        </w:tc>
        <w:tc>
          <w:tcPr>
            <w:tcW w:w="4701" w:type="dxa"/>
            <w:shd w:val="clear" w:color="auto" w:fill="1F4E78"/>
            <w:vAlign w:val="center"/>
          </w:tcPr>
          <w:p w14:paraId="52D81865"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Chức năng trong dự án</w:t>
            </w:r>
          </w:p>
        </w:tc>
      </w:tr>
      <w:tr w:rsidR="003A6A11" w:rsidRPr="001A10C4" w14:paraId="549AAABC" w14:textId="77777777">
        <w:trPr>
          <w:cantSplit/>
          <w:jc w:val="center"/>
        </w:trPr>
        <w:tc>
          <w:tcPr>
            <w:tcW w:w="4702" w:type="dxa"/>
            <w:vAlign w:val="center"/>
          </w:tcPr>
          <w:p w14:paraId="17C92615" w14:textId="77777777" w:rsidR="003A6A11" w:rsidRPr="001A10C4" w:rsidRDefault="00000000">
            <w:pPr>
              <w:spacing w:after="0"/>
              <w:rPr>
                <w:rFonts w:cs="Times New Roman"/>
                <w:sz w:val="28"/>
                <w:szCs w:val="28"/>
              </w:rPr>
            </w:pPr>
            <w:r w:rsidRPr="001A10C4">
              <w:rPr>
                <w:rFonts w:cs="Times New Roman"/>
                <w:sz w:val="28"/>
                <w:szCs w:val="28"/>
              </w:rPr>
              <w:t>server.js</w:t>
            </w:r>
          </w:p>
        </w:tc>
        <w:tc>
          <w:tcPr>
            <w:tcW w:w="4701" w:type="dxa"/>
            <w:vAlign w:val="center"/>
          </w:tcPr>
          <w:p w14:paraId="1AC6B857" w14:textId="77777777" w:rsidR="003A6A11" w:rsidRPr="001A10C4" w:rsidRDefault="00000000">
            <w:pPr>
              <w:spacing w:after="0"/>
              <w:rPr>
                <w:rFonts w:cs="Times New Roman"/>
                <w:sz w:val="28"/>
                <w:szCs w:val="28"/>
              </w:rPr>
            </w:pPr>
            <w:r w:rsidRPr="001A10C4">
              <w:rPr>
                <w:rFonts w:cs="Times New Roman"/>
                <w:sz w:val="28"/>
                <w:szCs w:val="28"/>
              </w:rPr>
              <w:t>Đọc biến môi trường, kết nối MongoDB, chuẩn hóa dữ liệu và mở cổng 5000.</w:t>
            </w:r>
          </w:p>
        </w:tc>
      </w:tr>
      <w:tr w:rsidR="003A6A11" w:rsidRPr="001A10C4" w14:paraId="5720179C" w14:textId="77777777">
        <w:trPr>
          <w:cantSplit/>
          <w:jc w:val="center"/>
        </w:trPr>
        <w:tc>
          <w:tcPr>
            <w:tcW w:w="4702" w:type="dxa"/>
            <w:vAlign w:val="center"/>
          </w:tcPr>
          <w:p w14:paraId="4C94D2ED" w14:textId="77777777" w:rsidR="003A6A11" w:rsidRPr="001A10C4" w:rsidRDefault="00000000">
            <w:pPr>
              <w:spacing w:after="0"/>
              <w:rPr>
                <w:rFonts w:cs="Times New Roman"/>
                <w:sz w:val="28"/>
                <w:szCs w:val="28"/>
              </w:rPr>
            </w:pPr>
            <w:r w:rsidRPr="001A10C4">
              <w:rPr>
                <w:rFonts w:cs="Times New Roman"/>
                <w:sz w:val="28"/>
                <w:szCs w:val="28"/>
              </w:rPr>
              <w:t>src/app.js</w:t>
            </w:r>
          </w:p>
        </w:tc>
        <w:tc>
          <w:tcPr>
            <w:tcW w:w="4701" w:type="dxa"/>
            <w:vAlign w:val="center"/>
          </w:tcPr>
          <w:p w14:paraId="046CA5C5" w14:textId="77777777" w:rsidR="003A6A11" w:rsidRPr="001A10C4" w:rsidRDefault="00000000">
            <w:pPr>
              <w:spacing w:after="0"/>
              <w:rPr>
                <w:rFonts w:cs="Times New Roman"/>
                <w:sz w:val="28"/>
                <w:szCs w:val="28"/>
              </w:rPr>
            </w:pPr>
            <w:r w:rsidRPr="001A10C4">
              <w:rPr>
                <w:rFonts w:cs="Times New Roman"/>
                <w:sz w:val="28"/>
                <w:szCs w:val="28"/>
              </w:rPr>
              <w:t>Cấu hình Express, CORS, JSON parser, tệp tĩnh, route và xử lý lỗi.</w:t>
            </w:r>
          </w:p>
        </w:tc>
      </w:tr>
      <w:tr w:rsidR="003A6A11" w:rsidRPr="001A10C4" w14:paraId="2A6293F0" w14:textId="77777777">
        <w:trPr>
          <w:cantSplit/>
          <w:jc w:val="center"/>
        </w:trPr>
        <w:tc>
          <w:tcPr>
            <w:tcW w:w="4702" w:type="dxa"/>
            <w:vAlign w:val="center"/>
          </w:tcPr>
          <w:p w14:paraId="0536997C" w14:textId="77777777" w:rsidR="003A6A11" w:rsidRPr="001A10C4" w:rsidRDefault="00000000">
            <w:pPr>
              <w:spacing w:after="0"/>
              <w:rPr>
                <w:rFonts w:cs="Times New Roman"/>
                <w:sz w:val="28"/>
                <w:szCs w:val="28"/>
              </w:rPr>
            </w:pPr>
            <w:r w:rsidRPr="001A10C4">
              <w:rPr>
                <w:rFonts w:cs="Times New Roman"/>
                <w:sz w:val="28"/>
                <w:szCs w:val="28"/>
              </w:rPr>
              <w:t>routes</w:t>
            </w:r>
          </w:p>
        </w:tc>
        <w:tc>
          <w:tcPr>
            <w:tcW w:w="4701" w:type="dxa"/>
            <w:vAlign w:val="center"/>
          </w:tcPr>
          <w:p w14:paraId="1AAAED69" w14:textId="77777777" w:rsidR="003A6A11" w:rsidRPr="001A10C4" w:rsidRDefault="00000000">
            <w:pPr>
              <w:spacing w:after="0"/>
              <w:rPr>
                <w:rFonts w:cs="Times New Roman"/>
                <w:sz w:val="28"/>
                <w:szCs w:val="28"/>
              </w:rPr>
            </w:pPr>
            <w:r w:rsidRPr="001A10C4">
              <w:rPr>
                <w:rFonts w:cs="Times New Roman"/>
                <w:sz w:val="28"/>
                <w:szCs w:val="28"/>
              </w:rPr>
              <w:t>Khai báo endpoint và middleware cho từng nghiệp vụ.</w:t>
            </w:r>
          </w:p>
        </w:tc>
      </w:tr>
      <w:tr w:rsidR="003A6A11" w:rsidRPr="001A10C4" w14:paraId="25E66D53" w14:textId="77777777">
        <w:trPr>
          <w:cantSplit/>
          <w:jc w:val="center"/>
        </w:trPr>
        <w:tc>
          <w:tcPr>
            <w:tcW w:w="4702" w:type="dxa"/>
            <w:vAlign w:val="center"/>
          </w:tcPr>
          <w:p w14:paraId="22D219E8" w14:textId="77777777" w:rsidR="003A6A11" w:rsidRPr="001A10C4" w:rsidRDefault="00000000">
            <w:pPr>
              <w:spacing w:after="0"/>
              <w:rPr>
                <w:rFonts w:cs="Times New Roman"/>
                <w:sz w:val="28"/>
                <w:szCs w:val="28"/>
              </w:rPr>
            </w:pPr>
            <w:r w:rsidRPr="001A10C4">
              <w:rPr>
                <w:rFonts w:cs="Times New Roman"/>
                <w:sz w:val="28"/>
                <w:szCs w:val="28"/>
              </w:rPr>
              <w:t>controllers</w:t>
            </w:r>
          </w:p>
        </w:tc>
        <w:tc>
          <w:tcPr>
            <w:tcW w:w="4701" w:type="dxa"/>
            <w:vAlign w:val="center"/>
          </w:tcPr>
          <w:p w14:paraId="7138AA33" w14:textId="77777777" w:rsidR="003A6A11" w:rsidRPr="001A10C4" w:rsidRDefault="00000000">
            <w:pPr>
              <w:spacing w:after="0"/>
              <w:rPr>
                <w:rFonts w:cs="Times New Roman"/>
                <w:sz w:val="28"/>
                <w:szCs w:val="28"/>
              </w:rPr>
            </w:pPr>
            <w:r w:rsidRPr="001A10C4">
              <w:rPr>
                <w:rFonts w:cs="Times New Roman"/>
                <w:sz w:val="28"/>
                <w:szCs w:val="28"/>
              </w:rPr>
              <w:t>Xử lý nghiệp vụ xác thực và học viên.</w:t>
            </w:r>
          </w:p>
        </w:tc>
      </w:tr>
      <w:tr w:rsidR="003A6A11" w:rsidRPr="001A10C4" w14:paraId="149250FD" w14:textId="77777777">
        <w:trPr>
          <w:cantSplit/>
          <w:jc w:val="center"/>
        </w:trPr>
        <w:tc>
          <w:tcPr>
            <w:tcW w:w="4702" w:type="dxa"/>
            <w:vAlign w:val="center"/>
          </w:tcPr>
          <w:p w14:paraId="13FCDA4D" w14:textId="77777777" w:rsidR="003A6A11" w:rsidRPr="001A10C4" w:rsidRDefault="00000000">
            <w:pPr>
              <w:spacing w:after="0"/>
              <w:rPr>
                <w:rFonts w:cs="Times New Roman"/>
                <w:sz w:val="28"/>
                <w:szCs w:val="28"/>
              </w:rPr>
            </w:pPr>
            <w:r w:rsidRPr="001A10C4">
              <w:rPr>
                <w:rFonts w:cs="Times New Roman"/>
                <w:sz w:val="28"/>
                <w:szCs w:val="28"/>
              </w:rPr>
              <w:t>utils</w:t>
            </w:r>
          </w:p>
        </w:tc>
        <w:tc>
          <w:tcPr>
            <w:tcW w:w="4701" w:type="dxa"/>
            <w:vAlign w:val="center"/>
          </w:tcPr>
          <w:p w14:paraId="664F8AF2" w14:textId="77777777" w:rsidR="003A6A11" w:rsidRPr="001A10C4" w:rsidRDefault="00000000">
            <w:pPr>
              <w:spacing w:after="0"/>
              <w:rPr>
                <w:rFonts w:cs="Times New Roman"/>
                <w:sz w:val="28"/>
                <w:szCs w:val="28"/>
              </w:rPr>
            </w:pPr>
            <w:r w:rsidRPr="001A10C4">
              <w:rPr>
                <w:rFonts w:cs="Times New Roman"/>
                <w:sz w:val="28"/>
                <w:szCs w:val="28"/>
              </w:rPr>
              <w:t>JWT, seed dữ liệu, danh mục khóa học, mã thực thể và kiểm tra lịch.</w:t>
            </w:r>
          </w:p>
        </w:tc>
      </w:tr>
    </w:tbl>
    <w:p w14:paraId="4C39C30A" w14:textId="77777777" w:rsidR="003A6A11" w:rsidRPr="001A10C4" w:rsidRDefault="003A6A11">
      <w:pPr>
        <w:spacing w:after="0"/>
        <w:rPr>
          <w:rFonts w:cs="Times New Roman"/>
          <w:sz w:val="28"/>
          <w:szCs w:val="28"/>
        </w:rPr>
      </w:pPr>
    </w:p>
    <w:p w14:paraId="5EFC3B43"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2.2.2. MongoDB và Mongoose</w:t>
      </w:r>
    </w:p>
    <w:p w14:paraId="0D7A5102"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MongoDB là cơ sở dữ liệu NoSQL lưu dữ liệu dưới dạng document. Dự án sử dụng cơ sở dữ liệu local có tên english-center. Các collection chính gồm users, students, courses, classes, attendances, tuitions và loginhistories.</w:t>
      </w:r>
    </w:p>
    <w:p w14:paraId="28828123" w14:textId="123F2468" w:rsidR="003A6A11" w:rsidRPr="001A10C4" w:rsidRDefault="00000000">
      <w:pPr>
        <w:pStyle w:val="BodyText"/>
        <w:ind w:firstLine="567"/>
        <w:jc w:val="both"/>
        <w:rPr>
          <w:rFonts w:cs="Times New Roman"/>
          <w:sz w:val="28"/>
          <w:szCs w:val="28"/>
        </w:rPr>
      </w:pPr>
      <w:r w:rsidRPr="001A10C4">
        <w:rPr>
          <w:rFonts w:cs="Times New Roman"/>
          <w:sz w:val="28"/>
          <w:szCs w:val="28"/>
        </w:rPr>
        <w:t>Mongoose đóng vai trò ODM, định nghĩa schema, validation, chỉ mục, quan hệ tham chiếu và middleware dữ liệu. Ví dụ, User tự động mã hóa mật khẩu trước khi lưu; Tuition tự tính trạng thái dựa trên số tiền đã đóng; Attendance tạo khóa ngày dạng MM-</w:t>
      </w:r>
      <w:r w:rsidR="001A10C4">
        <w:rPr>
          <w:rFonts w:cs="Times New Roman"/>
          <w:sz w:val="28"/>
          <w:szCs w:val="28"/>
        </w:rPr>
        <w:t>DD</w:t>
      </w:r>
      <w:r w:rsidR="001A10C4">
        <w:rPr>
          <w:rFonts w:cs="Times New Roman"/>
          <w:sz w:val="28"/>
          <w:szCs w:val="28"/>
          <w:lang w:val="vi-VN"/>
        </w:rPr>
        <w:t>-YYYY</w:t>
      </w:r>
      <w:r w:rsidRPr="001A10C4">
        <w:rPr>
          <w:rFonts w:cs="Times New Roman"/>
          <w:sz w:val="28"/>
          <w:szCs w:val="28"/>
        </w:rPr>
        <w:t xml:space="preserve"> và thiết lập chỉ mục duy nhất theo học viên, lớp và ngày.</w:t>
      </w:r>
    </w:p>
    <w:p w14:paraId="31A0D32A"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Schema giúp kiểm tra kiểu dữ liệu và trường bắt buộc trước khi lưu.</w:t>
      </w:r>
    </w:p>
    <w:p w14:paraId="01D1B59F"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lastRenderedPageBreak/>
        <w:t>Reference ObjectId được sử dụng để liên kết người dùng, học viên, lớp và các bản ghi nghiệp vụ.</w:t>
      </w:r>
    </w:p>
    <w:p w14:paraId="6531538D"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Index hỗ trợ tìm kiếm nhanh, đồng thời ngăn dữ liệu trùng lặp ở các trường cần duy nhất.</w:t>
      </w:r>
    </w:p>
    <w:p w14:paraId="305F2A4F"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Timestamp tự động lưu thời điểm tạo và cập nhật bản ghi.</w:t>
      </w:r>
    </w:p>
    <w:p w14:paraId="4DE6DA43" w14:textId="77777777" w:rsidR="003A6A11" w:rsidRPr="001A10C4" w:rsidRDefault="00000000">
      <w:pPr>
        <w:pStyle w:val="Heading2"/>
        <w:rPr>
          <w:rFonts w:ascii="Times New Roman" w:hAnsi="Times New Roman" w:cs="Times New Roman"/>
          <w:szCs w:val="28"/>
        </w:rPr>
      </w:pPr>
      <w:bookmarkStart w:id="11" w:name="_Toc235211756"/>
      <w:r w:rsidRPr="001A10C4">
        <w:rPr>
          <w:rFonts w:ascii="Times New Roman" w:hAnsi="Times New Roman" w:cs="Times New Roman"/>
          <w:szCs w:val="28"/>
        </w:rPr>
        <w:t>2.3. Công nghệ Frontend</w:t>
      </w:r>
      <w:bookmarkEnd w:id="11"/>
    </w:p>
    <w:p w14:paraId="2C5013B5"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2.3.1. HTML5, CSS3 và JavaScript</w:t>
      </w:r>
    </w:p>
    <w:p w14:paraId="1710D8A7"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Frontend không sử dụng framework; mỗi màn hình được xây dựng bằng HTML5, CSS3 và JavaScript thuần. HTML tạo cấu trúc bảng, biểu mẫu và modal. CSS định dạng sidebar, dashboard, thẻ thống kê, trạng thái và giao diện responsive. JavaScript gọi API bằng Fetch, quản lý token trong localStorage, hiển thị dữ liệu và xử lý thao tác người dùng.</w:t>
      </w:r>
    </w:p>
    <w:p w14:paraId="7C544699" w14:textId="77777777" w:rsidR="003A6A11" w:rsidRDefault="00000000">
      <w:pPr>
        <w:pStyle w:val="BodyText"/>
        <w:ind w:firstLine="567"/>
        <w:jc w:val="both"/>
        <w:rPr>
          <w:rFonts w:cs="Times New Roman"/>
          <w:sz w:val="28"/>
          <w:szCs w:val="28"/>
          <w:lang w:val="vi-VN"/>
        </w:rPr>
      </w:pPr>
      <w:r w:rsidRPr="001A10C4">
        <w:rPr>
          <w:rFonts w:cs="Times New Roman"/>
          <w:sz w:val="28"/>
          <w:szCs w:val="28"/>
        </w:rPr>
        <w:t>File public/js/common.js chứa các chức năng dùng chung như xác thực, hiển thị menu theo vai trò, kiểm tra quyền trên giao diện, định dạng ngày, tiền tệ và thông báo. Các file main.js, giaovien.js, lophoc.js, diemdanh.js và hocphi.js xử lý nghiệp vụ theo từng màn hình.</w:t>
      </w:r>
    </w:p>
    <w:p w14:paraId="19CFDC81" w14:textId="77777777" w:rsidR="0016379D" w:rsidRDefault="0016379D">
      <w:pPr>
        <w:pStyle w:val="BodyText"/>
        <w:ind w:firstLine="567"/>
        <w:jc w:val="both"/>
        <w:rPr>
          <w:rFonts w:cs="Times New Roman"/>
          <w:sz w:val="28"/>
          <w:szCs w:val="28"/>
          <w:lang w:val="vi-VN"/>
        </w:rPr>
      </w:pPr>
    </w:p>
    <w:p w14:paraId="1938497B" w14:textId="77777777" w:rsidR="0016379D" w:rsidRDefault="0016379D">
      <w:pPr>
        <w:pStyle w:val="BodyText"/>
        <w:ind w:firstLine="567"/>
        <w:jc w:val="both"/>
        <w:rPr>
          <w:rFonts w:cs="Times New Roman"/>
          <w:sz w:val="28"/>
          <w:szCs w:val="28"/>
          <w:lang w:val="vi-VN"/>
        </w:rPr>
      </w:pPr>
    </w:p>
    <w:p w14:paraId="683F4DA6" w14:textId="77777777" w:rsidR="0016379D" w:rsidRDefault="0016379D">
      <w:pPr>
        <w:pStyle w:val="BodyText"/>
        <w:ind w:firstLine="567"/>
        <w:jc w:val="both"/>
        <w:rPr>
          <w:rFonts w:cs="Times New Roman"/>
          <w:sz w:val="28"/>
          <w:szCs w:val="28"/>
          <w:lang w:val="vi-VN"/>
        </w:rPr>
      </w:pPr>
    </w:p>
    <w:p w14:paraId="1C7EC6A1" w14:textId="77777777" w:rsidR="0016379D" w:rsidRDefault="0016379D">
      <w:pPr>
        <w:pStyle w:val="BodyText"/>
        <w:ind w:firstLine="567"/>
        <w:jc w:val="both"/>
        <w:rPr>
          <w:rFonts w:cs="Times New Roman"/>
          <w:sz w:val="28"/>
          <w:szCs w:val="28"/>
          <w:lang w:val="vi-VN"/>
        </w:rPr>
      </w:pPr>
    </w:p>
    <w:p w14:paraId="36F490EE" w14:textId="77777777" w:rsidR="0016379D" w:rsidRDefault="0016379D">
      <w:pPr>
        <w:pStyle w:val="BodyText"/>
        <w:ind w:firstLine="567"/>
        <w:jc w:val="both"/>
        <w:rPr>
          <w:rFonts w:cs="Times New Roman"/>
          <w:sz w:val="28"/>
          <w:szCs w:val="28"/>
          <w:lang w:val="vi-VN"/>
        </w:rPr>
      </w:pPr>
    </w:p>
    <w:p w14:paraId="2376118E" w14:textId="77777777" w:rsidR="0016379D" w:rsidRPr="0016379D" w:rsidRDefault="0016379D">
      <w:pPr>
        <w:pStyle w:val="BodyText"/>
        <w:ind w:firstLine="567"/>
        <w:jc w:val="both"/>
        <w:rPr>
          <w:rFonts w:cs="Times New Roman"/>
          <w:sz w:val="28"/>
          <w:szCs w:val="28"/>
          <w:lang w:val="vi-VN"/>
        </w:rPr>
      </w:pPr>
    </w:p>
    <w:p w14:paraId="482543CF" w14:textId="77777777" w:rsidR="003A6A11" w:rsidRPr="001A10C4" w:rsidRDefault="00000000">
      <w:pPr>
        <w:pStyle w:val="TableCaption"/>
        <w:spacing w:before="60" w:after="140"/>
        <w:jc w:val="center"/>
        <w:rPr>
          <w:rFonts w:cs="Times New Roman"/>
          <w:sz w:val="28"/>
          <w:szCs w:val="28"/>
        </w:rPr>
      </w:pPr>
      <w:bookmarkStart w:id="12" w:name="_Toc235211682"/>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4</w:t>
      </w:r>
      <w:r w:rsidRPr="001A10C4">
        <w:rPr>
          <w:rFonts w:cs="Times New Roman"/>
          <w:sz w:val="28"/>
          <w:szCs w:val="28"/>
        </w:rPr>
        <w:fldChar w:fldCharType="end"/>
      </w:r>
      <w:r w:rsidRPr="001A10C4">
        <w:rPr>
          <w:rFonts w:cs="Times New Roman"/>
          <w:sz w:val="28"/>
          <w:szCs w:val="28"/>
        </w:rPr>
        <w:t>: Cấu trúc Frontend</w:t>
      </w:r>
      <w:bookmarkEnd w:id="12"/>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502A3788" w14:textId="77777777">
        <w:trPr>
          <w:cantSplit/>
          <w:tblHeader/>
          <w:jc w:val="center"/>
        </w:trPr>
        <w:tc>
          <w:tcPr>
            <w:tcW w:w="4702" w:type="dxa"/>
            <w:shd w:val="clear" w:color="auto" w:fill="1F4E78"/>
            <w:vAlign w:val="center"/>
          </w:tcPr>
          <w:p w14:paraId="58A72926" w14:textId="77777777" w:rsidR="003A6A11" w:rsidRPr="001A10C4" w:rsidRDefault="00000000">
            <w:pPr>
              <w:spacing w:after="0"/>
              <w:jc w:val="center"/>
              <w:rPr>
                <w:rFonts w:cs="Times New Roman"/>
                <w:sz w:val="28"/>
                <w:szCs w:val="28"/>
              </w:rPr>
            </w:pPr>
            <w:r w:rsidRPr="001A10C4">
              <w:rPr>
                <w:rFonts w:cs="Times New Roman"/>
                <w:b/>
                <w:color w:val="FFFFFF"/>
                <w:sz w:val="28"/>
                <w:szCs w:val="28"/>
              </w:rPr>
              <w:lastRenderedPageBreak/>
              <w:t>Thư mục/File</w:t>
            </w:r>
          </w:p>
        </w:tc>
        <w:tc>
          <w:tcPr>
            <w:tcW w:w="4701" w:type="dxa"/>
            <w:shd w:val="clear" w:color="auto" w:fill="1F4E78"/>
            <w:vAlign w:val="center"/>
          </w:tcPr>
          <w:p w14:paraId="1FE2858D"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Vai trò</w:t>
            </w:r>
          </w:p>
        </w:tc>
      </w:tr>
      <w:tr w:rsidR="003A6A11" w:rsidRPr="001A10C4" w14:paraId="5BEF606E" w14:textId="77777777">
        <w:trPr>
          <w:cantSplit/>
          <w:jc w:val="center"/>
        </w:trPr>
        <w:tc>
          <w:tcPr>
            <w:tcW w:w="4702" w:type="dxa"/>
            <w:vAlign w:val="center"/>
          </w:tcPr>
          <w:p w14:paraId="7EA136EB" w14:textId="77777777" w:rsidR="003A6A11" w:rsidRPr="001A10C4" w:rsidRDefault="00000000">
            <w:pPr>
              <w:spacing w:after="0"/>
              <w:rPr>
                <w:rFonts w:cs="Times New Roman"/>
                <w:sz w:val="28"/>
                <w:szCs w:val="28"/>
              </w:rPr>
            </w:pPr>
            <w:r w:rsidRPr="001A10C4">
              <w:rPr>
                <w:rFonts w:cs="Times New Roman"/>
                <w:sz w:val="28"/>
                <w:szCs w:val="28"/>
              </w:rPr>
              <w:t>public/pages</w:t>
            </w:r>
          </w:p>
        </w:tc>
        <w:tc>
          <w:tcPr>
            <w:tcW w:w="4701" w:type="dxa"/>
            <w:vAlign w:val="center"/>
          </w:tcPr>
          <w:p w14:paraId="09C4BF66" w14:textId="77777777" w:rsidR="003A6A11" w:rsidRPr="001A10C4" w:rsidRDefault="00000000">
            <w:pPr>
              <w:spacing w:after="0"/>
              <w:rPr>
                <w:rFonts w:cs="Times New Roman"/>
                <w:sz w:val="28"/>
                <w:szCs w:val="28"/>
              </w:rPr>
            </w:pPr>
            <w:r w:rsidRPr="001A10C4">
              <w:rPr>
                <w:rFonts w:cs="Times New Roman"/>
                <w:sz w:val="28"/>
                <w:szCs w:val="28"/>
              </w:rPr>
              <w:t>Các trang đăng nhập, dashboard, học viên, giáo viên, lớp học, điểm danh và học phí.</w:t>
            </w:r>
          </w:p>
        </w:tc>
      </w:tr>
      <w:tr w:rsidR="003A6A11" w:rsidRPr="001A10C4" w14:paraId="69281BB0" w14:textId="77777777">
        <w:trPr>
          <w:cantSplit/>
          <w:jc w:val="center"/>
        </w:trPr>
        <w:tc>
          <w:tcPr>
            <w:tcW w:w="4702" w:type="dxa"/>
            <w:vAlign w:val="center"/>
          </w:tcPr>
          <w:p w14:paraId="09533488" w14:textId="77777777" w:rsidR="003A6A11" w:rsidRPr="001A10C4" w:rsidRDefault="00000000">
            <w:pPr>
              <w:spacing w:after="0"/>
              <w:rPr>
                <w:rFonts w:cs="Times New Roman"/>
                <w:sz w:val="28"/>
                <w:szCs w:val="28"/>
              </w:rPr>
            </w:pPr>
            <w:r w:rsidRPr="001A10C4">
              <w:rPr>
                <w:rFonts w:cs="Times New Roman"/>
                <w:sz w:val="28"/>
                <w:szCs w:val="28"/>
              </w:rPr>
              <w:t>public/css</w:t>
            </w:r>
          </w:p>
        </w:tc>
        <w:tc>
          <w:tcPr>
            <w:tcW w:w="4701" w:type="dxa"/>
            <w:vAlign w:val="center"/>
          </w:tcPr>
          <w:p w14:paraId="5812ED58" w14:textId="77777777" w:rsidR="003A6A11" w:rsidRPr="001A10C4" w:rsidRDefault="00000000">
            <w:pPr>
              <w:spacing w:after="0"/>
              <w:rPr>
                <w:rFonts w:cs="Times New Roman"/>
                <w:sz w:val="28"/>
                <w:szCs w:val="28"/>
              </w:rPr>
            </w:pPr>
            <w:r w:rsidRPr="001A10C4">
              <w:rPr>
                <w:rFonts w:cs="Times New Roman"/>
                <w:sz w:val="28"/>
                <w:szCs w:val="28"/>
              </w:rPr>
              <w:t>Định dạng giao diện đăng nhập, dashboard và các trang quản lý.</w:t>
            </w:r>
          </w:p>
        </w:tc>
      </w:tr>
      <w:tr w:rsidR="003A6A11" w:rsidRPr="001A10C4" w14:paraId="6A72DE61" w14:textId="77777777">
        <w:trPr>
          <w:cantSplit/>
          <w:jc w:val="center"/>
        </w:trPr>
        <w:tc>
          <w:tcPr>
            <w:tcW w:w="4702" w:type="dxa"/>
            <w:vAlign w:val="center"/>
          </w:tcPr>
          <w:p w14:paraId="42BB1D28" w14:textId="77777777" w:rsidR="003A6A11" w:rsidRPr="001A10C4" w:rsidRDefault="00000000">
            <w:pPr>
              <w:spacing w:after="0"/>
              <w:rPr>
                <w:rFonts w:cs="Times New Roman"/>
                <w:sz w:val="28"/>
                <w:szCs w:val="28"/>
              </w:rPr>
            </w:pPr>
            <w:r w:rsidRPr="001A10C4">
              <w:rPr>
                <w:rFonts w:cs="Times New Roman"/>
                <w:sz w:val="28"/>
                <w:szCs w:val="28"/>
              </w:rPr>
              <w:t>public/js/common.js</w:t>
            </w:r>
          </w:p>
        </w:tc>
        <w:tc>
          <w:tcPr>
            <w:tcW w:w="4701" w:type="dxa"/>
            <w:vAlign w:val="center"/>
          </w:tcPr>
          <w:p w14:paraId="1F5A68CA" w14:textId="77777777" w:rsidR="003A6A11" w:rsidRPr="001A10C4" w:rsidRDefault="00000000">
            <w:pPr>
              <w:spacing w:after="0"/>
              <w:rPr>
                <w:rFonts w:cs="Times New Roman"/>
                <w:sz w:val="28"/>
                <w:szCs w:val="28"/>
              </w:rPr>
            </w:pPr>
            <w:r w:rsidRPr="001A10C4">
              <w:rPr>
                <w:rFonts w:cs="Times New Roman"/>
                <w:sz w:val="28"/>
                <w:szCs w:val="28"/>
              </w:rPr>
              <w:t>Xử lý xác thực, menu, quyền giao diện và tiện ích dùng chung.</w:t>
            </w:r>
          </w:p>
        </w:tc>
      </w:tr>
      <w:tr w:rsidR="003A6A11" w:rsidRPr="001A10C4" w14:paraId="69DE4FC9" w14:textId="77777777">
        <w:trPr>
          <w:cantSplit/>
          <w:jc w:val="center"/>
        </w:trPr>
        <w:tc>
          <w:tcPr>
            <w:tcW w:w="4702" w:type="dxa"/>
            <w:vAlign w:val="center"/>
          </w:tcPr>
          <w:p w14:paraId="53CA16A3" w14:textId="77777777" w:rsidR="003A6A11" w:rsidRPr="001A10C4" w:rsidRDefault="00000000">
            <w:pPr>
              <w:spacing w:after="0"/>
              <w:rPr>
                <w:rFonts w:cs="Times New Roman"/>
                <w:sz w:val="28"/>
                <w:szCs w:val="28"/>
              </w:rPr>
            </w:pPr>
            <w:r w:rsidRPr="001A10C4">
              <w:rPr>
                <w:rFonts w:cs="Times New Roman"/>
                <w:sz w:val="28"/>
                <w:szCs w:val="28"/>
              </w:rPr>
              <w:t>public/js/*.js</w:t>
            </w:r>
          </w:p>
        </w:tc>
        <w:tc>
          <w:tcPr>
            <w:tcW w:w="4701" w:type="dxa"/>
            <w:vAlign w:val="center"/>
          </w:tcPr>
          <w:p w14:paraId="0AD35E88" w14:textId="77777777" w:rsidR="003A6A11" w:rsidRPr="001A10C4" w:rsidRDefault="00000000">
            <w:pPr>
              <w:spacing w:after="0"/>
              <w:rPr>
                <w:rFonts w:cs="Times New Roman"/>
                <w:sz w:val="28"/>
                <w:szCs w:val="28"/>
              </w:rPr>
            </w:pPr>
            <w:r w:rsidRPr="001A10C4">
              <w:rPr>
                <w:rFonts w:cs="Times New Roman"/>
                <w:sz w:val="28"/>
                <w:szCs w:val="28"/>
              </w:rPr>
              <w:t>Gọi API và xử lý dữ liệu của từng chức năng.</w:t>
            </w:r>
          </w:p>
        </w:tc>
      </w:tr>
    </w:tbl>
    <w:p w14:paraId="10A7BDB2" w14:textId="77777777" w:rsidR="003A6A11" w:rsidRPr="001A10C4" w:rsidRDefault="003A6A11">
      <w:pPr>
        <w:spacing w:after="0"/>
        <w:rPr>
          <w:rFonts w:cs="Times New Roman"/>
          <w:sz w:val="28"/>
          <w:szCs w:val="28"/>
        </w:rPr>
      </w:pPr>
    </w:p>
    <w:p w14:paraId="0E2509D1" w14:textId="77777777" w:rsidR="003A6A11" w:rsidRPr="001A10C4" w:rsidRDefault="00000000">
      <w:pPr>
        <w:pStyle w:val="Heading2"/>
        <w:rPr>
          <w:rFonts w:ascii="Times New Roman" w:hAnsi="Times New Roman" w:cs="Times New Roman"/>
          <w:szCs w:val="28"/>
        </w:rPr>
      </w:pPr>
      <w:bookmarkStart w:id="13" w:name="_Toc235211757"/>
      <w:r w:rsidRPr="001A10C4">
        <w:rPr>
          <w:rFonts w:ascii="Times New Roman" w:hAnsi="Times New Roman" w:cs="Times New Roman"/>
          <w:szCs w:val="28"/>
        </w:rPr>
        <w:t>2.4. Xác thực và bảo mật</w:t>
      </w:r>
      <w:bookmarkEnd w:id="13"/>
    </w:p>
    <w:p w14:paraId="3DF65A96"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2.4.1. JSON Web Token</w:t>
      </w:r>
    </w:p>
    <w:p w14:paraId="2EFE0728"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Sau khi đăng nhập thành công, backend tạo JWT chứa định danh người dùng. Frontend gửi token trong header Authorization theo định dạng Bearer. Middleware authenticate xác minh token, kiểm tra trạng thái kết nối cơ sở dữ liệu, tải tài khoản và từ chối tài khoản không còn hoạt động.</w:t>
      </w:r>
    </w:p>
    <w:p w14:paraId="62655B20"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2.4.2. Mã hóa mật khẩu và khóa tài khoản</w:t>
      </w:r>
    </w:p>
    <w:p w14:paraId="6565D368"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Mật khẩu được mã hóa bằng bcryptjs trước khi lưu. Khi đăng nhập sai, hệ thống tăng số lần thất bại. Sau 5 lần sai, tài khoản bị khóa tạm thời 15 phút. Mỗi lần đăng nhập thành công hoặc thất bại được lưu vào LoginHistory để phục vụ theo dõi.</w:t>
      </w:r>
    </w:p>
    <w:p w14:paraId="0E6C357E"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2.4.3. Phân quyền RBAC</w:t>
      </w:r>
    </w:p>
    <w:p w14:paraId="684CEE26"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 xml:space="preserve">RBAC ánh xạ mỗi vai trò tới danh sách hành động trên từng tài nguyên. Backend dùng </w:t>
      </w:r>
      <w:proofErr w:type="gramStart"/>
      <w:r w:rsidRPr="001A10C4">
        <w:rPr>
          <w:rFonts w:cs="Times New Roman"/>
          <w:sz w:val="28"/>
          <w:szCs w:val="28"/>
        </w:rPr>
        <w:t>requirePermission(</w:t>
      </w:r>
      <w:proofErr w:type="gramEnd"/>
      <w:r w:rsidRPr="001A10C4">
        <w:rPr>
          <w:rFonts w:cs="Times New Roman"/>
          <w:sz w:val="28"/>
          <w:szCs w:val="28"/>
        </w:rPr>
        <w:t xml:space="preserve">resource, action) để bảo vệ endpoint. Frontend sử </w:t>
      </w:r>
      <w:r w:rsidRPr="001A10C4">
        <w:rPr>
          <w:rFonts w:cs="Times New Roman"/>
          <w:sz w:val="28"/>
          <w:szCs w:val="28"/>
        </w:rPr>
        <w:lastRenderedPageBreak/>
        <w:t>dụng cấu hình tương ứng để ẩn menu, nút thêm, sửa hoặc xóa khi người dùng không có quyền.</w:t>
      </w:r>
    </w:p>
    <w:p w14:paraId="19E75B89" w14:textId="77777777" w:rsidR="003A6A11" w:rsidRPr="001A10C4" w:rsidRDefault="003A6A11">
      <w:pPr>
        <w:spacing w:after="0"/>
        <w:rPr>
          <w:rFonts w:cs="Times New Roman"/>
          <w:sz w:val="28"/>
          <w:szCs w:val="28"/>
        </w:rPr>
      </w:pPr>
    </w:p>
    <w:p w14:paraId="5BAF57BB" w14:textId="77777777" w:rsidR="003A6A11" w:rsidRPr="001A10C4" w:rsidRDefault="00000000">
      <w:pPr>
        <w:pStyle w:val="Heading2"/>
        <w:rPr>
          <w:rFonts w:ascii="Times New Roman" w:hAnsi="Times New Roman" w:cs="Times New Roman"/>
          <w:szCs w:val="28"/>
        </w:rPr>
      </w:pPr>
      <w:bookmarkStart w:id="14" w:name="_Toc235211758"/>
      <w:r w:rsidRPr="001A10C4">
        <w:rPr>
          <w:rFonts w:ascii="Times New Roman" w:hAnsi="Times New Roman" w:cs="Times New Roman"/>
          <w:szCs w:val="28"/>
        </w:rPr>
        <w:t>2.5. Môi trường và công cụ hỗ trợ</w:t>
      </w:r>
      <w:bookmarkEnd w:id="14"/>
    </w:p>
    <w:p w14:paraId="70C58D47" w14:textId="77777777" w:rsidR="003A6A11" w:rsidRPr="001A10C4" w:rsidRDefault="00000000">
      <w:pPr>
        <w:pStyle w:val="TableCaption"/>
        <w:spacing w:before="60" w:after="140"/>
        <w:jc w:val="center"/>
        <w:rPr>
          <w:rFonts w:cs="Times New Roman"/>
          <w:sz w:val="28"/>
          <w:szCs w:val="28"/>
        </w:rPr>
      </w:pPr>
      <w:bookmarkStart w:id="15" w:name="_Toc235211683"/>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5</w:t>
      </w:r>
      <w:r w:rsidRPr="001A10C4">
        <w:rPr>
          <w:rFonts w:cs="Times New Roman"/>
          <w:sz w:val="28"/>
          <w:szCs w:val="28"/>
        </w:rPr>
        <w:fldChar w:fldCharType="end"/>
      </w:r>
      <w:r w:rsidRPr="001A10C4">
        <w:rPr>
          <w:rFonts w:cs="Times New Roman"/>
          <w:sz w:val="28"/>
          <w:szCs w:val="28"/>
        </w:rPr>
        <w:t>: Môi trường và công cụ sử dụng</w:t>
      </w:r>
      <w:bookmarkEnd w:id="15"/>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79C9936B" w14:textId="77777777">
        <w:trPr>
          <w:cantSplit/>
          <w:tblHeader/>
          <w:jc w:val="center"/>
        </w:trPr>
        <w:tc>
          <w:tcPr>
            <w:tcW w:w="4702" w:type="dxa"/>
            <w:shd w:val="clear" w:color="auto" w:fill="1F4E78"/>
            <w:vAlign w:val="center"/>
          </w:tcPr>
          <w:p w14:paraId="65C9CFA8"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Công cụ/Môi trường</w:t>
            </w:r>
          </w:p>
        </w:tc>
        <w:tc>
          <w:tcPr>
            <w:tcW w:w="4701" w:type="dxa"/>
            <w:shd w:val="clear" w:color="auto" w:fill="1F4E78"/>
            <w:vAlign w:val="center"/>
          </w:tcPr>
          <w:p w14:paraId="0A304B68"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Mục đích sử dụng</w:t>
            </w:r>
          </w:p>
        </w:tc>
      </w:tr>
      <w:tr w:rsidR="003A6A11" w:rsidRPr="001A10C4" w14:paraId="7B6402F8" w14:textId="77777777">
        <w:trPr>
          <w:cantSplit/>
          <w:jc w:val="center"/>
        </w:trPr>
        <w:tc>
          <w:tcPr>
            <w:tcW w:w="4702" w:type="dxa"/>
            <w:vAlign w:val="center"/>
          </w:tcPr>
          <w:p w14:paraId="45296A61" w14:textId="77777777" w:rsidR="003A6A11" w:rsidRPr="001A10C4" w:rsidRDefault="00000000">
            <w:pPr>
              <w:spacing w:after="0"/>
              <w:rPr>
                <w:rFonts w:cs="Times New Roman"/>
                <w:sz w:val="28"/>
                <w:szCs w:val="28"/>
              </w:rPr>
            </w:pPr>
            <w:r w:rsidRPr="001A10C4">
              <w:rPr>
                <w:rFonts w:cs="Times New Roman"/>
                <w:sz w:val="28"/>
                <w:szCs w:val="28"/>
              </w:rPr>
              <w:t>Windows</w:t>
            </w:r>
          </w:p>
        </w:tc>
        <w:tc>
          <w:tcPr>
            <w:tcW w:w="4701" w:type="dxa"/>
            <w:vAlign w:val="center"/>
          </w:tcPr>
          <w:p w14:paraId="60E2E47A" w14:textId="77777777" w:rsidR="003A6A11" w:rsidRPr="001A10C4" w:rsidRDefault="00000000">
            <w:pPr>
              <w:spacing w:after="0"/>
              <w:rPr>
                <w:rFonts w:cs="Times New Roman"/>
                <w:sz w:val="28"/>
                <w:szCs w:val="28"/>
              </w:rPr>
            </w:pPr>
            <w:r w:rsidRPr="001A10C4">
              <w:rPr>
                <w:rFonts w:cs="Times New Roman"/>
                <w:sz w:val="28"/>
                <w:szCs w:val="28"/>
              </w:rPr>
              <w:t>Hệ điều hành phát triển và chạy thử dự án.</w:t>
            </w:r>
          </w:p>
        </w:tc>
      </w:tr>
      <w:tr w:rsidR="003A6A11" w:rsidRPr="001A10C4" w14:paraId="5B3884F1" w14:textId="77777777">
        <w:trPr>
          <w:cantSplit/>
          <w:jc w:val="center"/>
        </w:trPr>
        <w:tc>
          <w:tcPr>
            <w:tcW w:w="4702" w:type="dxa"/>
            <w:vAlign w:val="center"/>
          </w:tcPr>
          <w:p w14:paraId="46D2DE74" w14:textId="77777777" w:rsidR="003A6A11" w:rsidRPr="001A10C4" w:rsidRDefault="00000000">
            <w:pPr>
              <w:spacing w:after="0"/>
              <w:rPr>
                <w:rFonts w:cs="Times New Roman"/>
                <w:sz w:val="28"/>
                <w:szCs w:val="28"/>
              </w:rPr>
            </w:pPr>
            <w:r w:rsidRPr="001A10C4">
              <w:rPr>
                <w:rFonts w:cs="Times New Roman"/>
                <w:sz w:val="28"/>
                <w:szCs w:val="28"/>
              </w:rPr>
              <w:t>Visual Studio Code</w:t>
            </w:r>
          </w:p>
        </w:tc>
        <w:tc>
          <w:tcPr>
            <w:tcW w:w="4701" w:type="dxa"/>
            <w:vAlign w:val="center"/>
          </w:tcPr>
          <w:p w14:paraId="22ACD372" w14:textId="77777777" w:rsidR="003A6A11" w:rsidRPr="001A10C4" w:rsidRDefault="00000000">
            <w:pPr>
              <w:spacing w:after="0"/>
              <w:rPr>
                <w:rFonts w:cs="Times New Roman"/>
                <w:sz w:val="28"/>
                <w:szCs w:val="28"/>
              </w:rPr>
            </w:pPr>
            <w:r w:rsidRPr="001A10C4">
              <w:rPr>
                <w:rFonts w:cs="Times New Roman"/>
                <w:sz w:val="28"/>
                <w:szCs w:val="28"/>
              </w:rPr>
              <w:t>Soạn thảo mã nguồn và quản lý thư mục dự án.</w:t>
            </w:r>
          </w:p>
        </w:tc>
      </w:tr>
      <w:tr w:rsidR="003A6A11" w:rsidRPr="001A10C4" w14:paraId="3D619408" w14:textId="77777777">
        <w:trPr>
          <w:cantSplit/>
          <w:jc w:val="center"/>
        </w:trPr>
        <w:tc>
          <w:tcPr>
            <w:tcW w:w="4702" w:type="dxa"/>
            <w:vAlign w:val="center"/>
          </w:tcPr>
          <w:p w14:paraId="22510B29" w14:textId="77777777" w:rsidR="003A6A11" w:rsidRPr="001A10C4" w:rsidRDefault="00000000">
            <w:pPr>
              <w:spacing w:after="0"/>
              <w:rPr>
                <w:rFonts w:cs="Times New Roman"/>
                <w:sz w:val="28"/>
                <w:szCs w:val="28"/>
              </w:rPr>
            </w:pPr>
            <w:r w:rsidRPr="001A10C4">
              <w:rPr>
                <w:rFonts w:cs="Times New Roman"/>
                <w:sz w:val="28"/>
                <w:szCs w:val="28"/>
              </w:rPr>
              <w:t>Node.js v18 trở lên</w:t>
            </w:r>
          </w:p>
        </w:tc>
        <w:tc>
          <w:tcPr>
            <w:tcW w:w="4701" w:type="dxa"/>
            <w:vAlign w:val="center"/>
          </w:tcPr>
          <w:p w14:paraId="1A25F62B" w14:textId="77777777" w:rsidR="003A6A11" w:rsidRPr="001A10C4" w:rsidRDefault="00000000">
            <w:pPr>
              <w:spacing w:after="0"/>
              <w:rPr>
                <w:rFonts w:cs="Times New Roman"/>
                <w:sz w:val="28"/>
                <w:szCs w:val="28"/>
              </w:rPr>
            </w:pPr>
            <w:r w:rsidRPr="001A10C4">
              <w:rPr>
                <w:rFonts w:cs="Times New Roman"/>
                <w:sz w:val="28"/>
                <w:szCs w:val="28"/>
              </w:rPr>
              <w:t>Chạy máy chủ JavaScript phía backend.</w:t>
            </w:r>
          </w:p>
        </w:tc>
      </w:tr>
      <w:tr w:rsidR="003A6A11" w:rsidRPr="001A10C4" w14:paraId="5A7A20EA" w14:textId="77777777">
        <w:trPr>
          <w:cantSplit/>
          <w:jc w:val="center"/>
        </w:trPr>
        <w:tc>
          <w:tcPr>
            <w:tcW w:w="4702" w:type="dxa"/>
            <w:vAlign w:val="center"/>
          </w:tcPr>
          <w:p w14:paraId="6378CA86" w14:textId="77777777" w:rsidR="003A6A11" w:rsidRPr="001A10C4" w:rsidRDefault="00000000">
            <w:pPr>
              <w:spacing w:after="0"/>
              <w:rPr>
                <w:rFonts w:cs="Times New Roman"/>
                <w:sz w:val="28"/>
                <w:szCs w:val="28"/>
              </w:rPr>
            </w:pPr>
            <w:r w:rsidRPr="001A10C4">
              <w:rPr>
                <w:rFonts w:cs="Times New Roman"/>
                <w:sz w:val="28"/>
                <w:szCs w:val="28"/>
              </w:rPr>
              <w:t>npm</w:t>
            </w:r>
          </w:p>
        </w:tc>
        <w:tc>
          <w:tcPr>
            <w:tcW w:w="4701" w:type="dxa"/>
            <w:vAlign w:val="center"/>
          </w:tcPr>
          <w:p w14:paraId="2BFE6BCB" w14:textId="77777777" w:rsidR="003A6A11" w:rsidRPr="001A10C4" w:rsidRDefault="00000000">
            <w:pPr>
              <w:spacing w:after="0"/>
              <w:rPr>
                <w:rFonts w:cs="Times New Roman"/>
                <w:sz w:val="28"/>
                <w:szCs w:val="28"/>
              </w:rPr>
            </w:pPr>
            <w:r w:rsidRPr="001A10C4">
              <w:rPr>
                <w:rFonts w:cs="Times New Roman"/>
                <w:sz w:val="28"/>
                <w:szCs w:val="28"/>
              </w:rPr>
              <w:t>Cài đặt thư viện và thực thi các lệnh start, dev, seed.</w:t>
            </w:r>
          </w:p>
        </w:tc>
      </w:tr>
      <w:tr w:rsidR="003A6A11" w:rsidRPr="001A10C4" w14:paraId="152BC899" w14:textId="77777777">
        <w:trPr>
          <w:cantSplit/>
          <w:jc w:val="center"/>
        </w:trPr>
        <w:tc>
          <w:tcPr>
            <w:tcW w:w="4702" w:type="dxa"/>
            <w:vAlign w:val="center"/>
          </w:tcPr>
          <w:p w14:paraId="1A4D8681" w14:textId="77777777" w:rsidR="003A6A11" w:rsidRPr="001A10C4" w:rsidRDefault="00000000">
            <w:pPr>
              <w:spacing w:after="0"/>
              <w:rPr>
                <w:rFonts w:cs="Times New Roman"/>
                <w:sz w:val="28"/>
                <w:szCs w:val="28"/>
              </w:rPr>
            </w:pPr>
            <w:r w:rsidRPr="001A10C4">
              <w:rPr>
                <w:rFonts w:cs="Times New Roman"/>
                <w:sz w:val="28"/>
                <w:szCs w:val="28"/>
              </w:rPr>
              <w:t>MongoDB local</w:t>
            </w:r>
          </w:p>
        </w:tc>
        <w:tc>
          <w:tcPr>
            <w:tcW w:w="4701" w:type="dxa"/>
            <w:vAlign w:val="center"/>
          </w:tcPr>
          <w:p w14:paraId="2B2DC002" w14:textId="77777777" w:rsidR="003A6A11" w:rsidRPr="001A10C4" w:rsidRDefault="00000000">
            <w:pPr>
              <w:spacing w:after="0"/>
              <w:rPr>
                <w:rFonts w:cs="Times New Roman"/>
                <w:sz w:val="28"/>
                <w:szCs w:val="28"/>
              </w:rPr>
            </w:pPr>
            <w:r w:rsidRPr="001A10C4">
              <w:rPr>
                <w:rFonts w:cs="Times New Roman"/>
                <w:sz w:val="28"/>
                <w:szCs w:val="28"/>
              </w:rPr>
              <w:t>Lưu dữ liệu của hệ thống.</w:t>
            </w:r>
          </w:p>
        </w:tc>
      </w:tr>
      <w:tr w:rsidR="003A6A11" w:rsidRPr="001A10C4" w14:paraId="3A6FB354" w14:textId="77777777">
        <w:trPr>
          <w:cantSplit/>
          <w:jc w:val="center"/>
        </w:trPr>
        <w:tc>
          <w:tcPr>
            <w:tcW w:w="4702" w:type="dxa"/>
            <w:vAlign w:val="center"/>
          </w:tcPr>
          <w:p w14:paraId="4BBB4E14" w14:textId="77777777" w:rsidR="003A6A11" w:rsidRPr="001A10C4" w:rsidRDefault="00000000">
            <w:pPr>
              <w:spacing w:after="0"/>
              <w:rPr>
                <w:rFonts w:cs="Times New Roman"/>
                <w:sz w:val="28"/>
                <w:szCs w:val="28"/>
              </w:rPr>
            </w:pPr>
            <w:r w:rsidRPr="001A10C4">
              <w:rPr>
                <w:rFonts w:cs="Times New Roman"/>
                <w:sz w:val="28"/>
                <w:szCs w:val="28"/>
              </w:rPr>
              <w:t>Google Chrome</w:t>
            </w:r>
          </w:p>
        </w:tc>
        <w:tc>
          <w:tcPr>
            <w:tcW w:w="4701" w:type="dxa"/>
            <w:vAlign w:val="center"/>
          </w:tcPr>
          <w:p w14:paraId="6BAF2D74" w14:textId="77777777" w:rsidR="003A6A11" w:rsidRPr="001A10C4" w:rsidRDefault="00000000">
            <w:pPr>
              <w:spacing w:after="0"/>
              <w:rPr>
                <w:rFonts w:cs="Times New Roman"/>
                <w:sz w:val="28"/>
                <w:szCs w:val="28"/>
              </w:rPr>
            </w:pPr>
            <w:r w:rsidRPr="001A10C4">
              <w:rPr>
                <w:rFonts w:cs="Times New Roman"/>
                <w:sz w:val="28"/>
                <w:szCs w:val="28"/>
              </w:rPr>
              <w:t>Kiểm thử giao diện và luồng thao tác.</w:t>
            </w:r>
          </w:p>
        </w:tc>
      </w:tr>
      <w:tr w:rsidR="003A6A11" w:rsidRPr="001A10C4" w14:paraId="6D5B1E9F" w14:textId="77777777">
        <w:trPr>
          <w:cantSplit/>
          <w:jc w:val="center"/>
        </w:trPr>
        <w:tc>
          <w:tcPr>
            <w:tcW w:w="4702" w:type="dxa"/>
            <w:vAlign w:val="center"/>
          </w:tcPr>
          <w:p w14:paraId="6A3F5E7A" w14:textId="77777777" w:rsidR="003A6A11" w:rsidRPr="001A10C4" w:rsidRDefault="00000000">
            <w:pPr>
              <w:spacing w:after="0"/>
              <w:rPr>
                <w:rFonts w:cs="Times New Roman"/>
                <w:sz w:val="28"/>
                <w:szCs w:val="28"/>
              </w:rPr>
            </w:pPr>
            <w:r w:rsidRPr="001A10C4">
              <w:rPr>
                <w:rFonts w:cs="Times New Roman"/>
                <w:sz w:val="28"/>
                <w:szCs w:val="28"/>
              </w:rPr>
              <w:t>Zalo</w:t>
            </w:r>
          </w:p>
        </w:tc>
        <w:tc>
          <w:tcPr>
            <w:tcW w:w="4701" w:type="dxa"/>
            <w:vAlign w:val="center"/>
          </w:tcPr>
          <w:p w14:paraId="1C185AAB" w14:textId="77777777" w:rsidR="003A6A11" w:rsidRPr="001A10C4" w:rsidRDefault="00000000">
            <w:pPr>
              <w:spacing w:after="0"/>
              <w:rPr>
                <w:rFonts w:cs="Times New Roman"/>
                <w:sz w:val="28"/>
                <w:szCs w:val="28"/>
              </w:rPr>
            </w:pPr>
            <w:r w:rsidRPr="001A10C4">
              <w:rPr>
                <w:rFonts w:cs="Times New Roman"/>
                <w:sz w:val="28"/>
                <w:szCs w:val="28"/>
              </w:rPr>
              <w:t>Trao đổi công việc giữa các thành viên.</w:t>
            </w:r>
          </w:p>
        </w:tc>
      </w:tr>
    </w:tbl>
    <w:p w14:paraId="5BB2A50F" w14:textId="77777777" w:rsidR="003A6A11" w:rsidRPr="001A10C4" w:rsidRDefault="003A6A11">
      <w:pPr>
        <w:spacing w:after="0"/>
        <w:rPr>
          <w:rFonts w:cs="Times New Roman"/>
          <w:sz w:val="28"/>
          <w:szCs w:val="28"/>
        </w:rPr>
      </w:pPr>
    </w:p>
    <w:p w14:paraId="6F730E7B"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 xml:space="preserve">Dự án không có thư </w:t>
      </w:r>
      <w:proofErr w:type="gramStart"/>
      <w:r w:rsidRPr="001A10C4">
        <w:rPr>
          <w:rFonts w:cs="Times New Roman"/>
          <w:sz w:val="28"/>
          <w:szCs w:val="28"/>
        </w:rPr>
        <w:t>mục .git</w:t>
      </w:r>
      <w:proofErr w:type="gramEnd"/>
      <w:r w:rsidRPr="001A10C4">
        <w:rPr>
          <w:rFonts w:cs="Times New Roman"/>
          <w:sz w:val="28"/>
          <w:szCs w:val="28"/>
        </w:rPr>
        <w:t xml:space="preserve">, </w:t>
      </w:r>
      <w:proofErr w:type="gramStart"/>
      <w:r w:rsidRPr="001A10C4">
        <w:rPr>
          <w:rFonts w:cs="Times New Roman"/>
          <w:sz w:val="28"/>
          <w:szCs w:val="28"/>
        </w:rPr>
        <w:t>file .gitignore</w:t>
      </w:r>
      <w:proofErr w:type="gramEnd"/>
      <w:r w:rsidRPr="001A10C4">
        <w:rPr>
          <w:rFonts w:cs="Times New Roman"/>
          <w:sz w:val="28"/>
          <w:szCs w:val="28"/>
        </w:rPr>
        <w:t xml:space="preserve"> hoặc lịch sử commit trong gói bàn giao. Vì vậy, báo cáo không ghi nhận việc sử dụng Git/GitHub. Tương tự, gói dự án không chứa Postman Collection hoặc cấu hình MongoDB Compass; việc kiểm thử được thực hiện trực tiếp trên Chrome và thông qua các luồng giao diện.</w:t>
      </w:r>
    </w:p>
    <w:p w14:paraId="2BFF8350" w14:textId="77777777" w:rsidR="003A6A11" w:rsidRPr="001A10C4" w:rsidRDefault="00000000">
      <w:pPr>
        <w:pStyle w:val="Heading1"/>
        <w:rPr>
          <w:rFonts w:ascii="Times New Roman" w:hAnsi="Times New Roman" w:cs="Times New Roman"/>
          <w:sz w:val="28"/>
        </w:rPr>
      </w:pPr>
      <w:bookmarkStart w:id="16" w:name="_Toc235211759"/>
      <w:r w:rsidRPr="001A10C4">
        <w:rPr>
          <w:rFonts w:ascii="Times New Roman" w:hAnsi="Times New Roman" w:cs="Times New Roman"/>
          <w:sz w:val="28"/>
        </w:rPr>
        <w:lastRenderedPageBreak/>
        <w:t>CHƯƠNG 3: PHÂN TÍCH, THIẾT KẾ VÀ ĐỀ XUẤT GIẢI PHÁP</w:t>
      </w:r>
      <w:bookmarkEnd w:id="16"/>
    </w:p>
    <w:p w14:paraId="045D6D02" w14:textId="77777777" w:rsidR="003A6A11" w:rsidRPr="001A10C4" w:rsidRDefault="00000000">
      <w:pPr>
        <w:pStyle w:val="Heading2"/>
        <w:rPr>
          <w:rFonts w:ascii="Times New Roman" w:hAnsi="Times New Roman" w:cs="Times New Roman"/>
          <w:szCs w:val="28"/>
        </w:rPr>
      </w:pPr>
      <w:bookmarkStart w:id="17" w:name="_Toc235211760"/>
      <w:r w:rsidRPr="001A10C4">
        <w:rPr>
          <w:rFonts w:ascii="Times New Roman" w:hAnsi="Times New Roman" w:cs="Times New Roman"/>
          <w:szCs w:val="28"/>
        </w:rPr>
        <w:t>3.1. Đặc tả yêu cầu hệ thống</w:t>
      </w:r>
      <w:bookmarkEnd w:id="17"/>
    </w:p>
    <w:p w14:paraId="0F2B8A25"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3.1.1. Yêu cầu chức năng</w:t>
      </w:r>
    </w:p>
    <w:p w14:paraId="145F6B8F" w14:textId="77777777" w:rsidR="003A6A11" w:rsidRPr="001A10C4" w:rsidRDefault="00000000">
      <w:pPr>
        <w:pStyle w:val="TableCaption"/>
        <w:spacing w:before="60" w:after="140"/>
        <w:jc w:val="center"/>
        <w:rPr>
          <w:rFonts w:cs="Times New Roman"/>
          <w:sz w:val="28"/>
          <w:szCs w:val="28"/>
        </w:rPr>
      </w:pPr>
      <w:bookmarkStart w:id="18" w:name="_Toc235211684"/>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6</w:t>
      </w:r>
      <w:r w:rsidRPr="001A10C4">
        <w:rPr>
          <w:rFonts w:cs="Times New Roman"/>
          <w:sz w:val="28"/>
          <w:szCs w:val="28"/>
        </w:rPr>
        <w:fldChar w:fldCharType="end"/>
      </w:r>
      <w:r w:rsidRPr="001A10C4">
        <w:rPr>
          <w:rFonts w:cs="Times New Roman"/>
          <w:sz w:val="28"/>
          <w:szCs w:val="28"/>
        </w:rPr>
        <w:t>: Yêu cầu chức năng – phần 1</w:t>
      </w:r>
      <w:bookmarkEnd w:id="18"/>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3135"/>
        <w:gridCol w:w="3135"/>
        <w:gridCol w:w="3135"/>
      </w:tblGrid>
      <w:tr w:rsidR="003A6A11" w:rsidRPr="001A10C4" w14:paraId="6A4871F3" w14:textId="77777777">
        <w:trPr>
          <w:cantSplit/>
          <w:tblHeader/>
          <w:jc w:val="center"/>
        </w:trPr>
        <w:tc>
          <w:tcPr>
            <w:tcW w:w="3135" w:type="dxa"/>
            <w:shd w:val="clear" w:color="auto" w:fill="1F4E78"/>
            <w:vAlign w:val="center"/>
          </w:tcPr>
          <w:p w14:paraId="2BAE16AE"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Mã</w:t>
            </w:r>
          </w:p>
        </w:tc>
        <w:tc>
          <w:tcPr>
            <w:tcW w:w="3135" w:type="dxa"/>
            <w:shd w:val="clear" w:color="auto" w:fill="1F4E78"/>
            <w:vAlign w:val="center"/>
          </w:tcPr>
          <w:p w14:paraId="50A8E0DC"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Yêu cầu</w:t>
            </w:r>
          </w:p>
        </w:tc>
        <w:tc>
          <w:tcPr>
            <w:tcW w:w="3135" w:type="dxa"/>
            <w:shd w:val="clear" w:color="auto" w:fill="1F4E78"/>
            <w:vAlign w:val="center"/>
          </w:tcPr>
          <w:p w14:paraId="79C734FB"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Trạng thái</w:t>
            </w:r>
          </w:p>
        </w:tc>
      </w:tr>
      <w:tr w:rsidR="003A6A11" w:rsidRPr="001A10C4" w14:paraId="6553C7B6" w14:textId="77777777">
        <w:trPr>
          <w:cantSplit/>
          <w:jc w:val="center"/>
        </w:trPr>
        <w:tc>
          <w:tcPr>
            <w:tcW w:w="3135" w:type="dxa"/>
            <w:vAlign w:val="center"/>
          </w:tcPr>
          <w:p w14:paraId="78485F5A" w14:textId="77777777" w:rsidR="003A6A11" w:rsidRPr="001A10C4" w:rsidRDefault="00000000">
            <w:pPr>
              <w:spacing w:after="0"/>
              <w:rPr>
                <w:rFonts w:cs="Times New Roman"/>
                <w:sz w:val="28"/>
                <w:szCs w:val="28"/>
              </w:rPr>
            </w:pPr>
            <w:r w:rsidRPr="001A10C4">
              <w:rPr>
                <w:rFonts w:cs="Times New Roman"/>
                <w:sz w:val="28"/>
                <w:szCs w:val="28"/>
              </w:rPr>
              <w:t>FR-01</w:t>
            </w:r>
          </w:p>
        </w:tc>
        <w:tc>
          <w:tcPr>
            <w:tcW w:w="3135" w:type="dxa"/>
            <w:vAlign w:val="center"/>
          </w:tcPr>
          <w:p w14:paraId="0B7EE500" w14:textId="77777777" w:rsidR="003A6A11" w:rsidRPr="001A10C4" w:rsidRDefault="00000000">
            <w:pPr>
              <w:spacing w:after="0"/>
              <w:rPr>
                <w:rFonts w:cs="Times New Roman"/>
                <w:sz w:val="28"/>
                <w:szCs w:val="28"/>
              </w:rPr>
            </w:pPr>
            <w:r w:rsidRPr="001A10C4">
              <w:rPr>
                <w:rFonts w:cs="Times New Roman"/>
                <w:sz w:val="28"/>
                <w:szCs w:val="28"/>
              </w:rPr>
              <w:t>Đăng nhập, đăng xuất, xác minh và làm mới JWT.</w:t>
            </w:r>
          </w:p>
        </w:tc>
        <w:tc>
          <w:tcPr>
            <w:tcW w:w="3135" w:type="dxa"/>
            <w:vAlign w:val="center"/>
          </w:tcPr>
          <w:p w14:paraId="1E23FAA8"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1B896E42" w14:textId="77777777">
        <w:trPr>
          <w:cantSplit/>
          <w:jc w:val="center"/>
        </w:trPr>
        <w:tc>
          <w:tcPr>
            <w:tcW w:w="3135" w:type="dxa"/>
            <w:vAlign w:val="center"/>
          </w:tcPr>
          <w:p w14:paraId="5A21724C" w14:textId="77777777" w:rsidR="003A6A11" w:rsidRPr="001A10C4" w:rsidRDefault="00000000">
            <w:pPr>
              <w:spacing w:after="0"/>
              <w:rPr>
                <w:rFonts w:cs="Times New Roman"/>
                <w:sz w:val="28"/>
                <w:szCs w:val="28"/>
              </w:rPr>
            </w:pPr>
            <w:r w:rsidRPr="001A10C4">
              <w:rPr>
                <w:rFonts w:cs="Times New Roman"/>
                <w:sz w:val="28"/>
                <w:szCs w:val="28"/>
              </w:rPr>
              <w:t>FR-02</w:t>
            </w:r>
          </w:p>
        </w:tc>
        <w:tc>
          <w:tcPr>
            <w:tcW w:w="3135" w:type="dxa"/>
            <w:vAlign w:val="center"/>
          </w:tcPr>
          <w:p w14:paraId="502ABE00" w14:textId="77777777" w:rsidR="003A6A11" w:rsidRPr="001A10C4" w:rsidRDefault="00000000">
            <w:pPr>
              <w:spacing w:after="0"/>
              <w:rPr>
                <w:rFonts w:cs="Times New Roman"/>
                <w:sz w:val="28"/>
                <w:szCs w:val="28"/>
              </w:rPr>
            </w:pPr>
            <w:r w:rsidRPr="001A10C4">
              <w:rPr>
                <w:rFonts w:cs="Times New Roman"/>
                <w:sz w:val="28"/>
                <w:szCs w:val="28"/>
              </w:rPr>
              <w:t>Quản lý tài khoản và khóa tài khoản sau nhiều lần đăng nhập sai.</w:t>
            </w:r>
          </w:p>
        </w:tc>
        <w:tc>
          <w:tcPr>
            <w:tcW w:w="3135" w:type="dxa"/>
            <w:vAlign w:val="center"/>
          </w:tcPr>
          <w:p w14:paraId="12C7F186"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022FD7FA" w14:textId="77777777">
        <w:trPr>
          <w:cantSplit/>
          <w:jc w:val="center"/>
        </w:trPr>
        <w:tc>
          <w:tcPr>
            <w:tcW w:w="3135" w:type="dxa"/>
            <w:vAlign w:val="center"/>
          </w:tcPr>
          <w:p w14:paraId="0257A5E2" w14:textId="77777777" w:rsidR="003A6A11" w:rsidRPr="001A10C4" w:rsidRDefault="00000000">
            <w:pPr>
              <w:spacing w:after="0"/>
              <w:rPr>
                <w:rFonts w:cs="Times New Roman"/>
                <w:sz w:val="28"/>
                <w:szCs w:val="28"/>
              </w:rPr>
            </w:pPr>
            <w:r w:rsidRPr="001A10C4">
              <w:rPr>
                <w:rFonts w:cs="Times New Roman"/>
                <w:sz w:val="28"/>
                <w:szCs w:val="28"/>
              </w:rPr>
              <w:t>FR-03</w:t>
            </w:r>
          </w:p>
        </w:tc>
        <w:tc>
          <w:tcPr>
            <w:tcW w:w="3135" w:type="dxa"/>
            <w:vAlign w:val="center"/>
          </w:tcPr>
          <w:p w14:paraId="778382A6" w14:textId="77777777" w:rsidR="003A6A11" w:rsidRPr="001A10C4" w:rsidRDefault="00000000">
            <w:pPr>
              <w:spacing w:after="0"/>
              <w:rPr>
                <w:rFonts w:cs="Times New Roman"/>
                <w:sz w:val="28"/>
                <w:szCs w:val="28"/>
              </w:rPr>
            </w:pPr>
            <w:r w:rsidRPr="001A10C4">
              <w:rPr>
                <w:rFonts w:cs="Times New Roman"/>
                <w:sz w:val="28"/>
                <w:szCs w:val="28"/>
              </w:rPr>
              <w:t>Phân quyền 5 vai trò bằng RBAC.</w:t>
            </w:r>
          </w:p>
        </w:tc>
        <w:tc>
          <w:tcPr>
            <w:tcW w:w="3135" w:type="dxa"/>
            <w:vAlign w:val="center"/>
          </w:tcPr>
          <w:p w14:paraId="0B381950"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6A104DF6" w14:textId="77777777">
        <w:trPr>
          <w:cantSplit/>
          <w:jc w:val="center"/>
        </w:trPr>
        <w:tc>
          <w:tcPr>
            <w:tcW w:w="3135" w:type="dxa"/>
            <w:vAlign w:val="center"/>
          </w:tcPr>
          <w:p w14:paraId="007D30FF" w14:textId="77777777" w:rsidR="003A6A11" w:rsidRPr="001A10C4" w:rsidRDefault="00000000">
            <w:pPr>
              <w:spacing w:after="0"/>
              <w:rPr>
                <w:rFonts w:cs="Times New Roman"/>
                <w:sz w:val="28"/>
                <w:szCs w:val="28"/>
              </w:rPr>
            </w:pPr>
            <w:r w:rsidRPr="001A10C4">
              <w:rPr>
                <w:rFonts w:cs="Times New Roman"/>
                <w:sz w:val="28"/>
                <w:szCs w:val="28"/>
              </w:rPr>
              <w:t>FR-04</w:t>
            </w:r>
          </w:p>
        </w:tc>
        <w:tc>
          <w:tcPr>
            <w:tcW w:w="3135" w:type="dxa"/>
            <w:vAlign w:val="center"/>
          </w:tcPr>
          <w:p w14:paraId="5DCD4954" w14:textId="77777777" w:rsidR="003A6A11" w:rsidRPr="001A10C4" w:rsidRDefault="00000000">
            <w:pPr>
              <w:spacing w:after="0"/>
              <w:rPr>
                <w:rFonts w:cs="Times New Roman"/>
                <w:sz w:val="28"/>
                <w:szCs w:val="28"/>
              </w:rPr>
            </w:pPr>
            <w:r w:rsidRPr="001A10C4">
              <w:rPr>
                <w:rFonts w:cs="Times New Roman"/>
                <w:sz w:val="28"/>
                <w:szCs w:val="28"/>
              </w:rPr>
              <w:t>Quản lý học viên: thêm, xem, sửa, xóa, tìm kiếm và trạng thái.</w:t>
            </w:r>
          </w:p>
        </w:tc>
        <w:tc>
          <w:tcPr>
            <w:tcW w:w="3135" w:type="dxa"/>
            <w:vAlign w:val="center"/>
          </w:tcPr>
          <w:p w14:paraId="2783102D"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5FBE3ABC" w14:textId="77777777">
        <w:trPr>
          <w:cantSplit/>
          <w:jc w:val="center"/>
        </w:trPr>
        <w:tc>
          <w:tcPr>
            <w:tcW w:w="3135" w:type="dxa"/>
            <w:vAlign w:val="center"/>
          </w:tcPr>
          <w:p w14:paraId="0E8BB860" w14:textId="77777777" w:rsidR="003A6A11" w:rsidRPr="001A10C4" w:rsidRDefault="00000000">
            <w:pPr>
              <w:spacing w:after="0"/>
              <w:rPr>
                <w:rFonts w:cs="Times New Roman"/>
                <w:sz w:val="28"/>
                <w:szCs w:val="28"/>
              </w:rPr>
            </w:pPr>
            <w:r w:rsidRPr="001A10C4">
              <w:rPr>
                <w:rFonts w:cs="Times New Roman"/>
                <w:sz w:val="28"/>
                <w:szCs w:val="28"/>
              </w:rPr>
              <w:t>FR-05</w:t>
            </w:r>
          </w:p>
        </w:tc>
        <w:tc>
          <w:tcPr>
            <w:tcW w:w="3135" w:type="dxa"/>
            <w:vAlign w:val="center"/>
          </w:tcPr>
          <w:p w14:paraId="212D04D5" w14:textId="77777777" w:rsidR="003A6A11" w:rsidRPr="001A10C4" w:rsidRDefault="00000000">
            <w:pPr>
              <w:spacing w:after="0"/>
              <w:rPr>
                <w:rFonts w:cs="Times New Roman"/>
                <w:sz w:val="28"/>
                <w:szCs w:val="28"/>
              </w:rPr>
            </w:pPr>
            <w:r w:rsidRPr="001A10C4">
              <w:rPr>
                <w:rFonts w:cs="Times New Roman"/>
                <w:sz w:val="28"/>
                <w:szCs w:val="28"/>
              </w:rPr>
              <w:t>Tự động tạo hoặc liên kết tài khoản học viên.</w:t>
            </w:r>
          </w:p>
        </w:tc>
        <w:tc>
          <w:tcPr>
            <w:tcW w:w="3135" w:type="dxa"/>
            <w:vAlign w:val="center"/>
          </w:tcPr>
          <w:p w14:paraId="571F1D91"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33F29D86" w14:textId="77777777">
        <w:trPr>
          <w:cantSplit/>
          <w:jc w:val="center"/>
        </w:trPr>
        <w:tc>
          <w:tcPr>
            <w:tcW w:w="3135" w:type="dxa"/>
            <w:vAlign w:val="center"/>
          </w:tcPr>
          <w:p w14:paraId="1FE03031" w14:textId="77777777" w:rsidR="003A6A11" w:rsidRPr="001A10C4" w:rsidRDefault="00000000">
            <w:pPr>
              <w:spacing w:after="0"/>
              <w:rPr>
                <w:rFonts w:cs="Times New Roman"/>
                <w:sz w:val="28"/>
                <w:szCs w:val="28"/>
              </w:rPr>
            </w:pPr>
            <w:r w:rsidRPr="001A10C4">
              <w:rPr>
                <w:rFonts w:cs="Times New Roman"/>
                <w:sz w:val="28"/>
                <w:szCs w:val="28"/>
              </w:rPr>
              <w:t>FR-06</w:t>
            </w:r>
          </w:p>
        </w:tc>
        <w:tc>
          <w:tcPr>
            <w:tcW w:w="3135" w:type="dxa"/>
            <w:vAlign w:val="center"/>
          </w:tcPr>
          <w:p w14:paraId="76A57EDF" w14:textId="77777777" w:rsidR="003A6A11" w:rsidRPr="001A10C4" w:rsidRDefault="00000000">
            <w:pPr>
              <w:spacing w:after="0"/>
              <w:rPr>
                <w:rFonts w:cs="Times New Roman"/>
                <w:sz w:val="28"/>
                <w:szCs w:val="28"/>
              </w:rPr>
            </w:pPr>
            <w:r w:rsidRPr="001A10C4">
              <w:rPr>
                <w:rFonts w:cs="Times New Roman"/>
                <w:sz w:val="28"/>
                <w:szCs w:val="28"/>
              </w:rPr>
              <w:t>Quản lý giáo viên và môn giảng dạy.</w:t>
            </w:r>
          </w:p>
        </w:tc>
        <w:tc>
          <w:tcPr>
            <w:tcW w:w="3135" w:type="dxa"/>
            <w:vAlign w:val="center"/>
          </w:tcPr>
          <w:p w14:paraId="46011E42"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77315833" w14:textId="77777777">
        <w:trPr>
          <w:cantSplit/>
          <w:jc w:val="center"/>
        </w:trPr>
        <w:tc>
          <w:tcPr>
            <w:tcW w:w="3135" w:type="dxa"/>
            <w:vAlign w:val="center"/>
          </w:tcPr>
          <w:p w14:paraId="7D91E575" w14:textId="77777777" w:rsidR="003A6A11" w:rsidRPr="001A10C4" w:rsidRDefault="00000000">
            <w:pPr>
              <w:spacing w:after="0"/>
              <w:rPr>
                <w:rFonts w:cs="Times New Roman"/>
                <w:sz w:val="28"/>
                <w:szCs w:val="28"/>
              </w:rPr>
            </w:pPr>
            <w:r w:rsidRPr="001A10C4">
              <w:rPr>
                <w:rFonts w:cs="Times New Roman"/>
                <w:sz w:val="28"/>
                <w:szCs w:val="28"/>
              </w:rPr>
              <w:t>FR-07</w:t>
            </w:r>
          </w:p>
        </w:tc>
        <w:tc>
          <w:tcPr>
            <w:tcW w:w="3135" w:type="dxa"/>
            <w:vAlign w:val="center"/>
          </w:tcPr>
          <w:p w14:paraId="611CBA27" w14:textId="77777777" w:rsidR="003A6A11" w:rsidRPr="001A10C4" w:rsidRDefault="00000000">
            <w:pPr>
              <w:spacing w:after="0"/>
              <w:rPr>
                <w:rFonts w:cs="Times New Roman"/>
                <w:sz w:val="28"/>
                <w:szCs w:val="28"/>
              </w:rPr>
            </w:pPr>
            <w:r w:rsidRPr="001A10C4">
              <w:rPr>
                <w:rFonts w:cs="Times New Roman"/>
                <w:sz w:val="28"/>
                <w:szCs w:val="28"/>
              </w:rPr>
              <w:t>Quản lý danh mục khóa học và môn học.</w:t>
            </w:r>
          </w:p>
        </w:tc>
        <w:tc>
          <w:tcPr>
            <w:tcW w:w="3135" w:type="dxa"/>
            <w:vAlign w:val="center"/>
          </w:tcPr>
          <w:p w14:paraId="261E65BA" w14:textId="77777777" w:rsidR="003A6A11" w:rsidRPr="001A10C4" w:rsidRDefault="00000000">
            <w:pPr>
              <w:spacing w:after="0"/>
              <w:rPr>
                <w:rFonts w:cs="Times New Roman"/>
                <w:sz w:val="28"/>
                <w:szCs w:val="28"/>
              </w:rPr>
            </w:pPr>
            <w:r w:rsidRPr="001A10C4">
              <w:rPr>
                <w:rFonts w:cs="Times New Roman"/>
                <w:sz w:val="28"/>
                <w:szCs w:val="28"/>
              </w:rPr>
              <w:t>Hoàn thành</w:t>
            </w:r>
          </w:p>
        </w:tc>
      </w:tr>
    </w:tbl>
    <w:p w14:paraId="3B118F3E" w14:textId="77777777" w:rsidR="003A6A11" w:rsidRPr="001A10C4" w:rsidRDefault="003A6A11">
      <w:pPr>
        <w:spacing w:after="0"/>
        <w:rPr>
          <w:rFonts w:cs="Times New Roman"/>
          <w:sz w:val="28"/>
          <w:szCs w:val="28"/>
        </w:rPr>
      </w:pPr>
    </w:p>
    <w:p w14:paraId="2BB11AF6"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3.1.1. Yêu cầu chức năng (tiếp)</w:t>
      </w:r>
    </w:p>
    <w:p w14:paraId="44641640" w14:textId="77777777" w:rsidR="003A6A11" w:rsidRPr="001A10C4" w:rsidRDefault="00000000">
      <w:pPr>
        <w:pStyle w:val="TableCaption"/>
        <w:spacing w:before="60" w:after="140"/>
        <w:jc w:val="center"/>
        <w:rPr>
          <w:rFonts w:cs="Times New Roman"/>
          <w:sz w:val="28"/>
          <w:szCs w:val="28"/>
        </w:rPr>
      </w:pPr>
      <w:bookmarkStart w:id="19" w:name="_Toc235211685"/>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7</w:t>
      </w:r>
      <w:r w:rsidRPr="001A10C4">
        <w:rPr>
          <w:rFonts w:cs="Times New Roman"/>
          <w:sz w:val="28"/>
          <w:szCs w:val="28"/>
        </w:rPr>
        <w:fldChar w:fldCharType="end"/>
      </w:r>
      <w:r w:rsidRPr="001A10C4">
        <w:rPr>
          <w:rFonts w:cs="Times New Roman"/>
          <w:sz w:val="28"/>
          <w:szCs w:val="28"/>
        </w:rPr>
        <w:t>: Yêu cầu chức năng – phần 2</w:t>
      </w:r>
      <w:bookmarkEnd w:id="19"/>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3135"/>
        <w:gridCol w:w="3135"/>
        <w:gridCol w:w="3135"/>
      </w:tblGrid>
      <w:tr w:rsidR="003A6A11" w:rsidRPr="001A10C4" w14:paraId="6ED96D9C" w14:textId="77777777">
        <w:trPr>
          <w:cantSplit/>
          <w:tblHeader/>
          <w:jc w:val="center"/>
        </w:trPr>
        <w:tc>
          <w:tcPr>
            <w:tcW w:w="3135" w:type="dxa"/>
            <w:shd w:val="clear" w:color="auto" w:fill="1F4E78"/>
            <w:vAlign w:val="center"/>
          </w:tcPr>
          <w:p w14:paraId="4EB668A5"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Mã</w:t>
            </w:r>
          </w:p>
        </w:tc>
        <w:tc>
          <w:tcPr>
            <w:tcW w:w="3135" w:type="dxa"/>
            <w:shd w:val="clear" w:color="auto" w:fill="1F4E78"/>
            <w:vAlign w:val="center"/>
          </w:tcPr>
          <w:p w14:paraId="46D96226"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Yêu cầu</w:t>
            </w:r>
          </w:p>
        </w:tc>
        <w:tc>
          <w:tcPr>
            <w:tcW w:w="3135" w:type="dxa"/>
            <w:shd w:val="clear" w:color="auto" w:fill="1F4E78"/>
            <w:vAlign w:val="center"/>
          </w:tcPr>
          <w:p w14:paraId="1C972E56"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Trạng thái</w:t>
            </w:r>
          </w:p>
        </w:tc>
      </w:tr>
      <w:tr w:rsidR="003A6A11" w:rsidRPr="001A10C4" w14:paraId="0CB1B5CD" w14:textId="77777777">
        <w:trPr>
          <w:cantSplit/>
          <w:jc w:val="center"/>
        </w:trPr>
        <w:tc>
          <w:tcPr>
            <w:tcW w:w="3135" w:type="dxa"/>
            <w:vAlign w:val="center"/>
          </w:tcPr>
          <w:p w14:paraId="264EE7BE" w14:textId="77777777" w:rsidR="003A6A11" w:rsidRPr="001A10C4" w:rsidRDefault="00000000">
            <w:pPr>
              <w:spacing w:after="0"/>
              <w:rPr>
                <w:rFonts w:cs="Times New Roman"/>
                <w:sz w:val="28"/>
                <w:szCs w:val="28"/>
              </w:rPr>
            </w:pPr>
            <w:r w:rsidRPr="001A10C4">
              <w:rPr>
                <w:rFonts w:cs="Times New Roman"/>
                <w:sz w:val="28"/>
                <w:szCs w:val="28"/>
              </w:rPr>
              <w:t>FR-08</w:t>
            </w:r>
          </w:p>
        </w:tc>
        <w:tc>
          <w:tcPr>
            <w:tcW w:w="3135" w:type="dxa"/>
            <w:vAlign w:val="center"/>
          </w:tcPr>
          <w:p w14:paraId="3C1D376B" w14:textId="77777777" w:rsidR="003A6A11" w:rsidRPr="001A10C4" w:rsidRDefault="00000000">
            <w:pPr>
              <w:spacing w:after="0"/>
              <w:rPr>
                <w:rFonts w:cs="Times New Roman"/>
                <w:sz w:val="28"/>
                <w:szCs w:val="28"/>
              </w:rPr>
            </w:pPr>
            <w:r w:rsidRPr="001A10C4">
              <w:rPr>
                <w:rFonts w:cs="Times New Roman"/>
                <w:sz w:val="28"/>
                <w:szCs w:val="28"/>
              </w:rPr>
              <w:t>Quản lý lớp, phòng, giáo viên, sĩ số và lịch học.</w:t>
            </w:r>
          </w:p>
        </w:tc>
        <w:tc>
          <w:tcPr>
            <w:tcW w:w="3135" w:type="dxa"/>
            <w:vAlign w:val="center"/>
          </w:tcPr>
          <w:p w14:paraId="47E3E414"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33CA158C" w14:textId="77777777">
        <w:trPr>
          <w:cantSplit/>
          <w:jc w:val="center"/>
        </w:trPr>
        <w:tc>
          <w:tcPr>
            <w:tcW w:w="3135" w:type="dxa"/>
            <w:vAlign w:val="center"/>
          </w:tcPr>
          <w:p w14:paraId="1898277B" w14:textId="77777777" w:rsidR="003A6A11" w:rsidRPr="001A10C4" w:rsidRDefault="00000000">
            <w:pPr>
              <w:spacing w:after="0"/>
              <w:rPr>
                <w:rFonts w:cs="Times New Roman"/>
                <w:sz w:val="28"/>
                <w:szCs w:val="28"/>
              </w:rPr>
            </w:pPr>
            <w:r w:rsidRPr="001A10C4">
              <w:rPr>
                <w:rFonts w:cs="Times New Roman"/>
                <w:sz w:val="28"/>
                <w:szCs w:val="28"/>
              </w:rPr>
              <w:t>FR-09</w:t>
            </w:r>
          </w:p>
        </w:tc>
        <w:tc>
          <w:tcPr>
            <w:tcW w:w="3135" w:type="dxa"/>
            <w:vAlign w:val="center"/>
          </w:tcPr>
          <w:p w14:paraId="202F6164" w14:textId="77777777" w:rsidR="003A6A11" w:rsidRPr="001A10C4" w:rsidRDefault="00000000">
            <w:pPr>
              <w:spacing w:after="0"/>
              <w:rPr>
                <w:rFonts w:cs="Times New Roman"/>
                <w:sz w:val="28"/>
                <w:szCs w:val="28"/>
              </w:rPr>
            </w:pPr>
            <w:r w:rsidRPr="001A10C4">
              <w:rPr>
                <w:rFonts w:cs="Times New Roman"/>
                <w:sz w:val="28"/>
                <w:szCs w:val="28"/>
              </w:rPr>
              <w:t>Kiểm tra xung đột lịch giáo viên, phòng và học viên.</w:t>
            </w:r>
          </w:p>
        </w:tc>
        <w:tc>
          <w:tcPr>
            <w:tcW w:w="3135" w:type="dxa"/>
            <w:vAlign w:val="center"/>
          </w:tcPr>
          <w:p w14:paraId="54B80CA6"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51528AF4" w14:textId="77777777">
        <w:trPr>
          <w:cantSplit/>
          <w:jc w:val="center"/>
        </w:trPr>
        <w:tc>
          <w:tcPr>
            <w:tcW w:w="3135" w:type="dxa"/>
            <w:vAlign w:val="center"/>
          </w:tcPr>
          <w:p w14:paraId="6AA95C25" w14:textId="77777777" w:rsidR="003A6A11" w:rsidRPr="001A10C4" w:rsidRDefault="00000000">
            <w:pPr>
              <w:spacing w:after="0"/>
              <w:rPr>
                <w:rFonts w:cs="Times New Roman"/>
                <w:sz w:val="28"/>
                <w:szCs w:val="28"/>
              </w:rPr>
            </w:pPr>
            <w:r w:rsidRPr="001A10C4">
              <w:rPr>
                <w:rFonts w:cs="Times New Roman"/>
                <w:sz w:val="28"/>
                <w:szCs w:val="28"/>
              </w:rPr>
              <w:t>FR-10</w:t>
            </w:r>
          </w:p>
        </w:tc>
        <w:tc>
          <w:tcPr>
            <w:tcW w:w="3135" w:type="dxa"/>
            <w:vAlign w:val="center"/>
          </w:tcPr>
          <w:p w14:paraId="7E40F1CC" w14:textId="77777777" w:rsidR="003A6A11" w:rsidRPr="001A10C4" w:rsidRDefault="00000000">
            <w:pPr>
              <w:spacing w:after="0"/>
              <w:rPr>
                <w:rFonts w:cs="Times New Roman"/>
                <w:sz w:val="28"/>
                <w:szCs w:val="28"/>
              </w:rPr>
            </w:pPr>
            <w:r w:rsidRPr="001A10C4">
              <w:rPr>
                <w:rFonts w:cs="Times New Roman"/>
                <w:sz w:val="28"/>
                <w:szCs w:val="28"/>
              </w:rPr>
              <w:t>Điểm danh theo buổi và thống kê tỷ lệ có mặt.</w:t>
            </w:r>
          </w:p>
        </w:tc>
        <w:tc>
          <w:tcPr>
            <w:tcW w:w="3135" w:type="dxa"/>
            <w:vAlign w:val="center"/>
          </w:tcPr>
          <w:p w14:paraId="1C8910B4"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6DC7BB4F" w14:textId="77777777">
        <w:trPr>
          <w:cantSplit/>
          <w:jc w:val="center"/>
        </w:trPr>
        <w:tc>
          <w:tcPr>
            <w:tcW w:w="3135" w:type="dxa"/>
            <w:vAlign w:val="center"/>
          </w:tcPr>
          <w:p w14:paraId="66A98A01" w14:textId="77777777" w:rsidR="003A6A11" w:rsidRPr="001A10C4" w:rsidRDefault="00000000">
            <w:pPr>
              <w:spacing w:after="0"/>
              <w:rPr>
                <w:rFonts w:cs="Times New Roman"/>
                <w:sz w:val="28"/>
                <w:szCs w:val="28"/>
              </w:rPr>
            </w:pPr>
            <w:r w:rsidRPr="001A10C4">
              <w:rPr>
                <w:rFonts w:cs="Times New Roman"/>
                <w:sz w:val="28"/>
                <w:szCs w:val="28"/>
              </w:rPr>
              <w:t>FR-11</w:t>
            </w:r>
          </w:p>
        </w:tc>
        <w:tc>
          <w:tcPr>
            <w:tcW w:w="3135" w:type="dxa"/>
            <w:vAlign w:val="center"/>
          </w:tcPr>
          <w:p w14:paraId="112040A0" w14:textId="77777777" w:rsidR="003A6A11" w:rsidRPr="001A10C4" w:rsidRDefault="00000000">
            <w:pPr>
              <w:spacing w:after="0"/>
              <w:rPr>
                <w:rFonts w:cs="Times New Roman"/>
                <w:sz w:val="28"/>
                <w:szCs w:val="28"/>
              </w:rPr>
            </w:pPr>
            <w:r w:rsidRPr="001A10C4">
              <w:rPr>
                <w:rFonts w:cs="Times New Roman"/>
                <w:sz w:val="28"/>
                <w:szCs w:val="28"/>
              </w:rPr>
              <w:t>Dashboard theo vai trò.</w:t>
            </w:r>
          </w:p>
        </w:tc>
        <w:tc>
          <w:tcPr>
            <w:tcW w:w="3135" w:type="dxa"/>
            <w:vAlign w:val="center"/>
          </w:tcPr>
          <w:p w14:paraId="1D5C020F" w14:textId="77777777" w:rsidR="003A6A11" w:rsidRPr="001A10C4" w:rsidRDefault="00000000">
            <w:pPr>
              <w:spacing w:after="0"/>
              <w:rPr>
                <w:rFonts w:cs="Times New Roman"/>
                <w:sz w:val="28"/>
                <w:szCs w:val="28"/>
              </w:rPr>
            </w:pPr>
            <w:r w:rsidRPr="001A10C4">
              <w:rPr>
                <w:rFonts w:cs="Times New Roman"/>
                <w:sz w:val="28"/>
                <w:szCs w:val="28"/>
              </w:rPr>
              <w:t>Hoàn thành</w:t>
            </w:r>
          </w:p>
        </w:tc>
      </w:tr>
      <w:tr w:rsidR="003A6A11" w:rsidRPr="001A10C4" w14:paraId="383A31D1" w14:textId="77777777">
        <w:trPr>
          <w:cantSplit/>
          <w:jc w:val="center"/>
        </w:trPr>
        <w:tc>
          <w:tcPr>
            <w:tcW w:w="3135" w:type="dxa"/>
            <w:vAlign w:val="center"/>
          </w:tcPr>
          <w:p w14:paraId="2269B8F1" w14:textId="77777777" w:rsidR="003A6A11" w:rsidRPr="001A10C4" w:rsidRDefault="00000000">
            <w:pPr>
              <w:spacing w:after="0"/>
              <w:rPr>
                <w:rFonts w:cs="Times New Roman"/>
                <w:sz w:val="28"/>
                <w:szCs w:val="28"/>
              </w:rPr>
            </w:pPr>
            <w:r w:rsidRPr="001A10C4">
              <w:rPr>
                <w:rFonts w:cs="Times New Roman"/>
                <w:sz w:val="28"/>
                <w:szCs w:val="28"/>
              </w:rPr>
              <w:t>FR-12</w:t>
            </w:r>
          </w:p>
        </w:tc>
        <w:tc>
          <w:tcPr>
            <w:tcW w:w="3135" w:type="dxa"/>
            <w:vAlign w:val="center"/>
          </w:tcPr>
          <w:p w14:paraId="4CE8B71D" w14:textId="77777777" w:rsidR="003A6A11" w:rsidRPr="001A10C4" w:rsidRDefault="00000000">
            <w:pPr>
              <w:spacing w:after="0"/>
              <w:rPr>
                <w:rFonts w:cs="Times New Roman"/>
                <w:sz w:val="28"/>
                <w:szCs w:val="28"/>
              </w:rPr>
            </w:pPr>
            <w:r w:rsidRPr="001A10C4">
              <w:rPr>
                <w:rFonts w:cs="Times New Roman"/>
                <w:sz w:val="28"/>
                <w:szCs w:val="28"/>
              </w:rPr>
              <w:t>Quản lý và tổng hợp học phí.</w:t>
            </w:r>
          </w:p>
        </w:tc>
        <w:tc>
          <w:tcPr>
            <w:tcW w:w="3135" w:type="dxa"/>
            <w:vAlign w:val="center"/>
          </w:tcPr>
          <w:p w14:paraId="16C5AAE8" w14:textId="77777777" w:rsidR="003A6A11" w:rsidRPr="001A10C4" w:rsidRDefault="00000000">
            <w:pPr>
              <w:spacing w:after="0"/>
              <w:rPr>
                <w:rFonts w:cs="Times New Roman"/>
                <w:sz w:val="28"/>
                <w:szCs w:val="28"/>
              </w:rPr>
            </w:pPr>
            <w:r w:rsidRPr="001A10C4">
              <w:rPr>
                <w:rFonts w:cs="Times New Roman"/>
                <w:sz w:val="28"/>
                <w:szCs w:val="28"/>
              </w:rPr>
              <w:t>Đang phát triển</w:t>
            </w:r>
          </w:p>
        </w:tc>
      </w:tr>
    </w:tbl>
    <w:p w14:paraId="2B95E6DC" w14:textId="77777777" w:rsidR="003A6A11" w:rsidRPr="001A10C4" w:rsidRDefault="003A6A11">
      <w:pPr>
        <w:spacing w:after="0"/>
        <w:rPr>
          <w:rFonts w:cs="Times New Roman"/>
          <w:sz w:val="28"/>
          <w:szCs w:val="28"/>
        </w:rPr>
      </w:pPr>
    </w:p>
    <w:p w14:paraId="37323186" w14:textId="2C9064E1" w:rsidR="003A6A11" w:rsidRDefault="00000000" w:rsidP="0016379D">
      <w:pPr>
        <w:pStyle w:val="BodyText"/>
        <w:ind w:firstLine="567"/>
        <w:jc w:val="both"/>
        <w:rPr>
          <w:rFonts w:cs="Times New Roman"/>
          <w:sz w:val="28"/>
          <w:szCs w:val="28"/>
          <w:lang w:val="vi-VN"/>
        </w:rPr>
      </w:pPr>
      <w:r w:rsidRPr="001A10C4">
        <w:rPr>
          <w:rFonts w:cs="Times New Roman"/>
          <w:sz w:val="28"/>
          <w:szCs w:val="28"/>
        </w:rPr>
        <w:t>Chức năng học phí đã có model, API đọc/cập nhật, màn hình danh sách và thẻ thống kê. Tuy nhiên, quy trình nạp tiền, biên nhận, hoàn tiền, giao dịch chi tiết và báo cáo tài chính chưa hoàn thiện, do đó chưa được tính là chức năng hoàn thành.</w:t>
      </w:r>
    </w:p>
    <w:p w14:paraId="13A46008" w14:textId="77777777" w:rsidR="0016379D" w:rsidRDefault="0016379D" w:rsidP="0016379D">
      <w:pPr>
        <w:pStyle w:val="BodyText"/>
        <w:ind w:firstLine="567"/>
        <w:jc w:val="both"/>
        <w:rPr>
          <w:rFonts w:cs="Times New Roman"/>
          <w:sz w:val="28"/>
          <w:szCs w:val="28"/>
          <w:lang w:val="vi-VN"/>
        </w:rPr>
      </w:pPr>
    </w:p>
    <w:p w14:paraId="69380CDF" w14:textId="77777777" w:rsidR="0016379D" w:rsidRDefault="0016379D" w:rsidP="0016379D">
      <w:pPr>
        <w:pStyle w:val="BodyText"/>
        <w:ind w:firstLine="567"/>
        <w:jc w:val="both"/>
        <w:rPr>
          <w:rFonts w:cs="Times New Roman"/>
          <w:sz w:val="28"/>
          <w:szCs w:val="28"/>
          <w:lang w:val="vi-VN"/>
        </w:rPr>
      </w:pPr>
    </w:p>
    <w:p w14:paraId="4D530173" w14:textId="77777777" w:rsidR="0016379D" w:rsidRDefault="0016379D" w:rsidP="0016379D">
      <w:pPr>
        <w:pStyle w:val="BodyText"/>
        <w:ind w:firstLine="567"/>
        <w:jc w:val="both"/>
        <w:rPr>
          <w:rFonts w:cs="Times New Roman"/>
          <w:sz w:val="28"/>
          <w:szCs w:val="28"/>
          <w:lang w:val="vi-VN"/>
        </w:rPr>
      </w:pPr>
    </w:p>
    <w:p w14:paraId="2A551AD9" w14:textId="77777777" w:rsidR="0016379D" w:rsidRDefault="0016379D" w:rsidP="0016379D">
      <w:pPr>
        <w:pStyle w:val="BodyText"/>
        <w:ind w:firstLine="567"/>
        <w:jc w:val="both"/>
        <w:rPr>
          <w:rFonts w:cs="Times New Roman"/>
          <w:sz w:val="28"/>
          <w:szCs w:val="28"/>
          <w:lang w:val="vi-VN"/>
        </w:rPr>
      </w:pPr>
    </w:p>
    <w:p w14:paraId="28D65EFE" w14:textId="77777777" w:rsidR="0016379D" w:rsidRDefault="0016379D" w:rsidP="0016379D">
      <w:pPr>
        <w:pStyle w:val="BodyText"/>
        <w:ind w:firstLine="567"/>
        <w:jc w:val="both"/>
        <w:rPr>
          <w:rFonts w:cs="Times New Roman"/>
          <w:sz w:val="28"/>
          <w:szCs w:val="28"/>
          <w:lang w:val="vi-VN"/>
        </w:rPr>
      </w:pPr>
    </w:p>
    <w:p w14:paraId="7E55D8FC" w14:textId="77777777" w:rsidR="0016379D" w:rsidRPr="0016379D" w:rsidRDefault="0016379D" w:rsidP="0016379D">
      <w:pPr>
        <w:pStyle w:val="BodyText"/>
        <w:ind w:firstLine="567"/>
        <w:jc w:val="both"/>
        <w:rPr>
          <w:rFonts w:cs="Times New Roman"/>
          <w:sz w:val="28"/>
          <w:szCs w:val="28"/>
          <w:lang w:val="vi-VN"/>
        </w:rPr>
      </w:pPr>
    </w:p>
    <w:p w14:paraId="1BA2BBD2" w14:textId="77777777" w:rsidR="003A6A11" w:rsidRDefault="00000000">
      <w:pPr>
        <w:pStyle w:val="Heading3"/>
        <w:rPr>
          <w:rFonts w:ascii="Times New Roman" w:hAnsi="Times New Roman" w:cs="Times New Roman"/>
          <w:sz w:val="28"/>
          <w:szCs w:val="28"/>
          <w:lang w:val="vi-VN"/>
        </w:rPr>
      </w:pPr>
      <w:r w:rsidRPr="001A10C4">
        <w:rPr>
          <w:rFonts w:ascii="Times New Roman" w:hAnsi="Times New Roman" w:cs="Times New Roman"/>
          <w:sz w:val="28"/>
          <w:szCs w:val="28"/>
        </w:rPr>
        <w:lastRenderedPageBreak/>
        <w:t>3.1.2. Yêu cầu phi chức năng</w:t>
      </w:r>
    </w:p>
    <w:p w14:paraId="017E17EC" w14:textId="77777777" w:rsidR="001A10C4" w:rsidRDefault="001A10C4" w:rsidP="001A10C4">
      <w:pPr>
        <w:rPr>
          <w:lang w:val="vi-VN"/>
        </w:rPr>
      </w:pPr>
    </w:p>
    <w:p w14:paraId="085FD890" w14:textId="77777777" w:rsidR="001A10C4" w:rsidRPr="001A10C4" w:rsidRDefault="001A10C4" w:rsidP="001A10C4">
      <w:pPr>
        <w:rPr>
          <w:lang w:val="vi-VN"/>
        </w:rPr>
      </w:pPr>
    </w:p>
    <w:p w14:paraId="4D0C2E78" w14:textId="77777777" w:rsidR="003A6A11" w:rsidRPr="001A10C4" w:rsidRDefault="00000000">
      <w:pPr>
        <w:pStyle w:val="TableCaption"/>
        <w:spacing w:before="60" w:after="140"/>
        <w:jc w:val="center"/>
        <w:rPr>
          <w:rFonts w:cs="Times New Roman"/>
          <w:sz w:val="28"/>
          <w:szCs w:val="28"/>
        </w:rPr>
      </w:pPr>
      <w:bookmarkStart w:id="20" w:name="_Toc235211686"/>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8</w:t>
      </w:r>
      <w:r w:rsidRPr="001A10C4">
        <w:rPr>
          <w:rFonts w:cs="Times New Roman"/>
          <w:sz w:val="28"/>
          <w:szCs w:val="28"/>
        </w:rPr>
        <w:fldChar w:fldCharType="end"/>
      </w:r>
      <w:r w:rsidRPr="001A10C4">
        <w:rPr>
          <w:rFonts w:cs="Times New Roman"/>
          <w:sz w:val="28"/>
          <w:szCs w:val="28"/>
        </w:rPr>
        <w:t>: Yêu cầu phi chức năng</w:t>
      </w:r>
      <w:bookmarkEnd w:id="20"/>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6F4546C1" w14:textId="77777777">
        <w:trPr>
          <w:cantSplit/>
          <w:tblHeader/>
          <w:jc w:val="center"/>
        </w:trPr>
        <w:tc>
          <w:tcPr>
            <w:tcW w:w="4702" w:type="dxa"/>
            <w:shd w:val="clear" w:color="auto" w:fill="1F4E78"/>
            <w:vAlign w:val="center"/>
          </w:tcPr>
          <w:p w14:paraId="675FA0DC"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Nhóm yêu cầu</w:t>
            </w:r>
          </w:p>
        </w:tc>
        <w:tc>
          <w:tcPr>
            <w:tcW w:w="4701" w:type="dxa"/>
            <w:shd w:val="clear" w:color="auto" w:fill="1F4E78"/>
            <w:vAlign w:val="center"/>
          </w:tcPr>
          <w:p w14:paraId="5AAB0E02"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Mô tả</w:t>
            </w:r>
          </w:p>
        </w:tc>
      </w:tr>
      <w:tr w:rsidR="003A6A11" w:rsidRPr="001A10C4" w14:paraId="11EC0DC1" w14:textId="77777777">
        <w:trPr>
          <w:cantSplit/>
          <w:jc w:val="center"/>
        </w:trPr>
        <w:tc>
          <w:tcPr>
            <w:tcW w:w="4702" w:type="dxa"/>
            <w:vAlign w:val="center"/>
          </w:tcPr>
          <w:p w14:paraId="4FB846C2" w14:textId="77777777" w:rsidR="003A6A11" w:rsidRPr="001A10C4" w:rsidRDefault="00000000">
            <w:pPr>
              <w:spacing w:after="0"/>
              <w:rPr>
                <w:rFonts w:cs="Times New Roman"/>
                <w:sz w:val="28"/>
                <w:szCs w:val="28"/>
              </w:rPr>
            </w:pPr>
            <w:r w:rsidRPr="001A10C4">
              <w:rPr>
                <w:rFonts w:cs="Times New Roman"/>
                <w:sz w:val="28"/>
                <w:szCs w:val="28"/>
              </w:rPr>
              <w:t>Hiệu năng</w:t>
            </w:r>
          </w:p>
        </w:tc>
        <w:tc>
          <w:tcPr>
            <w:tcW w:w="4701" w:type="dxa"/>
            <w:vAlign w:val="center"/>
          </w:tcPr>
          <w:p w14:paraId="6B7F6900" w14:textId="77777777" w:rsidR="003A6A11" w:rsidRPr="001A10C4" w:rsidRDefault="00000000">
            <w:pPr>
              <w:spacing w:after="0"/>
              <w:rPr>
                <w:rFonts w:cs="Times New Roman"/>
                <w:sz w:val="28"/>
                <w:szCs w:val="28"/>
              </w:rPr>
            </w:pPr>
            <w:r w:rsidRPr="001A10C4">
              <w:rPr>
                <w:rFonts w:cs="Times New Roman"/>
                <w:sz w:val="28"/>
                <w:szCs w:val="28"/>
              </w:rPr>
              <w:t>Các thao tác thông thường hướng tới thời gian phản hồi dưới 2 giây trong môi trường local.</w:t>
            </w:r>
          </w:p>
        </w:tc>
      </w:tr>
      <w:tr w:rsidR="003A6A11" w:rsidRPr="001A10C4" w14:paraId="1AF559EF" w14:textId="77777777">
        <w:trPr>
          <w:cantSplit/>
          <w:jc w:val="center"/>
        </w:trPr>
        <w:tc>
          <w:tcPr>
            <w:tcW w:w="4702" w:type="dxa"/>
            <w:vAlign w:val="center"/>
          </w:tcPr>
          <w:p w14:paraId="27D85631" w14:textId="77777777" w:rsidR="003A6A11" w:rsidRPr="001A10C4" w:rsidRDefault="00000000">
            <w:pPr>
              <w:spacing w:after="0"/>
              <w:rPr>
                <w:rFonts w:cs="Times New Roman"/>
                <w:sz w:val="28"/>
                <w:szCs w:val="28"/>
              </w:rPr>
            </w:pPr>
            <w:r w:rsidRPr="001A10C4">
              <w:rPr>
                <w:rFonts w:cs="Times New Roman"/>
                <w:sz w:val="28"/>
                <w:szCs w:val="28"/>
              </w:rPr>
              <w:t>Bảo mật</w:t>
            </w:r>
          </w:p>
        </w:tc>
        <w:tc>
          <w:tcPr>
            <w:tcW w:w="4701" w:type="dxa"/>
            <w:vAlign w:val="center"/>
          </w:tcPr>
          <w:p w14:paraId="316F6EAB" w14:textId="77777777" w:rsidR="003A6A11" w:rsidRPr="001A10C4" w:rsidRDefault="00000000">
            <w:pPr>
              <w:spacing w:after="0"/>
              <w:rPr>
                <w:rFonts w:cs="Times New Roman"/>
                <w:sz w:val="28"/>
                <w:szCs w:val="28"/>
              </w:rPr>
            </w:pPr>
            <w:r w:rsidRPr="001A10C4">
              <w:rPr>
                <w:rFonts w:cs="Times New Roman"/>
                <w:sz w:val="28"/>
                <w:szCs w:val="28"/>
              </w:rPr>
              <w:t>Mật khẩu bcrypt, JWT, RBAC, khóa tài khoản và lịch sử đăng nhập.</w:t>
            </w:r>
          </w:p>
        </w:tc>
      </w:tr>
      <w:tr w:rsidR="003A6A11" w:rsidRPr="001A10C4" w14:paraId="228E7FCB" w14:textId="77777777">
        <w:trPr>
          <w:cantSplit/>
          <w:jc w:val="center"/>
        </w:trPr>
        <w:tc>
          <w:tcPr>
            <w:tcW w:w="4702" w:type="dxa"/>
            <w:vAlign w:val="center"/>
          </w:tcPr>
          <w:p w14:paraId="5187E80F" w14:textId="77777777" w:rsidR="003A6A11" w:rsidRPr="001A10C4" w:rsidRDefault="00000000">
            <w:pPr>
              <w:spacing w:after="0"/>
              <w:rPr>
                <w:rFonts w:cs="Times New Roman"/>
                <w:sz w:val="28"/>
                <w:szCs w:val="28"/>
              </w:rPr>
            </w:pPr>
            <w:r w:rsidRPr="001A10C4">
              <w:rPr>
                <w:rFonts w:cs="Times New Roman"/>
                <w:sz w:val="28"/>
                <w:szCs w:val="28"/>
              </w:rPr>
              <w:t>Khả dụng</w:t>
            </w:r>
          </w:p>
        </w:tc>
        <w:tc>
          <w:tcPr>
            <w:tcW w:w="4701" w:type="dxa"/>
            <w:vAlign w:val="center"/>
          </w:tcPr>
          <w:p w14:paraId="65DE772A" w14:textId="77777777" w:rsidR="003A6A11" w:rsidRPr="001A10C4" w:rsidRDefault="00000000">
            <w:pPr>
              <w:spacing w:after="0"/>
              <w:rPr>
                <w:rFonts w:cs="Times New Roman"/>
                <w:sz w:val="28"/>
                <w:szCs w:val="28"/>
              </w:rPr>
            </w:pPr>
            <w:r w:rsidRPr="001A10C4">
              <w:rPr>
                <w:rFonts w:cs="Times New Roman"/>
                <w:sz w:val="28"/>
                <w:szCs w:val="28"/>
              </w:rPr>
              <w:t>Giao diện tiếng Việt, menu theo vai trò, thông báo lỗi rõ ràng.</w:t>
            </w:r>
          </w:p>
        </w:tc>
      </w:tr>
      <w:tr w:rsidR="003A6A11" w:rsidRPr="001A10C4" w14:paraId="11BC29DD" w14:textId="77777777">
        <w:trPr>
          <w:cantSplit/>
          <w:jc w:val="center"/>
        </w:trPr>
        <w:tc>
          <w:tcPr>
            <w:tcW w:w="4702" w:type="dxa"/>
            <w:vAlign w:val="center"/>
          </w:tcPr>
          <w:p w14:paraId="4FC95A0C" w14:textId="77777777" w:rsidR="003A6A11" w:rsidRPr="001A10C4" w:rsidRDefault="00000000">
            <w:pPr>
              <w:spacing w:after="0"/>
              <w:rPr>
                <w:rFonts w:cs="Times New Roman"/>
                <w:sz w:val="28"/>
                <w:szCs w:val="28"/>
              </w:rPr>
            </w:pPr>
            <w:r w:rsidRPr="001A10C4">
              <w:rPr>
                <w:rFonts w:cs="Times New Roman"/>
                <w:sz w:val="28"/>
                <w:szCs w:val="28"/>
              </w:rPr>
              <w:t>Toàn vẹn dữ liệu</w:t>
            </w:r>
          </w:p>
        </w:tc>
        <w:tc>
          <w:tcPr>
            <w:tcW w:w="4701" w:type="dxa"/>
            <w:vAlign w:val="center"/>
          </w:tcPr>
          <w:p w14:paraId="7A906D40" w14:textId="77777777" w:rsidR="003A6A11" w:rsidRPr="001A10C4" w:rsidRDefault="00000000">
            <w:pPr>
              <w:spacing w:after="0"/>
              <w:rPr>
                <w:rFonts w:cs="Times New Roman"/>
                <w:sz w:val="28"/>
                <w:szCs w:val="28"/>
              </w:rPr>
            </w:pPr>
            <w:r w:rsidRPr="001A10C4">
              <w:rPr>
                <w:rFonts w:cs="Times New Roman"/>
                <w:sz w:val="28"/>
                <w:szCs w:val="28"/>
              </w:rPr>
              <w:t>Validation schema, kiểm tra trùng lịch, giới hạn sĩ số và chỉ mục duy nhất.</w:t>
            </w:r>
          </w:p>
        </w:tc>
      </w:tr>
      <w:tr w:rsidR="003A6A11" w:rsidRPr="001A10C4" w14:paraId="605BA610" w14:textId="77777777">
        <w:trPr>
          <w:cantSplit/>
          <w:jc w:val="center"/>
        </w:trPr>
        <w:tc>
          <w:tcPr>
            <w:tcW w:w="4702" w:type="dxa"/>
            <w:vAlign w:val="center"/>
          </w:tcPr>
          <w:p w14:paraId="7A9EAF44" w14:textId="77777777" w:rsidR="003A6A11" w:rsidRPr="001A10C4" w:rsidRDefault="00000000">
            <w:pPr>
              <w:spacing w:after="0"/>
              <w:rPr>
                <w:rFonts w:cs="Times New Roman"/>
                <w:sz w:val="28"/>
                <w:szCs w:val="28"/>
              </w:rPr>
            </w:pPr>
            <w:r w:rsidRPr="001A10C4">
              <w:rPr>
                <w:rFonts w:cs="Times New Roman"/>
                <w:sz w:val="28"/>
                <w:szCs w:val="28"/>
              </w:rPr>
              <w:t>Khả năng mở rộng</w:t>
            </w:r>
          </w:p>
        </w:tc>
        <w:tc>
          <w:tcPr>
            <w:tcW w:w="4701" w:type="dxa"/>
            <w:vAlign w:val="center"/>
          </w:tcPr>
          <w:p w14:paraId="34B6B572" w14:textId="77777777" w:rsidR="003A6A11" w:rsidRPr="001A10C4" w:rsidRDefault="00000000">
            <w:pPr>
              <w:spacing w:after="0"/>
              <w:rPr>
                <w:rFonts w:cs="Times New Roman"/>
                <w:sz w:val="28"/>
                <w:szCs w:val="28"/>
              </w:rPr>
            </w:pPr>
            <w:r w:rsidRPr="001A10C4">
              <w:rPr>
                <w:rFonts w:cs="Times New Roman"/>
                <w:sz w:val="28"/>
                <w:szCs w:val="28"/>
              </w:rPr>
              <w:t>Tách route, model, controller, middleware và utils theo module.</w:t>
            </w:r>
          </w:p>
        </w:tc>
      </w:tr>
      <w:tr w:rsidR="003A6A11" w:rsidRPr="001A10C4" w14:paraId="6AB2D94B" w14:textId="77777777">
        <w:trPr>
          <w:cantSplit/>
          <w:jc w:val="center"/>
        </w:trPr>
        <w:tc>
          <w:tcPr>
            <w:tcW w:w="4702" w:type="dxa"/>
            <w:vAlign w:val="center"/>
          </w:tcPr>
          <w:p w14:paraId="36FE90E0" w14:textId="77777777" w:rsidR="003A6A11" w:rsidRPr="001A10C4" w:rsidRDefault="00000000">
            <w:pPr>
              <w:spacing w:after="0"/>
              <w:rPr>
                <w:rFonts w:cs="Times New Roman"/>
                <w:sz w:val="28"/>
                <w:szCs w:val="28"/>
              </w:rPr>
            </w:pPr>
            <w:r w:rsidRPr="001A10C4">
              <w:rPr>
                <w:rFonts w:cs="Times New Roman"/>
                <w:sz w:val="28"/>
                <w:szCs w:val="28"/>
              </w:rPr>
              <w:t>Tương thích</w:t>
            </w:r>
          </w:p>
        </w:tc>
        <w:tc>
          <w:tcPr>
            <w:tcW w:w="4701" w:type="dxa"/>
            <w:vAlign w:val="center"/>
          </w:tcPr>
          <w:p w14:paraId="5F08ABC7" w14:textId="77777777" w:rsidR="003A6A11" w:rsidRPr="001A10C4" w:rsidRDefault="00000000">
            <w:pPr>
              <w:spacing w:after="0"/>
              <w:rPr>
                <w:rFonts w:cs="Times New Roman"/>
                <w:sz w:val="28"/>
                <w:szCs w:val="28"/>
              </w:rPr>
            </w:pPr>
            <w:r w:rsidRPr="001A10C4">
              <w:rPr>
                <w:rFonts w:cs="Times New Roman"/>
                <w:sz w:val="28"/>
                <w:szCs w:val="28"/>
              </w:rPr>
              <w:t>Ưu tiên Google Chrome trên Windows; giao diện có xử lý kích thước màn hình nhỏ.</w:t>
            </w:r>
          </w:p>
        </w:tc>
      </w:tr>
      <w:tr w:rsidR="003A6A11" w:rsidRPr="001A10C4" w14:paraId="0EBAF997" w14:textId="77777777">
        <w:trPr>
          <w:cantSplit/>
          <w:jc w:val="center"/>
        </w:trPr>
        <w:tc>
          <w:tcPr>
            <w:tcW w:w="4702" w:type="dxa"/>
            <w:vAlign w:val="center"/>
          </w:tcPr>
          <w:p w14:paraId="6A46F094" w14:textId="77777777" w:rsidR="003A6A11" w:rsidRPr="001A10C4" w:rsidRDefault="00000000">
            <w:pPr>
              <w:spacing w:after="0"/>
              <w:rPr>
                <w:rFonts w:cs="Times New Roman"/>
                <w:sz w:val="28"/>
                <w:szCs w:val="28"/>
              </w:rPr>
            </w:pPr>
            <w:r w:rsidRPr="001A10C4">
              <w:rPr>
                <w:rFonts w:cs="Times New Roman"/>
                <w:sz w:val="28"/>
                <w:szCs w:val="28"/>
              </w:rPr>
              <w:t>Triển khai</w:t>
            </w:r>
          </w:p>
        </w:tc>
        <w:tc>
          <w:tcPr>
            <w:tcW w:w="4701" w:type="dxa"/>
            <w:vAlign w:val="center"/>
          </w:tcPr>
          <w:p w14:paraId="3E8851E8" w14:textId="77777777" w:rsidR="003A6A11" w:rsidRPr="001A10C4" w:rsidRDefault="00000000">
            <w:pPr>
              <w:spacing w:after="0"/>
              <w:rPr>
                <w:rFonts w:cs="Times New Roman"/>
                <w:sz w:val="28"/>
                <w:szCs w:val="28"/>
              </w:rPr>
            </w:pPr>
            <w:r w:rsidRPr="001A10C4">
              <w:rPr>
                <w:rFonts w:cs="Times New Roman"/>
                <w:sz w:val="28"/>
                <w:szCs w:val="28"/>
              </w:rPr>
              <w:t>Phiên bản hiện tại chạy local, cổng 5000 và MongoDB local.</w:t>
            </w:r>
          </w:p>
        </w:tc>
      </w:tr>
    </w:tbl>
    <w:p w14:paraId="3605D432" w14:textId="77777777" w:rsidR="003A6A11" w:rsidRPr="001A10C4" w:rsidRDefault="003A6A11">
      <w:pPr>
        <w:spacing w:after="0"/>
        <w:rPr>
          <w:rFonts w:cs="Times New Roman"/>
          <w:sz w:val="28"/>
          <w:szCs w:val="28"/>
        </w:rPr>
      </w:pPr>
    </w:p>
    <w:p w14:paraId="18AA60CD"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3.1.3. Tác nhân hệ thống</w:t>
      </w:r>
    </w:p>
    <w:p w14:paraId="5B505BC2"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Hệ thống có 5 tác nhân. Admin có toàn quyền; Lễ tân quản lý hồ sơ và hỗ trợ xếp lớp; Giáo viên xem lớp và thực hiện điểm danh; Kế toán theo dõi học phí; Học viên xem thông tin cá nhân, lớp, lịch học, điểm danh và học phí.</w:t>
      </w:r>
    </w:p>
    <w:p w14:paraId="34DCFFAA" w14:textId="77777777" w:rsidR="003A6A11" w:rsidRPr="001A10C4" w:rsidRDefault="00000000">
      <w:pPr>
        <w:pStyle w:val="Heading2"/>
        <w:rPr>
          <w:rFonts w:ascii="Times New Roman" w:hAnsi="Times New Roman" w:cs="Times New Roman"/>
          <w:szCs w:val="28"/>
        </w:rPr>
      </w:pPr>
      <w:bookmarkStart w:id="21" w:name="_Toc235211761"/>
      <w:r w:rsidRPr="001A10C4">
        <w:rPr>
          <w:rFonts w:ascii="Times New Roman" w:hAnsi="Times New Roman" w:cs="Times New Roman"/>
          <w:szCs w:val="28"/>
        </w:rPr>
        <w:t>3.2. Mô hình hóa hệ thống</w:t>
      </w:r>
      <w:bookmarkEnd w:id="21"/>
    </w:p>
    <w:p w14:paraId="1D48DC99"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3.2.1. Biểu đồ Use Case tổng quát</w:t>
      </w:r>
    </w:p>
    <w:p w14:paraId="0F43AA22"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30E2C639" wp14:editId="06DB352E">
            <wp:extent cx="3767455" cy="6035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3767455" cy="6035040"/>
                    </a:xfrm>
                    <a:prstGeom prst="rect">
                      <a:avLst/>
                    </a:prstGeom>
                    <a:noFill/>
                  </pic:spPr>
                </pic:pic>
              </a:graphicData>
            </a:graphic>
          </wp:inline>
        </w:drawing>
      </w:r>
    </w:p>
    <w:p w14:paraId="31E297F2" w14:textId="77777777" w:rsidR="003A6A11" w:rsidRPr="001A10C4" w:rsidRDefault="00000000">
      <w:pPr>
        <w:pStyle w:val="FigureCaption"/>
        <w:spacing w:before="60" w:after="140"/>
        <w:jc w:val="center"/>
        <w:rPr>
          <w:rFonts w:cs="Times New Roman"/>
          <w:sz w:val="28"/>
          <w:szCs w:val="28"/>
        </w:rPr>
      </w:pPr>
      <w:bookmarkStart w:id="22" w:name="_Toc235211704"/>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w:t>
      </w:r>
      <w:r w:rsidRPr="001A10C4">
        <w:rPr>
          <w:rFonts w:cs="Times New Roman"/>
          <w:sz w:val="28"/>
          <w:szCs w:val="28"/>
        </w:rPr>
        <w:fldChar w:fldCharType="end"/>
      </w:r>
      <w:r w:rsidRPr="001A10C4">
        <w:rPr>
          <w:rFonts w:cs="Times New Roman"/>
          <w:sz w:val="28"/>
          <w:szCs w:val="28"/>
        </w:rPr>
        <w:t>: General Use Case Diagram</w:t>
      </w:r>
      <w:bookmarkEnd w:id="22"/>
    </w:p>
    <w:p w14:paraId="5CEBDE3A" w14:textId="77777777" w:rsidR="003A6A11" w:rsidRPr="001A10C4" w:rsidRDefault="00000000">
      <w:pPr>
        <w:pStyle w:val="BodyText"/>
        <w:ind w:firstLine="567"/>
        <w:jc w:val="both"/>
        <w:rPr>
          <w:rFonts w:cs="Times New Roman"/>
          <w:sz w:val="28"/>
          <w:szCs w:val="28"/>
        </w:rPr>
      </w:pPr>
      <w:r w:rsidRPr="001A10C4">
        <w:rPr>
          <w:rFonts w:cs="Times New Roman"/>
          <w:sz w:val="28"/>
          <w:szCs w:val="28"/>
        </w:rPr>
        <w:lastRenderedPageBreak/>
        <w:t>Biểu đồ cho thấy các chức năng được dùng chung sau xác thực và những nghiệp vụ riêng theo vai trò. Admin tham gia toàn bộ use case. Các vai trò còn lại chỉ được liên kết với use case phù hợp quyền được cấu hình trong RBAC.</w:t>
      </w:r>
    </w:p>
    <w:p w14:paraId="5FB94391"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3.2.2. Mô hình phân quyền theo vai trò</w:t>
      </w:r>
    </w:p>
    <w:p w14:paraId="6161EC1D"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2293C93B" wp14:editId="1A9B93A9">
            <wp:extent cx="5760720" cy="3143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760720" cy="3143885"/>
                    </a:xfrm>
                    <a:prstGeom prst="rect">
                      <a:avLst/>
                    </a:prstGeom>
                    <a:noFill/>
                  </pic:spPr>
                </pic:pic>
              </a:graphicData>
            </a:graphic>
          </wp:inline>
        </w:drawing>
      </w:r>
    </w:p>
    <w:p w14:paraId="04ABF798" w14:textId="77777777" w:rsidR="003A6A11" w:rsidRPr="001A10C4" w:rsidRDefault="00000000">
      <w:pPr>
        <w:pStyle w:val="FigureCaption"/>
        <w:spacing w:before="60" w:after="140"/>
        <w:jc w:val="center"/>
        <w:rPr>
          <w:rFonts w:cs="Times New Roman"/>
          <w:sz w:val="28"/>
          <w:szCs w:val="28"/>
        </w:rPr>
      </w:pPr>
      <w:bookmarkStart w:id="23" w:name="_Toc235211705"/>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w:t>
      </w:r>
      <w:r w:rsidRPr="001A10C4">
        <w:rPr>
          <w:rFonts w:cs="Times New Roman"/>
          <w:sz w:val="28"/>
          <w:szCs w:val="28"/>
        </w:rPr>
        <w:fldChar w:fldCharType="end"/>
      </w:r>
      <w:r w:rsidRPr="001A10C4">
        <w:rPr>
          <w:rFonts w:cs="Times New Roman"/>
          <w:sz w:val="28"/>
          <w:szCs w:val="28"/>
        </w:rPr>
        <w:t>: Role-Based Permission Model</w:t>
      </w:r>
      <w:bookmarkEnd w:id="23"/>
    </w:p>
    <w:p w14:paraId="54463AA4" w14:textId="77777777" w:rsidR="003A6A11" w:rsidRPr="001A10C4" w:rsidRDefault="00000000">
      <w:pPr>
        <w:pStyle w:val="TableCaption"/>
        <w:spacing w:before="60" w:after="140"/>
        <w:jc w:val="center"/>
        <w:rPr>
          <w:rFonts w:cs="Times New Roman"/>
          <w:sz w:val="28"/>
          <w:szCs w:val="28"/>
        </w:rPr>
      </w:pPr>
      <w:bookmarkStart w:id="24" w:name="_Toc235211687"/>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9</w:t>
      </w:r>
      <w:r w:rsidRPr="001A10C4">
        <w:rPr>
          <w:rFonts w:cs="Times New Roman"/>
          <w:sz w:val="28"/>
          <w:szCs w:val="28"/>
        </w:rPr>
        <w:fldChar w:fldCharType="end"/>
      </w:r>
      <w:r w:rsidRPr="001A10C4">
        <w:rPr>
          <w:rFonts w:cs="Times New Roman"/>
          <w:sz w:val="28"/>
          <w:szCs w:val="28"/>
        </w:rPr>
        <w:t>: Ma trận phân quyền chức năng</w:t>
      </w:r>
      <w:bookmarkEnd w:id="24"/>
    </w:p>
    <w:tbl>
      <w:tblPr>
        <w:tblStyle w:val="TableGrid"/>
        <w:tblW w:w="9403" w:type="dxa"/>
        <w:jc w:val="center"/>
        <w:tblLayout w:type="fixed"/>
        <w:tblCellMar>
          <w:top w:w="80" w:type="dxa"/>
          <w:left w:w="80" w:type="dxa"/>
          <w:bottom w:w="80" w:type="dxa"/>
          <w:right w:w="80" w:type="dxa"/>
        </w:tblCellMar>
        <w:tblLook w:val="04A0" w:firstRow="1" w:lastRow="0" w:firstColumn="1" w:lastColumn="0" w:noHBand="0" w:noVBand="1"/>
      </w:tblPr>
      <w:tblGrid>
        <w:gridCol w:w="1568"/>
        <w:gridCol w:w="1567"/>
        <w:gridCol w:w="1567"/>
        <w:gridCol w:w="1567"/>
        <w:gridCol w:w="1567"/>
        <w:gridCol w:w="1567"/>
      </w:tblGrid>
      <w:tr w:rsidR="003A6A11" w:rsidRPr="001A10C4" w14:paraId="234F17EF" w14:textId="77777777">
        <w:trPr>
          <w:cantSplit/>
          <w:tblHeader/>
          <w:jc w:val="center"/>
        </w:trPr>
        <w:tc>
          <w:tcPr>
            <w:tcW w:w="1567" w:type="dxa"/>
            <w:shd w:val="clear" w:color="auto" w:fill="1F4E78"/>
            <w:vAlign w:val="center"/>
          </w:tcPr>
          <w:p w14:paraId="254476CD"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Tài nguyên</w:t>
            </w:r>
          </w:p>
        </w:tc>
        <w:tc>
          <w:tcPr>
            <w:tcW w:w="1567" w:type="dxa"/>
            <w:shd w:val="clear" w:color="auto" w:fill="1F4E78"/>
            <w:vAlign w:val="center"/>
          </w:tcPr>
          <w:p w14:paraId="4E8E6C6A"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Admin</w:t>
            </w:r>
          </w:p>
        </w:tc>
        <w:tc>
          <w:tcPr>
            <w:tcW w:w="1567" w:type="dxa"/>
            <w:shd w:val="clear" w:color="auto" w:fill="1F4E78"/>
            <w:vAlign w:val="center"/>
          </w:tcPr>
          <w:p w14:paraId="48E20576"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Lễ tân</w:t>
            </w:r>
          </w:p>
        </w:tc>
        <w:tc>
          <w:tcPr>
            <w:tcW w:w="1567" w:type="dxa"/>
            <w:shd w:val="clear" w:color="auto" w:fill="1F4E78"/>
            <w:vAlign w:val="center"/>
          </w:tcPr>
          <w:p w14:paraId="21F84960"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Giáo viên</w:t>
            </w:r>
          </w:p>
        </w:tc>
        <w:tc>
          <w:tcPr>
            <w:tcW w:w="1567" w:type="dxa"/>
            <w:shd w:val="clear" w:color="auto" w:fill="1F4E78"/>
            <w:vAlign w:val="center"/>
          </w:tcPr>
          <w:p w14:paraId="4D23A29E"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Kế toán</w:t>
            </w:r>
          </w:p>
        </w:tc>
        <w:tc>
          <w:tcPr>
            <w:tcW w:w="1567" w:type="dxa"/>
            <w:shd w:val="clear" w:color="auto" w:fill="1F4E78"/>
            <w:vAlign w:val="center"/>
          </w:tcPr>
          <w:p w14:paraId="6B2270D2"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Học viên</w:t>
            </w:r>
          </w:p>
        </w:tc>
      </w:tr>
      <w:tr w:rsidR="003A6A11" w:rsidRPr="001A10C4" w14:paraId="46DAEA3F" w14:textId="77777777">
        <w:trPr>
          <w:cantSplit/>
          <w:jc w:val="center"/>
        </w:trPr>
        <w:tc>
          <w:tcPr>
            <w:tcW w:w="1567" w:type="dxa"/>
            <w:vAlign w:val="center"/>
          </w:tcPr>
          <w:p w14:paraId="2C55F82D" w14:textId="77777777" w:rsidR="003A6A11" w:rsidRPr="001A10C4" w:rsidRDefault="00000000">
            <w:pPr>
              <w:spacing w:after="0"/>
              <w:rPr>
                <w:rFonts w:cs="Times New Roman"/>
                <w:sz w:val="28"/>
                <w:szCs w:val="28"/>
              </w:rPr>
            </w:pPr>
            <w:r w:rsidRPr="001A10C4">
              <w:rPr>
                <w:rFonts w:cs="Times New Roman"/>
                <w:sz w:val="28"/>
                <w:szCs w:val="28"/>
              </w:rPr>
              <w:t>Học viên</w:t>
            </w:r>
          </w:p>
        </w:tc>
        <w:tc>
          <w:tcPr>
            <w:tcW w:w="1567" w:type="dxa"/>
            <w:vAlign w:val="center"/>
          </w:tcPr>
          <w:p w14:paraId="791EB3B5" w14:textId="77777777" w:rsidR="003A6A11" w:rsidRPr="001A10C4" w:rsidRDefault="00000000">
            <w:pPr>
              <w:spacing w:after="0"/>
              <w:rPr>
                <w:rFonts w:cs="Times New Roman"/>
                <w:sz w:val="28"/>
                <w:szCs w:val="28"/>
              </w:rPr>
            </w:pPr>
            <w:r w:rsidRPr="001A10C4">
              <w:rPr>
                <w:rFonts w:cs="Times New Roman"/>
                <w:sz w:val="28"/>
                <w:szCs w:val="28"/>
              </w:rPr>
              <w:t>CRUD</w:t>
            </w:r>
          </w:p>
        </w:tc>
        <w:tc>
          <w:tcPr>
            <w:tcW w:w="1567" w:type="dxa"/>
            <w:vAlign w:val="center"/>
          </w:tcPr>
          <w:p w14:paraId="29E10D08" w14:textId="77777777" w:rsidR="003A6A11" w:rsidRPr="001A10C4" w:rsidRDefault="00000000">
            <w:pPr>
              <w:spacing w:after="0"/>
              <w:rPr>
                <w:rFonts w:cs="Times New Roman"/>
                <w:sz w:val="28"/>
                <w:szCs w:val="28"/>
              </w:rPr>
            </w:pPr>
            <w:r w:rsidRPr="001A10C4">
              <w:rPr>
                <w:rFonts w:cs="Times New Roman"/>
                <w:sz w:val="28"/>
                <w:szCs w:val="28"/>
              </w:rPr>
              <w:t>R/C/U</w:t>
            </w:r>
          </w:p>
        </w:tc>
        <w:tc>
          <w:tcPr>
            <w:tcW w:w="1567" w:type="dxa"/>
            <w:vAlign w:val="center"/>
          </w:tcPr>
          <w:p w14:paraId="39BDC380"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4001C5F0"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1F136A1F" w14:textId="77777777" w:rsidR="003A6A11" w:rsidRPr="001A10C4" w:rsidRDefault="00000000">
            <w:pPr>
              <w:spacing w:after="0"/>
              <w:rPr>
                <w:rFonts w:cs="Times New Roman"/>
                <w:sz w:val="28"/>
                <w:szCs w:val="28"/>
              </w:rPr>
            </w:pPr>
            <w:r w:rsidRPr="001A10C4">
              <w:rPr>
                <w:rFonts w:cs="Times New Roman"/>
                <w:sz w:val="28"/>
                <w:szCs w:val="28"/>
              </w:rPr>
              <w:t>R</w:t>
            </w:r>
          </w:p>
        </w:tc>
      </w:tr>
      <w:tr w:rsidR="003A6A11" w:rsidRPr="001A10C4" w14:paraId="089144FF" w14:textId="77777777">
        <w:trPr>
          <w:cantSplit/>
          <w:jc w:val="center"/>
        </w:trPr>
        <w:tc>
          <w:tcPr>
            <w:tcW w:w="1567" w:type="dxa"/>
            <w:vAlign w:val="center"/>
          </w:tcPr>
          <w:p w14:paraId="57595B8F" w14:textId="77777777" w:rsidR="003A6A11" w:rsidRPr="001A10C4" w:rsidRDefault="00000000">
            <w:pPr>
              <w:spacing w:after="0"/>
              <w:rPr>
                <w:rFonts w:cs="Times New Roman"/>
                <w:sz w:val="28"/>
                <w:szCs w:val="28"/>
              </w:rPr>
            </w:pPr>
            <w:r w:rsidRPr="001A10C4">
              <w:rPr>
                <w:rFonts w:cs="Times New Roman"/>
                <w:sz w:val="28"/>
                <w:szCs w:val="28"/>
              </w:rPr>
              <w:t>Giáo viên</w:t>
            </w:r>
          </w:p>
        </w:tc>
        <w:tc>
          <w:tcPr>
            <w:tcW w:w="1567" w:type="dxa"/>
            <w:vAlign w:val="center"/>
          </w:tcPr>
          <w:p w14:paraId="1A1A73A3" w14:textId="77777777" w:rsidR="003A6A11" w:rsidRPr="001A10C4" w:rsidRDefault="00000000">
            <w:pPr>
              <w:spacing w:after="0"/>
              <w:rPr>
                <w:rFonts w:cs="Times New Roman"/>
                <w:sz w:val="28"/>
                <w:szCs w:val="28"/>
              </w:rPr>
            </w:pPr>
            <w:r w:rsidRPr="001A10C4">
              <w:rPr>
                <w:rFonts w:cs="Times New Roman"/>
                <w:sz w:val="28"/>
                <w:szCs w:val="28"/>
              </w:rPr>
              <w:t>CRUD</w:t>
            </w:r>
          </w:p>
        </w:tc>
        <w:tc>
          <w:tcPr>
            <w:tcW w:w="1567" w:type="dxa"/>
            <w:vAlign w:val="center"/>
          </w:tcPr>
          <w:p w14:paraId="03D30345"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51311361"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62C15B9C" w14:textId="77777777" w:rsidR="003A6A11" w:rsidRPr="001A10C4" w:rsidRDefault="00000000">
            <w:pPr>
              <w:spacing w:after="0"/>
              <w:rPr>
                <w:rFonts w:cs="Times New Roman"/>
                <w:sz w:val="28"/>
                <w:szCs w:val="28"/>
              </w:rPr>
            </w:pPr>
            <w:r w:rsidRPr="001A10C4">
              <w:rPr>
                <w:rFonts w:cs="Times New Roman"/>
                <w:sz w:val="28"/>
                <w:szCs w:val="28"/>
              </w:rPr>
              <w:t>–</w:t>
            </w:r>
          </w:p>
        </w:tc>
        <w:tc>
          <w:tcPr>
            <w:tcW w:w="1567" w:type="dxa"/>
            <w:vAlign w:val="center"/>
          </w:tcPr>
          <w:p w14:paraId="2EE454AD" w14:textId="77777777" w:rsidR="003A6A11" w:rsidRPr="001A10C4" w:rsidRDefault="00000000">
            <w:pPr>
              <w:spacing w:after="0"/>
              <w:rPr>
                <w:rFonts w:cs="Times New Roman"/>
                <w:sz w:val="28"/>
                <w:szCs w:val="28"/>
              </w:rPr>
            </w:pPr>
            <w:r w:rsidRPr="001A10C4">
              <w:rPr>
                <w:rFonts w:cs="Times New Roman"/>
                <w:sz w:val="28"/>
                <w:szCs w:val="28"/>
              </w:rPr>
              <w:t>–</w:t>
            </w:r>
          </w:p>
        </w:tc>
      </w:tr>
      <w:tr w:rsidR="003A6A11" w:rsidRPr="001A10C4" w14:paraId="234047C4" w14:textId="77777777">
        <w:trPr>
          <w:cantSplit/>
          <w:jc w:val="center"/>
        </w:trPr>
        <w:tc>
          <w:tcPr>
            <w:tcW w:w="1567" w:type="dxa"/>
            <w:vAlign w:val="center"/>
          </w:tcPr>
          <w:p w14:paraId="48109D70" w14:textId="77777777" w:rsidR="003A6A11" w:rsidRPr="001A10C4" w:rsidRDefault="00000000">
            <w:pPr>
              <w:spacing w:after="0"/>
              <w:rPr>
                <w:rFonts w:cs="Times New Roman"/>
                <w:sz w:val="28"/>
                <w:szCs w:val="28"/>
              </w:rPr>
            </w:pPr>
            <w:r w:rsidRPr="001A10C4">
              <w:rPr>
                <w:rFonts w:cs="Times New Roman"/>
                <w:sz w:val="28"/>
                <w:szCs w:val="28"/>
              </w:rPr>
              <w:t>Lớp học</w:t>
            </w:r>
          </w:p>
        </w:tc>
        <w:tc>
          <w:tcPr>
            <w:tcW w:w="1567" w:type="dxa"/>
            <w:vAlign w:val="center"/>
          </w:tcPr>
          <w:p w14:paraId="4074B15F" w14:textId="77777777" w:rsidR="003A6A11" w:rsidRPr="001A10C4" w:rsidRDefault="00000000">
            <w:pPr>
              <w:spacing w:after="0"/>
              <w:rPr>
                <w:rFonts w:cs="Times New Roman"/>
                <w:sz w:val="28"/>
                <w:szCs w:val="28"/>
              </w:rPr>
            </w:pPr>
            <w:r w:rsidRPr="001A10C4">
              <w:rPr>
                <w:rFonts w:cs="Times New Roman"/>
                <w:sz w:val="28"/>
                <w:szCs w:val="28"/>
              </w:rPr>
              <w:t>CRUD + xếp lớp</w:t>
            </w:r>
          </w:p>
        </w:tc>
        <w:tc>
          <w:tcPr>
            <w:tcW w:w="1567" w:type="dxa"/>
            <w:vAlign w:val="center"/>
          </w:tcPr>
          <w:p w14:paraId="57C561A0" w14:textId="77777777" w:rsidR="003A6A11" w:rsidRPr="001A10C4" w:rsidRDefault="00000000">
            <w:pPr>
              <w:spacing w:after="0"/>
              <w:rPr>
                <w:rFonts w:cs="Times New Roman"/>
                <w:sz w:val="28"/>
                <w:szCs w:val="28"/>
              </w:rPr>
            </w:pPr>
            <w:r w:rsidRPr="001A10C4">
              <w:rPr>
                <w:rFonts w:cs="Times New Roman"/>
                <w:sz w:val="28"/>
                <w:szCs w:val="28"/>
              </w:rPr>
              <w:t>R + xếp lớp</w:t>
            </w:r>
          </w:p>
        </w:tc>
        <w:tc>
          <w:tcPr>
            <w:tcW w:w="1567" w:type="dxa"/>
            <w:vAlign w:val="center"/>
          </w:tcPr>
          <w:p w14:paraId="4A3F2857"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73FB7D0D"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11F947B3" w14:textId="77777777" w:rsidR="003A6A11" w:rsidRPr="001A10C4" w:rsidRDefault="00000000">
            <w:pPr>
              <w:spacing w:after="0"/>
              <w:rPr>
                <w:rFonts w:cs="Times New Roman"/>
                <w:sz w:val="28"/>
                <w:szCs w:val="28"/>
              </w:rPr>
            </w:pPr>
            <w:r w:rsidRPr="001A10C4">
              <w:rPr>
                <w:rFonts w:cs="Times New Roman"/>
                <w:sz w:val="28"/>
                <w:szCs w:val="28"/>
              </w:rPr>
              <w:t>R</w:t>
            </w:r>
          </w:p>
        </w:tc>
      </w:tr>
      <w:tr w:rsidR="003A6A11" w:rsidRPr="001A10C4" w14:paraId="698B9339" w14:textId="77777777">
        <w:trPr>
          <w:cantSplit/>
          <w:jc w:val="center"/>
        </w:trPr>
        <w:tc>
          <w:tcPr>
            <w:tcW w:w="1567" w:type="dxa"/>
            <w:vAlign w:val="center"/>
          </w:tcPr>
          <w:p w14:paraId="740DE458" w14:textId="77777777" w:rsidR="003A6A11" w:rsidRPr="001A10C4" w:rsidRDefault="00000000">
            <w:pPr>
              <w:spacing w:after="0"/>
              <w:rPr>
                <w:rFonts w:cs="Times New Roman"/>
                <w:sz w:val="28"/>
                <w:szCs w:val="28"/>
              </w:rPr>
            </w:pPr>
            <w:r w:rsidRPr="001A10C4">
              <w:rPr>
                <w:rFonts w:cs="Times New Roman"/>
                <w:sz w:val="28"/>
                <w:szCs w:val="28"/>
              </w:rPr>
              <w:t>Khóa học</w:t>
            </w:r>
          </w:p>
        </w:tc>
        <w:tc>
          <w:tcPr>
            <w:tcW w:w="1567" w:type="dxa"/>
            <w:vAlign w:val="center"/>
          </w:tcPr>
          <w:p w14:paraId="53FE025F" w14:textId="77777777" w:rsidR="003A6A11" w:rsidRPr="001A10C4" w:rsidRDefault="00000000">
            <w:pPr>
              <w:spacing w:after="0"/>
              <w:rPr>
                <w:rFonts w:cs="Times New Roman"/>
                <w:sz w:val="28"/>
                <w:szCs w:val="28"/>
              </w:rPr>
            </w:pPr>
            <w:r w:rsidRPr="001A10C4">
              <w:rPr>
                <w:rFonts w:cs="Times New Roman"/>
                <w:sz w:val="28"/>
                <w:szCs w:val="28"/>
              </w:rPr>
              <w:t>CRUD</w:t>
            </w:r>
          </w:p>
        </w:tc>
        <w:tc>
          <w:tcPr>
            <w:tcW w:w="1567" w:type="dxa"/>
            <w:vAlign w:val="center"/>
          </w:tcPr>
          <w:p w14:paraId="52ADE0D6"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739741EA"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0CC8957D"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061B8A0C" w14:textId="77777777" w:rsidR="003A6A11" w:rsidRPr="001A10C4" w:rsidRDefault="00000000">
            <w:pPr>
              <w:spacing w:after="0"/>
              <w:rPr>
                <w:rFonts w:cs="Times New Roman"/>
                <w:sz w:val="28"/>
                <w:szCs w:val="28"/>
              </w:rPr>
            </w:pPr>
            <w:r w:rsidRPr="001A10C4">
              <w:rPr>
                <w:rFonts w:cs="Times New Roman"/>
                <w:sz w:val="28"/>
                <w:szCs w:val="28"/>
              </w:rPr>
              <w:t>R</w:t>
            </w:r>
          </w:p>
        </w:tc>
      </w:tr>
      <w:tr w:rsidR="003A6A11" w:rsidRPr="001A10C4" w14:paraId="1D64C5F5" w14:textId="77777777">
        <w:trPr>
          <w:cantSplit/>
          <w:jc w:val="center"/>
        </w:trPr>
        <w:tc>
          <w:tcPr>
            <w:tcW w:w="1567" w:type="dxa"/>
            <w:vAlign w:val="center"/>
          </w:tcPr>
          <w:p w14:paraId="2A9BD9A2" w14:textId="77777777" w:rsidR="003A6A11" w:rsidRPr="001A10C4" w:rsidRDefault="00000000">
            <w:pPr>
              <w:spacing w:after="0"/>
              <w:rPr>
                <w:rFonts w:cs="Times New Roman"/>
                <w:sz w:val="28"/>
                <w:szCs w:val="28"/>
              </w:rPr>
            </w:pPr>
            <w:r w:rsidRPr="001A10C4">
              <w:rPr>
                <w:rFonts w:cs="Times New Roman"/>
                <w:sz w:val="28"/>
                <w:szCs w:val="28"/>
              </w:rPr>
              <w:t>Điểm danh</w:t>
            </w:r>
          </w:p>
        </w:tc>
        <w:tc>
          <w:tcPr>
            <w:tcW w:w="1567" w:type="dxa"/>
            <w:vAlign w:val="center"/>
          </w:tcPr>
          <w:p w14:paraId="37F8F338" w14:textId="77777777" w:rsidR="003A6A11" w:rsidRPr="001A10C4" w:rsidRDefault="00000000">
            <w:pPr>
              <w:spacing w:after="0"/>
              <w:rPr>
                <w:rFonts w:cs="Times New Roman"/>
                <w:sz w:val="28"/>
                <w:szCs w:val="28"/>
              </w:rPr>
            </w:pPr>
            <w:r w:rsidRPr="001A10C4">
              <w:rPr>
                <w:rFonts w:cs="Times New Roman"/>
                <w:sz w:val="28"/>
                <w:szCs w:val="28"/>
              </w:rPr>
              <w:t>CRUD</w:t>
            </w:r>
          </w:p>
        </w:tc>
        <w:tc>
          <w:tcPr>
            <w:tcW w:w="1567" w:type="dxa"/>
            <w:vAlign w:val="center"/>
          </w:tcPr>
          <w:p w14:paraId="64977D3D" w14:textId="77777777" w:rsidR="003A6A11" w:rsidRPr="001A10C4" w:rsidRDefault="00000000">
            <w:pPr>
              <w:spacing w:after="0"/>
              <w:rPr>
                <w:rFonts w:cs="Times New Roman"/>
                <w:sz w:val="28"/>
                <w:szCs w:val="28"/>
              </w:rPr>
            </w:pPr>
            <w:r w:rsidRPr="001A10C4">
              <w:rPr>
                <w:rFonts w:cs="Times New Roman"/>
                <w:sz w:val="28"/>
                <w:szCs w:val="28"/>
              </w:rPr>
              <w:t>R</w:t>
            </w:r>
          </w:p>
        </w:tc>
        <w:tc>
          <w:tcPr>
            <w:tcW w:w="1567" w:type="dxa"/>
            <w:vAlign w:val="center"/>
          </w:tcPr>
          <w:p w14:paraId="22AC7B75" w14:textId="77777777" w:rsidR="003A6A11" w:rsidRPr="001A10C4" w:rsidRDefault="00000000">
            <w:pPr>
              <w:spacing w:after="0"/>
              <w:rPr>
                <w:rFonts w:cs="Times New Roman"/>
                <w:sz w:val="28"/>
                <w:szCs w:val="28"/>
              </w:rPr>
            </w:pPr>
            <w:r w:rsidRPr="001A10C4">
              <w:rPr>
                <w:rFonts w:cs="Times New Roman"/>
                <w:sz w:val="28"/>
                <w:szCs w:val="28"/>
              </w:rPr>
              <w:t>R/C/U</w:t>
            </w:r>
          </w:p>
        </w:tc>
        <w:tc>
          <w:tcPr>
            <w:tcW w:w="1567" w:type="dxa"/>
            <w:vAlign w:val="center"/>
          </w:tcPr>
          <w:p w14:paraId="4E08F95E" w14:textId="77777777" w:rsidR="003A6A11" w:rsidRPr="001A10C4" w:rsidRDefault="00000000">
            <w:pPr>
              <w:spacing w:after="0"/>
              <w:rPr>
                <w:rFonts w:cs="Times New Roman"/>
                <w:sz w:val="28"/>
                <w:szCs w:val="28"/>
              </w:rPr>
            </w:pPr>
            <w:r w:rsidRPr="001A10C4">
              <w:rPr>
                <w:rFonts w:cs="Times New Roman"/>
                <w:sz w:val="28"/>
                <w:szCs w:val="28"/>
              </w:rPr>
              <w:t>Thống kê</w:t>
            </w:r>
          </w:p>
        </w:tc>
        <w:tc>
          <w:tcPr>
            <w:tcW w:w="1567" w:type="dxa"/>
            <w:vAlign w:val="center"/>
          </w:tcPr>
          <w:p w14:paraId="49535806" w14:textId="77777777" w:rsidR="003A6A11" w:rsidRPr="001A10C4" w:rsidRDefault="00000000">
            <w:pPr>
              <w:spacing w:after="0"/>
              <w:rPr>
                <w:rFonts w:cs="Times New Roman"/>
                <w:sz w:val="28"/>
                <w:szCs w:val="28"/>
              </w:rPr>
            </w:pPr>
            <w:r w:rsidRPr="001A10C4">
              <w:rPr>
                <w:rFonts w:cs="Times New Roman"/>
                <w:sz w:val="28"/>
                <w:szCs w:val="28"/>
              </w:rPr>
              <w:t>R/Thống kê</w:t>
            </w:r>
          </w:p>
        </w:tc>
      </w:tr>
      <w:tr w:rsidR="003A6A11" w:rsidRPr="001A10C4" w14:paraId="30E07497" w14:textId="77777777">
        <w:trPr>
          <w:cantSplit/>
          <w:jc w:val="center"/>
        </w:trPr>
        <w:tc>
          <w:tcPr>
            <w:tcW w:w="1567" w:type="dxa"/>
            <w:vAlign w:val="center"/>
          </w:tcPr>
          <w:p w14:paraId="3E0B116F" w14:textId="77777777" w:rsidR="003A6A11" w:rsidRPr="001A10C4" w:rsidRDefault="00000000">
            <w:pPr>
              <w:spacing w:after="0"/>
              <w:rPr>
                <w:rFonts w:cs="Times New Roman"/>
                <w:sz w:val="28"/>
                <w:szCs w:val="28"/>
              </w:rPr>
            </w:pPr>
            <w:r w:rsidRPr="001A10C4">
              <w:rPr>
                <w:rFonts w:cs="Times New Roman"/>
                <w:sz w:val="28"/>
                <w:szCs w:val="28"/>
              </w:rPr>
              <w:t>Học phí</w:t>
            </w:r>
          </w:p>
        </w:tc>
        <w:tc>
          <w:tcPr>
            <w:tcW w:w="1567" w:type="dxa"/>
            <w:vAlign w:val="center"/>
          </w:tcPr>
          <w:p w14:paraId="49A8A976" w14:textId="77777777" w:rsidR="003A6A11" w:rsidRPr="001A10C4" w:rsidRDefault="00000000">
            <w:pPr>
              <w:spacing w:after="0"/>
              <w:rPr>
                <w:rFonts w:cs="Times New Roman"/>
                <w:sz w:val="28"/>
                <w:szCs w:val="28"/>
              </w:rPr>
            </w:pPr>
            <w:r w:rsidRPr="001A10C4">
              <w:rPr>
                <w:rFonts w:cs="Times New Roman"/>
                <w:sz w:val="28"/>
                <w:szCs w:val="28"/>
              </w:rPr>
              <w:t>CRUD</w:t>
            </w:r>
          </w:p>
        </w:tc>
        <w:tc>
          <w:tcPr>
            <w:tcW w:w="1567" w:type="dxa"/>
            <w:vAlign w:val="center"/>
          </w:tcPr>
          <w:p w14:paraId="667A0169" w14:textId="77777777" w:rsidR="003A6A11" w:rsidRPr="001A10C4" w:rsidRDefault="00000000">
            <w:pPr>
              <w:spacing w:after="0"/>
              <w:rPr>
                <w:rFonts w:cs="Times New Roman"/>
                <w:sz w:val="28"/>
                <w:szCs w:val="28"/>
              </w:rPr>
            </w:pPr>
            <w:r w:rsidRPr="001A10C4">
              <w:rPr>
                <w:rFonts w:cs="Times New Roman"/>
                <w:sz w:val="28"/>
                <w:szCs w:val="28"/>
              </w:rPr>
              <w:t>–</w:t>
            </w:r>
          </w:p>
        </w:tc>
        <w:tc>
          <w:tcPr>
            <w:tcW w:w="1567" w:type="dxa"/>
            <w:vAlign w:val="center"/>
          </w:tcPr>
          <w:p w14:paraId="71950869" w14:textId="77777777" w:rsidR="003A6A11" w:rsidRPr="001A10C4" w:rsidRDefault="00000000">
            <w:pPr>
              <w:spacing w:after="0"/>
              <w:rPr>
                <w:rFonts w:cs="Times New Roman"/>
                <w:sz w:val="28"/>
                <w:szCs w:val="28"/>
              </w:rPr>
            </w:pPr>
            <w:r w:rsidRPr="001A10C4">
              <w:rPr>
                <w:rFonts w:cs="Times New Roman"/>
                <w:sz w:val="28"/>
                <w:szCs w:val="28"/>
              </w:rPr>
              <w:t>–</w:t>
            </w:r>
          </w:p>
        </w:tc>
        <w:tc>
          <w:tcPr>
            <w:tcW w:w="1567" w:type="dxa"/>
            <w:vAlign w:val="center"/>
          </w:tcPr>
          <w:p w14:paraId="7D709A3A" w14:textId="77777777" w:rsidR="003A6A11" w:rsidRPr="001A10C4" w:rsidRDefault="00000000">
            <w:pPr>
              <w:spacing w:after="0"/>
              <w:rPr>
                <w:rFonts w:cs="Times New Roman"/>
                <w:sz w:val="28"/>
                <w:szCs w:val="28"/>
              </w:rPr>
            </w:pPr>
            <w:r w:rsidRPr="001A10C4">
              <w:rPr>
                <w:rFonts w:cs="Times New Roman"/>
                <w:sz w:val="28"/>
                <w:szCs w:val="28"/>
              </w:rPr>
              <w:t>R/C/U</w:t>
            </w:r>
          </w:p>
        </w:tc>
        <w:tc>
          <w:tcPr>
            <w:tcW w:w="1567" w:type="dxa"/>
            <w:vAlign w:val="center"/>
          </w:tcPr>
          <w:p w14:paraId="63D9AD76" w14:textId="77777777" w:rsidR="003A6A11" w:rsidRPr="001A10C4" w:rsidRDefault="00000000">
            <w:pPr>
              <w:spacing w:after="0"/>
              <w:rPr>
                <w:rFonts w:cs="Times New Roman"/>
                <w:sz w:val="28"/>
                <w:szCs w:val="28"/>
              </w:rPr>
            </w:pPr>
            <w:r w:rsidRPr="001A10C4">
              <w:rPr>
                <w:rFonts w:cs="Times New Roman"/>
                <w:sz w:val="28"/>
                <w:szCs w:val="28"/>
              </w:rPr>
              <w:t>R</w:t>
            </w:r>
          </w:p>
        </w:tc>
      </w:tr>
    </w:tbl>
    <w:p w14:paraId="2DE58DD6" w14:textId="77777777" w:rsidR="003A6A11" w:rsidRPr="001A10C4" w:rsidRDefault="003A6A11">
      <w:pPr>
        <w:spacing w:after="0"/>
        <w:rPr>
          <w:rFonts w:cs="Times New Roman"/>
          <w:sz w:val="28"/>
          <w:szCs w:val="28"/>
        </w:rPr>
      </w:pPr>
    </w:p>
    <w:p w14:paraId="5A7F216F"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3.2.3. Activity Diagram – Login</w:t>
      </w:r>
    </w:p>
    <w:p w14:paraId="5A327F3B"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5D7C68D9" wp14:editId="08CF3E5A">
            <wp:extent cx="3582670" cy="6126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3582670" cy="6126480"/>
                    </a:xfrm>
                    <a:prstGeom prst="rect">
                      <a:avLst/>
                    </a:prstGeom>
                    <a:noFill/>
                  </pic:spPr>
                </pic:pic>
              </a:graphicData>
            </a:graphic>
          </wp:inline>
        </w:drawing>
      </w:r>
    </w:p>
    <w:p w14:paraId="5E47E774" w14:textId="77777777" w:rsidR="003A6A11" w:rsidRPr="001A10C4" w:rsidRDefault="00000000">
      <w:pPr>
        <w:pStyle w:val="FigureCaption"/>
        <w:spacing w:before="60" w:after="140"/>
        <w:jc w:val="center"/>
        <w:rPr>
          <w:rFonts w:cs="Times New Roman"/>
          <w:sz w:val="28"/>
          <w:szCs w:val="28"/>
        </w:rPr>
      </w:pPr>
      <w:bookmarkStart w:id="25" w:name="_Toc235211706"/>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3</w:t>
      </w:r>
      <w:r w:rsidRPr="001A10C4">
        <w:rPr>
          <w:rFonts w:cs="Times New Roman"/>
          <w:sz w:val="28"/>
          <w:szCs w:val="28"/>
        </w:rPr>
        <w:fldChar w:fldCharType="end"/>
      </w:r>
      <w:r w:rsidRPr="001A10C4">
        <w:rPr>
          <w:rFonts w:cs="Times New Roman"/>
          <w:sz w:val="28"/>
          <w:szCs w:val="28"/>
        </w:rPr>
        <w:t>: Login Activity Diagram</w:t>
      </w:r>
      <w:bookmarkEnd w:id="25"/>
    </w:p>
    <w:p w14:paraId="078731FF"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Luồng đăng nhập kiểm tra dữ liệu đầu vào, trạng thái tài khoản, thời gian khóa và mật khẩu. Khi thành công, hệ thống đặt lại số lần thất bại, tạo JWT, lưu lịch sử và chuyển tới dashboard theo vai trò.</w:t>
      </w:r>
    </w:p>
    <w:p w14:paraId="6895C9D8"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3.2.4. Activity Diagram – Create Class</w:t>
      </w:r>
    </w:p>
    <w:p w14:paraId="556D44E0"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1197BD4B" wp14:editId="05459B60">
            <wp:extent cx="5149850" cy="6126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149850" cy="6126480"/>
                    </a:xfrm>
                    <a:prstGeom prst="rect">
                      <a:avLst/>
                    </a:prstGeom>
                    <a:noFill/>
                  </pic:spPr>
                </pic:pic>
              </a:graphicData>
            </a:graphic>
          </wp:inline>
        </w:drawing>
      </w:r>
    </w:p>
    <w:p w14:paraId="5BF8244F" w14:textId="77777777" w:rsidR="003A6A11" w:rsidRPr="001A10C4" w:rsidRDefault="00000000">
      <w:pPr>
        <w:pStyle w:val="FigureCaption"/>
        <w:spacing w:before="60" w:after="140"/>
        <w:jc w:val="center"/>
        <w:rPr>
          <w:rFonts w:cs="Times New Roman"/>
          <w:sz w:val="28"/>
          <w:szCs w:val="28"/>
        </w:rPr>
      </w:pPr>
      <w:bookmarkStart w:id="26" w:name="_Toc235211707"/>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4</w:t>
      </w:r>
      <w:r w:rsidRPr="001A10C4">
        <w:rPr>
          <w:rFonts w:cs="Times New Roman"/>
          <w:sz w:val="28"/>
          <w:szCs w:val="28"/>
        </w:rPr>
        <w:fldChar w:fldCharType="end"/>
      </w:r>
      <w:r w:rsidRPr="001A10C4">
        <w:rPr>
          <w:rFonts w:cs="Times New Roman"/>
          <w:sz w:val="28"/>
          <w:szCs w:val="28"/>
        </w:rPr>
        <w:t>: Create Class Activity Diagram</w:t>
      </w:r>
      <w:bookmarkEnd w:id="26"/>
    </w:p>
    <w:p w14:paraId="5995C9DB"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Khi tạo lớp, backend kiểm tra trường bắt buộc, thời lượng từng ca không vượt quá 2 giờ, năng lực môn học của giáo viên và xung đột lịch. Chỉ khi tất cả điều kiện hợp lệ, lớp mới được lưu.</w:t>
      </w:r>
    </w:p>
    <w:p w14:paraId="626DCA9F"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3.2.5. Activity Diagram – Enroll Student</w:t>
      </w:r>
    </w:p>
    <w:p w14:paraId="29031D77"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5A665D08" wp14:editId="240BEDB9">
            <wp:extent cx="5486400" cy="584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486400" cy="5842000"/>
                    </a:xfrm>
                    <a:prstGeom prst="rect">
                      <a:avLst/>
                    </a:prstGeom>
                    <a:noFill/>
                  </pic:spPr>
                </pic:pic>
              </a:graphicData>
            </a:graphic>
          </wp:inline>
        </w:drawing>
      </w:r>
    </w:p>
    <w:p w14:paraId="778E20B0" w14:textId="77777777" w:rsidR="003A6A11" w:rsidRPr="001A10C4" w:rsidRDefault="00000000">
      <w:pPr>
        <w:pStyle w:val="FigureCaption"/>
        <w:spacing w:before="60" w:after="140"/>
        <w:jc w:val="center"/>
        <w:rPr>
          <w:rFonts w:cs="Times New Roman"/>
          <w:sz w:val="28"/>
          <w:szCs w:val="28"/>
        </w:rPr>
      </w:pPr>
      <w:bookmarkStart w:id="27" w:name="_Toc235211708"/>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5</w:t>
      </w:r>
      <w:r w:rsidRPr="001A10C4">
        <w:rPr>
          <w:rFonts w:cs="Times New Roman"/>
          <w:sz w:val="28"/>
          <w:szCs w:val="28"/>
        </w:rPr>
        <w:fldChar w:fldCharType="end"/>
      </w:r>
      <w:r w:rsidRPr="001A10C4">
        <w:rPr>
          <w:rFonts w:cs="Times New Roman"/>
          <w:sz w:val="28"/>
          <w:szCs w:val="28"/>
        </w:rPr>
        <w:t>: Student Enrollment Activity Diagram</w:t>
      </w:r>
      <w:bookmarkEnd w:id="27"/>
    </w:p>
    <w:p w14:paraId="22890490"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Việc xếp học viên vào lớp phải bảo đảm học viên đang hoạt động, lớp chưa đầy, học viên chưa có trong lớp và không có lớp khác trùng lịch. Sau khi cập nhật, hệ thống đồng bộ sĩ số hiện tại.</w:t>
      </w:r>
    </w:p>
    <w:p w14:paraId="7D80CF44"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3.2.6. Activity Diagram – Attendance</w:t>
      </w:r>
    </w:p>
    <w:p w14:paraId="519C646E"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78ABA8AC" wp14:editId="6C72BFD9">
            <wp:extent cx="4295775" cy="6126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4295775" cy="6126480"/>
                    </a:xfrm>
                    <a:prstGeom prst="rect">
                      <a:avLst/>
                    </a:prstGeom>
                    <a:noFill/>
                  </pic:spPr>
                </pic:pic>
              </a:graphicData>
            </a:graphic>
          </wp:inline>
        </w:drawing>
      </w:r>
    </w:p>
    <w:p w14:paraId="77C5AC32" w14:textId="77777777" w:rsidR="003A6A11" w:rsidRPr="001A10C4" w:rsidRDefault="00000000">
      <w:pPr>
        <w:pStyle w:val="FigureCaption"/>
        <w:spacing w:before="60" w:after="140"/>
        <w:jc w:val="center"/>
        <w:rPr>
          <w:rFonts w:cs="Times New Roman"/>
          <w:sz w:val="28"/>
          <w:szCs w:val="28"/>
        </w:rPr>
      </w:pPr>
      <w:bookmarkStart w:id="28" w:name="_Toc235211709"/>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6</w:t>
      </w:r>
      <w:r w:rsidRPr="001A10C4">
        <w:rPr>
          <w:rFonts w:cs="Times New Roman"/>
          <w:sz w:val="28"/>
          <w:szCs w:val="28"/>
        </w:rPr>
        <w:fldChar w:fldCharType="end"/>
      </w:r>
      <w:r w:rsidRPr="001A10C4">
        <w:rPr>
          <w:rFonts w:cs="Times New Roman"/>
          <w:sz w:val="28"/>
          <w:szCs w:val="28"/>
        </w:rPr>
        <w:t>: Attendance Activity Diagram</w:t>
      </w:r>
      <w:bookmarkEnd w:id="28"/>
    </w:p>
    <w:p w14:paraId="756BEB01"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Ngày điểm danh phải thuộc thời gian hoạt động của lớp và đúng ngày học. Hệ thống tải danh sách học viên, nhận trạng thái cho từng người và sử dụng bulk upsert để lưu cả buổi, giúp hạn chế bản ghi trùng.</w:t>
      </w:r>
    </w:p>
    <w:p w14:paraId="4823747B" w14:textId="77777777" w:rsidR="003A6A11" w:rsidRPr="001A10C4" w:rsidRDefault="00000000">
      <w:pPr>
        <w:pStyle w:val="Heading2"/>
        <w:rPr>
          <w:rFonts w:ascii="Times New Roman" w:hAnsi="Times New Roman" w:cs="Times New Roman"/>
          <w:szCs w:val="28"/>
        </w:rPr>
      </w:pPr>
      <w:bookmarkStart w:id="29" w:name="_Toc235211762"/>
      <w:r w:rsidRPr="001A10C4">
        <w:rPr>
          <w:rFonts w:ascii="Times New Roman" w:hAnsi="Times New Roman" w:cs="Times New Roman"/>
          <w:szCs w:val="28"/>
        </w:rPr>
        <w:lastRenderedPageBreak/>
        <w:t>3.3. Kiến trúc hệ thống</w:t>
      </w:r>
      <w:bookmarkEnd w:id="29"/>
    </w:p>
    <w:p w14:paraId="13387AE9"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0936E14B" wp14:editId="196DBEA9">
            <wp:extent cx="3432175" cy="548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3432175" cy="5486400"/>
                    </a:xfrm>
                    <a:prstGeom prst="rect">
                      <a:avLst/>
                    </a:prstGeom>
                    <a:noFill/>
                  </pic:spPr>
                </pic:pic>
              </a:graphicData>
            </a:graphic>
          </wp:inline>
        </w:drawing>
      </w:r>
    </w:p>
    <w:p w14:paraId="78D00985" w14:textId="77777777" w:rsidR="003A6A11" w:rsidRPr="001A10C4" w:rsidRDefault="00000000">
      <w:pPr>
        <w:pStyle w:val="FigureCaption"/>
        <w:spacing w:before="60" w:after="140"/>
        <w:jc w:val="center"/>
        <w:rPr>
          <w:rFonts w:cs="Times New Roman"/>
          <w:sz w:val="28"/>
          <w:szCs w:val="28"/>
        </w:rPr>
      </w:pPr>
      <w:bookmarkStart w:id="30" w:name="_Toc235211710"/>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7</w:t>
      </w:r>
      <w:r w:rsidRPr="001A10C4">
        <w:rPr>
          <w:rFonts w:cs="Times New Roman"/>
          <w:sz w:val="28"/>
          <w:szCs w:val="28"/>
        </w:rPr>
        <w:fldChar w:fldCharType="end"/>
      </w:r>
      <w:r w:rsidRPr="001A10C4">
        <w:rPr>
          <w:rFonts w:cs="Times New Roman"/>
          <w:sz w:val="28"/>
          <w:szCs w:val="28"/>
        </w:rPr>
        <w:t>: System Architecture Diagram</w:t>
      </w:r>
      <w:bookmarkEnd w:id="30"/>
    </w:p>
    <w:p w14:paraId="600A1B17"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Kiến trúc gồm trình duyệt, Express, lớp middleware, route, nghiệp vụ, Mongoose và MongoDB. Request đi qua xác thực và phân quyền trước khi đến xử lý dữ liệu. Kết quả được trả về dưới dạng JSON và hiển thị bởi JavaScript phía client.</w:t>
      </w:r>
    </w:p>
    <w:p w14:paraId="7EBE3138"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3.3.1. Luồng xử lý yêu cầu</w:t>
      </w:r>
    </w:p>
    <w:p w14:paraId="617338D0"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Người dùng thao tác trên giao diện.</w:t>
      </w:r>
    </w:p>
    <w:p w14:paraId="1C576CFD"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JavaScript gửi request kèm JWT.</w:t>
      </w:r>
    </w:p>
    <w:p w14:paraId="60FCEF30"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Middleware xác thực tài khoản và quyền.</w:t>
      </w:r>
    </w:p>
    <w:p w14:paraId="6270F700"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lastRenderedPageBreak/>
        <w:t>Route/controller kiểm tra dữ liệu và thực hiện nghiệp vụ.</w:t>
      </w:r>
    </w:p>
    <w:p w14:paraId="22C0B0CA"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Model Mongoose truy vấn hoặc cập nhật MongoDB.</w:t>
      </w:r>
    </w:p>
    <w:p w14:paraId="554AFD8A"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Backend trả JSON; frontend cập nhật bảng, modal hoặc thông báo.</w:t>
      </w:r>
    </w:p>
    <w:p w14:paraId="38ED6DE7" w14:textId="77777777" w:rsidR="003A6A11" w:rsidRPr="001A10C4" w:rsidRDefault="00000000">
      <w:pPr>
        <w:pStyle w:val="Heading2"/>
        <w:rPr>
          <w:rFonts w:ascii="Times New Roman" w:hAnsi="Times New Roman" w:cs="Times New Roman"/>
          <w:szCs w:val="28"/>
        </w:rPr>
      </w:pPr>
      <w:bookmarkStart w:id="31" w:name="_Toc235211763"/>
      <w:r w:rsidRPr="001A10C4">
        <w:rPr>
          <w:rFonts w:ascii="Times New Roman" w:hAnsi="Times New Roman" w:cs="Times New Roman"/>
          <w:szCs w:val="28"/>
        </w:rPr>
        <w:t>3.4. Thiết kế cơ sở dữ liệu</w:t>
      </w:r>
      <w:bookmarkEnd w:id="31"/>
    </w:p>
    <w:p w14:paraId="079DF76F"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3.4.1. Sơ đồ ERD</w:t>
      </w:r>
    </w:p>
    <w:p w14:paraId="522A1FDC" w14:textId="7992E09F" w:rsidR="003A6A11" w:rsidRPr="00C9780D" w:rsidRDefault="00EB6DCE">
      <w:pPr>
        <w:spacing w:after="0"/>
        <w:jc w:val="center"/>
        <w:rPr>
          <w:rFonts w:cs="Times New Roman"/>
          <w:sz w:val="28"/>
          <w:szCs w:val="28"/>
          <w:lang w:val="vi-VN"/>
        </w:rPr>
      </w:pPr>
      <w:r w:rsidRPr="00EB6DCE">
        <w:rPr>
          <w:rFonts w:cs="Times New Roman"/>
          <w:sz w:val="28"/>
          <w:szCs w:val="28"/>
          <w:lang w:val="vi-VN"/>
        </w:rPr>
        <w:drawing>
          <wp:inline distT="0" distB="0" distL="0" distR="0" wp14:anchorId="12C02222" wp14:editId="1FE61850">
            <wp:extent cx="5972175" cy="4055110"/>
            <wp:effectExtent l="0" t="0" r="9525" b="2540"/>
            <wp:docPr id="145046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65310" name=""/>
                    <pic:cNvPicPr/>
                  </pic:nvPicPr>
                  <pic:blipFill>
                    <a:blip r:embed="rId16"/>
                    <a:stretch>
                      <a:fillRect/>
                    </a:stretch>
                  </pic:blipFill>
                  <pic:spPr>
                    <a:xfrm>
                      <a:off x="0" y="0"/>
                      <a:ext cx="5972175" cy="4055110"/>
                    </a:xfrm>
                    <a:prstGeom prst="rect">
                      <a:avLst/>
                    </a:prstGeom>
                  </pic:spPr>
                </pic:pic>
              </a:graphicData>
            </a:graphic>
          </wp:inline>
        </w:drawing>
      </w:r>
    </w:p>
    <w:p w14:paraId="35152027" w14:textId="77777777" w:rsidR="003A6A11" w:rsidRPr="001A10C4" w:rsidRDefault="00000000">
      <w:pPr>
        <w:pStyle w:val="FigureCaption"/>
        <w:spacing w:before="60" w:after="140"/>
        <w:jc w:val="center"/>
        <w:rPr>
          <w:rFonts w:cs="Times New Roman"/>
          <w:sz w:val="28"/>
          <w:szCs w:val="28"/>
        </w:rPr>
      </w:pPr>
      <w:bookmarkStart w:id="32" w:name="_Toc235211711"/>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8</w:t>
      </w:r>
      <w:r w:rsidRPr="001A10C4">
        <w:rPr>
          <w:rFonts w:cs="Times New Roman"/>
          <w:sz w:val="28"/>
          <w:szCs w:val="28"/>
        </w:rPr>
        <w:fldChar w:fldCharType="end"/>
      </w:r>
      <w:r w:rsidRPr="001A10C4">
        <w:rPr>
          <w:rFonts w:cs="Times New Roman"/>
          <w:sz w:val="28"/>
          <w:szCs w:val="28"/>
        </w:rPr>
        <w:t>: Entity Relationship Diagram</w:t>
      </w:r>
      <w:bookmarkEnd w:id="32"/>
    </w:p>
    <w:p w14:paraId="067F3ADC"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MongoDB không bắt buộc quan hệ như hệ quản trị quan hệ, nhưng dự án sử dụng ObjectId ref để thể hiện liên kết. Học viên có thể tham gia nhiều lớp thông qua classIds; lớp tham chiếu khóa học và giáo viên; điểm danh và học phí cùng liên kết học viên với lớp.</w:t>
      </w:r>
    </w:p>
    <w:p w14:paraId="5A01B05C"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3.4.2. Collection User và Student</w:t>
      </w:r>
    </w:p>
    <w:p w14:paraId="0DD79A3C" w14:textId="77777777" w:rsidR="003A6A11" w:rsidRPr="001A10C4" w:rsidRDefault="00000000">
      <w:pPr>
        <w:pStyle w:val="TableCaption"/>
        <w:spacing w:before="60" w:after="140"/>
        <w:jc w:val="center"/>
        <w:rPr>
          <w:rFonts w:cs="Times New Roman"/>
          <w:sz w:val="28"/>
          <w:szCs w:val="28"/>
        </w:rPr>
      </w:pPr>
      <w:bookmarkStart w:id="33" w:name="_Toc235211688"/>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10</w:t>
      </w:r>
      <w:r w:rsidRPr="001A10C4">
        <w:rPr>
          <w:rFonts w:cs="Times New Roman"/>
          <w:sz w:val="28"/>
          <w:szCs w:val="28"/>
        </w:rPr>
        <w:fldChar w:fldCharType="end"/>
      </w:r>
      <w:r w:rsidRPr="001A10C4">
        <w:rPr>
          <w:rFonts w:cs="Times New Roman"/>
          <w:sz w:val="28"/>
          <w:szCs w:val="28"/>
        </w:rPr>
        <w:t>: Mô tả collection User và Student</w:t>
      </w:r>
      <w:bookmarkEnd w:id="33"/>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3135"/>
        <w:gridCol w:w="3135"/>
        <w:gridCol w:w="3135"/>
      </w:tblGrid>
      <w:tr w:rsidR="003A6A11" w:rsidRPr="001A10C4" w14:paraId="63E1BAB6" w14:textId="77777777">
        <w:trPr>
          <w:cantSplit/>
          <w:tblHeader/>
          <w:jc w:val="center"/>
        </w:trPr>
        <w:tc>
          <w:tcPr>
            <w:tcW w:w="3135" w:type="dxa"/>
            <w:shd w:val="clear" w:color="auto" w:fill="1F4E78"/>
            <w:vAlign w:val="center"/>
          </w:tcPr>
          <w:p w14:paraId="234496FD" w14:textId="77777777" w:rsidR="003A6A11" w:rsidRPr="001A10C4" w:rsidRDefault="00000000">
            <w:pPr>
              <w:spacing w:after="0"/>
              <w:jc w:val="center"/>
              <w:rPr>
                <w:rFonts w:cs="Times New Roman"/>
                <w:sz w:val="28"/>
                <w:szCs w:val="28"/>
              </w:rPr>
            </w:pPr>
            <w:r w:rsidRPr="001A10C4">
              <w:rPr>
                <w:rFonts w:cs="Times New Roman"/>
                <w:b/>
                <w:color w:val="FFFFFF"/>
                <w:sz w:val="28"/>
                <w:szCs w:val="28"/>
              </w:rPr>
              <w:lastRenderedPageBreak/>
              <w:t>Collection</w:t>
            </w:r>
          </w:p>
        </w:tc>
        <w:tc>
          <w:tcPr>
            <w:tcW w:w="3135" w:type="dxa"/>
            <w:shd w:val="clear" w:color="auto" w:fill="1F4E78"/>
            <w:vAlign w:val="center"/>
          </w:tcPr>
          <w:p w14:paraId="19611B50"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Trường chính</w:t>
            </w:r>
          </w:p>
        </w:tc>
        <w:tc>
          <w:tcPr>
            <w:tcW w:w="3135" w:type="dxa"/>
            <w:shd w:val="clear" w:color="auto" w:fill="1F4E78"/>
            <w:vAlign w:val="center"/>
          </w:tcPr>
          <w:p w14:paraId="3D6196C4"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Ý nghĩa</w:t>
            </w:r>
          </w:p>
        </w:tc>
      </w:tr>
      <w:tr w:rsidR="003A6A11" w:rsidRPr="001A10C4" w14:paraId="2FE964C3" w14:textId="77777777">
        <w:trPr>
          <w:cantSplit/>
          <w:jc w:val="center"/>
        </w:trPr>
        <w:tc>
          <w:tcPr>
            <w:tcW w:w="3135" w:type="dxa"/>
            <w:vAlign w:val="center"/>
          </w:tcPr>
          <w:p w14:paraId="65C4CC54" w14:textId="77777777" w:rsidR="003A6A11" w:rsidRPr="001A10C4" w:rsidRDefault="00000000">
            <w:pPr>
              <w:spacing w:after="0"/>
              <w:rPr>
                <w:rFonts w:cs="Times New Roman"/>
                <w:sz w:val="28"/>
                <w:szCs w:val="28"/>
              </w:rPr>
            </w:pPr>
            <w:r w:rsidRPr="001A10C4">
              <w:rPr>
                <w:rFonts w:cs="Times New Roman"/>
                <w:sz w:val="28"/>
                <w:szCs w:val="28"/>
              </w:rPr>
              <w:t>User</w:t>
            </w:r>
          </w:p>
        </w:tc>
        <w:tc>
          <w:tcPr>
            <w:tcW w:w="3135" w:type="dxa"/>
            <w:vAlign w:val="center"/>
          </w:tcPr>
          <w:p w14:paraId="49DFA827" w14:textId="77777777" w:rsidR="003A6A11" w:rsidRPr="001A10C4" w:rsidRDefault="00000000">
            <w:pPr>
              <w:spacing w:after="0"/>
              <w:rPr>
                <w:rFonts w:cs="Times New Roman"/>
                <w:sz w:val="28"/>
                <w:szCs w:val="28"/>
              </w:rPr>
            </w:pPr>
            <w:r w:rsidRPr="001A10C4">
              <w:rPr>
                <w:rFonts w:cs="Times New Roman"/>
                <w:sz w:val="28"/>
                <w:szCs w:val="28"/>
              </w:rPr>
              <w:t>username, password, fullName, role, status</w:t>
            </w:r>
          </w:p>
        </w:tc>
        <w:tc>
          <w:tcPr>
            <w:tcW w:w="3135" w:type="dxa"/>
            <w:vAlign w:val="center"/>
          </w:tcPr>
          <w:p w14:paraId="2442C0C1" w14:textId="77777777" w:rsidR="003A6A11" w:rsidRPr="001A10C4" w:rsidRDefault="00000000">
            <w:pPr>
              <w:spacing w:after="0"/>
              <w:rPr>
                <w:rFonts w:cs="Times New Roman"/>
                <w:sz w:val="28"/>
                <w:szCs w:val="28"/>
              </w:rPr>
            </w:pPr>
            <w:r w:rsidRPr="001A10C4">
              <w:rPr>
                <w:rFonts w:cs="Times New Roman"/>
                <w:sz w:val="28"/>
                <w:szCs w:val="28"/>
              </w:rPr>
              <w:t>Tài khoản đăng nhập và phân quyền.</w:t>
            </w:r>
          </w:p>
        </w:tc>
      </w:tr>
      <w:tr w:rsidR="003A6A11" w:rsidRPr="001A10C4" w14:paraId="530B266F" w14:textId="77777777">
        <w:trPr>
          <w:cantSplit/>
          <w:jc w:val="center"/>
        </w:trPr>
        <w:tc>
          <w:tcPr>
            <w:tcW w:w="3135" w:type="dxa"/>
            <w:vAlign w:val="center"/>
          </w:tcPr>
          <w:p w14:paraId="27CB4C9B" w14:textId="77777777" w:rsidR="003A6A11" w:rsidRPr="001A10C4" w:rsidRDefault="00000000">
            <w:pPr>
              <w:spacing w:after="0"/>
              <w:rPr>
                <w:rFonts w:cs="Times New Roman"/>
                <w:sz w:val="28"/>
                <w:szCs w:val="28"/>
              </w:rPr>
            </w:pPr>
            <w:r w:rsidRPr="001A10C4">
              <w:rPr>
                <w:rFonts w:cs="Times New Roman"/>
                <w:sz w:val="28"/>
                <w:szCs w:val="28"/>
              </w:rPr>
              <w:t>User</w:t>
            </w:r>
          </w:p>
        </w:tc>
        <w:tc>
          <w:tcPr>
            <w:tcW w:w="3135" w:type="dxa"/>
            <w:vAlign w:val="center"/>
          </w:tcPr>
          <w:p w14:paraId="3D469FE3" w14:textId="77777777" w:rsidR="003A6A11" w:rsidRPr="001A10C4" w:rsidRDefault="00000000">
            <w:pPr>
              <w:spacing w:after="0"/>
              <w:rPr>
                <w:rFonts w:cs="Times New Roman"/>
                <w:sz w:val="28"/>
                <w:szCs w:val="28"/>
              </w:rPr>
            </w:pPr>
            <w:r w:rsidRPr="001A10C4">
              <w:rPr>
                <w:rFonts w:cs="Times New Roman"/>
                <w:sz w:val="28"/>
                <w:szCs w:val="28"/>
              </w:rPr>
              <w:t>teacherCode, teachingAssignments</w:t>
            </w:r>
          </w:p>
        </w:tc>
        <w:tc>
          <w:tcPr>
            <w:tcW w:w="3135" w:type="dxa"/>
            <w:vAlign w:val="center"/>
          </w:tcPr>
          <w:p w14:paraId="5970AF8A" w14:textId="77777777" w:rsidR="003A6A11" w:rsidRPr="001A10C4" w:rsidRDefault="00000000">
            <w:pPr>
              <w:spacing w:after="0"/>
              <w:rPr>
                <w:rFonts w:cs="Times New Roman"/>
                <w:sz w:val="28"/>
                <w:szCs w:val="28"/>
              </w:rPr>
            </w:pPr>
            <w:r w:rsidRPr="001A10C4">
              <w:rPr>
                <w:rFonts w:cs="Times New Roman"/>
                <w:sz w:val="28"/>
                <w:szCs w:val="28"/>
              </w:rPr>
              <w:t>Thông tin chuyên môn của giáo viên.</w:t>
            </w:r>
          </w:p>
        </w:tc>
      </w:tr>
      <w:tr w:rsidR="003A6A11" w:rsidRPr="001A10C4" w14:paraId="0E05FA2F" w14:textId="77777777">
        <w:trPr>
          <w:cantSplit/>
          <w:jc w:val="center"/>
        </w:trPr>
        <w:tc>
          <w:tcPr>
            <w:tcW w:w="3135" w:type="dxa"/>
            <w:vAlign w:val="center"/>
          </w:tcPr>
          <w:p w14:paraId="6DCE6057" w14:textId="77777777" w:rsidR="003A6A11" w:rsidRPr="001A10C4" w:rsidRDefault="00000000">
            <w:pPr>
              <w:spacing w:after="0"/>
              <w:rPr>
                <w:rFonts w:cs="Times New Roman"/>
                <w:sz w:val="28"/>
                <w:szCs w:val="28"/>
              </w:rPr>
            </w:pPr>
            <w:r w:rsidRPr="001A10C4">
              <w:rPr>
                <w:rFonts w:cs="Times New Roman"/>
                <w:sz w:val="28"/>
                <w:szCs w:val="28"/>
              </w:rPr>
              <w:t>User</w:t>
            </w:r>
          </w:p>
        </w:tc>
        <w:tc>
          <w:tcPr>
            <w:tcW w:w="3135" w:type="dxa"/>
            <w:vAlign w:val="center"/>
          </w:tcPr>
          <w:p w14:paraId="2152D8A7" w14:textId="77777777" w:rsidR="003A6A11" w:rsidRPr="001A10C4" w:rsidRDefault="00000000">
            <w:pPr>
              <w:spacing w:after="0"/>
              <w:rPr>
                <w:rFonts w:cs="Times New Roman"/>
                <w:sz w:val="28"/>
                <w:szCs w:val="28"/>
              </w:rPr>
            </w:pPr>
            <w:r w:rsidRPr="001A10C4">
              <w:rPr>
                <w:rFonts w:cs="Times New Roman"/>
                <w:sz w:val="28"/>
                <w:szCs w:val="28"/>
              </w:rPr>
              <w:t>loginAttempts, lockUntil, lastLogin</w:t>
            </w:r>
          </w:p>
        </w:tc>
        <w:tc>
          <w:tcPr>
            <w:tcW w:w="3135" w:type="dxa"/>
            <w:vAlign w:val="center"/>
          </w:tcPr>
          <w:p w14:paraId="024E39A4" w14:textId="77777777" w:rsidR="003A6A11" w:rsidRPr="001A10C4" w:rsidRDefault="00000000">
            <w:pPr>
              <w:spacing w:after="0"/>
              <w:rPr>
                <w:rFonts w:cs="Times New Roman"/>
                <w:sz w:val="28"/>
                <w:szCs w:val="28"/>
              </w:rPr>
            </w:pPr>
            <w:r w:rsidRPr="001A10C4">
              <w:rPr>
                <w:rFonts w:cs="Times New Roman"/>
                <w:sz w:val="28"/>
                <w:szCs w:val="28"/>
              </w:rPr>
              <w:t>Theo dõi và khóa đăng nhập.</w:t>
            </w:r>
          </w:p>
        </w:tc>
      </w:tr>
      <w:tr w:rsidR="003A6A11" w:rsidRPr="001A10C4" w14:paraId="6D1CAC55" w14:textId="77777777">
        <w:trPr>
          <w:cantSplit/>
          <w:jc w:val="center"/>
        </w:trPr>
        <w:tc>
          <w:tcPr>
            <w:tcW w:w="3135" w:type="dxa"/>
            <w:vAlign w:val="center"/>
          </w:tcPr>
          <w:p w14:paraId="165B99FF" w14:textId="77777777" w:rsidR="003A6A11" w:rsidRPr="001A10C4" w:rsidRDefault="00000000">
            <w:pPr>
              <w:spacing w:after="0"/>
              <w:rPr>
                <w:rFonts w:cs="Times New Roman"/>
                <w:sz w:val="28"/>
                <w:szCs w:val="28"/>
              </w:rPr>
            </w:pPr>
            <w:r w:rsidRPr="001A10C4">
              <w:rPr>
                <w:rFonts w:cs="Times New Roman"/>
                <w:sz w:val="28"/>
                <w:szCs w:val="28"/>
              </w:rPr>
              <w:t>Student</w:t>
            </w:r>
          </w:p>
        </w:tc>
        <w:tc>
          <w:tcPr>
            <w:tcW w:w="3135" w:type="dxa"/>
            <w:vAlign w:val="center"/>
          </w:tcPr>
          <w:p w14:paraId="532F899A" w14:textId="77777777" w:rsidR="003A6A11" w:rsidRPr="001A10C4" w:rsidRDefault="00000000">
            <w:pPr>
              <w:spacing w:after="0"/>
              <w:rPr>
                <w:rFonts w:cs="Times New Roman"/>
                <w:sz w:val="28"/>
                <w:szCs w:val="28"/>
              </w:rPr>
            </w:pPr>
            <w:r w:rsidRPr="001A10C4">
              <w:rPr>
                <w:rFonts w:cs="Times New Roman"/>
                <w:sz w:val="28"/>
                <w:szCs w:val="28"/>
              </w:rPr>
              <w:t>studentCode, fullName, phone, email</w:t>
            </w:r>
          </w:p>
        </w:tc>
        <w:tc>
          <w:tcPr>
            <w:tcW w:w="3135" w:type="dxa"/>
            <w:vAlign w:val="center"/>
          </w:tcPr>
          <w:p w14:paraId="61BEBB1A" w14:textId="77777777" w:rsidR="003A6A11" w:rsidRPr="001A10C4" w:rsidRDefault="00000000">
            <w:pPr>
              <w:spacing w:after="0"/>
              <w:rPr>
                <w:rFonts w:cs="Times New Roman"/>
                <w:sz w:val="28"/>
                <w:szCs w:val="28"/>
              </w:rPr>
            </w:pPr>
            <w:r w:rsidRPr="001A10C4">
              <w:rPr>
                <w:rFonts w:cs="Times New Roman"/>
                <w:sz w:val="28"/>
                <w:szCs w:val="28"/>
              </w:rPr>
              <w:t>Hồ sơ học viên.</w:t>
            </w:r>
          </w:p>
        </w:tc>
      </w:tr>
      <w:tr w:rsidR="003A6A11" w:rsidRPr="001A10C4" w14:paraId="5828257D" w14:textId="77777777">
        <w:trPr>
          <w:cantSplit/>
          <w:jc w:val="center"/>
        </w:trPr>
        <w:tc>
          <w:tcPr>
            <w:tcW w:w="3135" w:type="dxa"/>
            <w:vAlign w:val="center"/>
          </w:tcPr>
          <w:p w14:paraId="000C3B8F" w14:textId="77777777" w:rsidR="003A6A11" w:rsidRPr="001A10C4" w:rsidRDefault="00000000">
            <w:pPr>
              <w:spacing w:after="0"/>
              <w:rPr>
                <w:rFonts w:cs="Times New Roman"/>
                <w:sz w:val="28"/>
                <w:szCs w:val="28"/>
              </w:rPr>
            </w:pPr>
            <w:r w:rsidRPr="001A10C4">
              <w:rPr>
                <w:rFonts w:cs="Times New Roman"/>
                <w:sz w:val="28"/>
                <w:szCs w:val="28"/>
              </w:rPr>
              <w:t>Student</w:t>
            </w:r>
          </w:p>
        </w:tc>
        <w:tc>
          <w:tcPr>
            <w:tcW w:w="3135" w:type="dxa"/>
            <w:vAlign w:val="center"/>
          </w:tcPr>
          <w:p w14:paraId="70558808" w14:textId="77777777" w:rsidR="003A6A11" w:rsidRPr="001A10C4" w:rsidRDefault="00000000">
            <w:pPr>
              <w:spacing w:after="0"/>
              <w:rPr>
                <w:rFonts w:cs="Times New Roman"/>
                <w:sz w:val="28"/>
                <w:szCs w:val="28"/>
              </w:rPr>
            </w:pPr>
            <w:r w:rsidRPr="001A10C4">
              <w:rPr>
                <w:rFonts w:cs="Times New Roman"/>
                <w:sz w:val="28"/>
                <w:szCs w:val="28"/>
              </w:rPr>
              <w:t>classId, classIds, userId</w:t>
            </w:r>
          </w:p>
        </w:tc>
        <w:tc>
          <w:tcPr>
            <w:tcW w:w="3135" w:type="dxa"/>
            <w:vAlign w:val="center"/>
          </w:tcPr>
          <w:p w14:paraId="1C5085C2" w14:textId="77777777" w:rsidR="003A6A11" w:rsidRPr="001A10C4" w:rsidRDefault="00000000">
            <w:pPr>
              <w:spacing w:after="0"/>
              <w:rPr>
                <w:rFonts w:cs="Times New Roman"/>
                <w:sz w:val="28"/>
                <w:szCs w:val="28"/>
              </w:rPr>
            </w:pPr>
            <w:r w:rsidRPr="001A10C4">
              <w:rPr>
                <w:rFonts w:cs="Times New Roman"/>
                <w:sz w:val="28"/>
                <w:szCs w:val="28"/>
              </w:rPr>
              <w:t>Liên kết lớp và tài khoản.</w:t>
            </w:r>
          </w:p>
        </w:tc>
      </w:tr>
      <w:tr w:rsidR="003A6A11" w:rsidRPr="001A10C4" w14:paraId="78AE6D7C" w14:textId="77777777">
        <w:trPr>
          <w:cantSplit/>
          <w:jc w:val="center"/>
        </w:trPr>
        <w:tc>
          <w:tcPr>
            <w:tcW w:w="3135" w:type="dxa"/>
            <w:vAlign w:val="center"/>
          </w:tcPr>
          <w:p w14:paraId="1733073A" w14:textId="77777777" w:rsidR="003A6A11" w:rsidRPr="001A10C4" w:rsidRDefault="00000000">
            <w:pPr>
              <w:spacing w:after="0"/>
              <w:rPr>
                <w:rFonts w:cs="Times New Roman"/>
                <w:sz w:val="28"/>
                <w:szCs w:val="28"/>
              </w:rPr>
            </w:pPr>
            <w:r w:rsidRPr="001A10C4">
              <w:rPr>
                <w:rFonts w:cs="Times New Roman"/>
                <w:sz w:val="28"/>
                <w:szCs w:val="28"/>
              </w:rPr>
              <w:t>Student</w:t>
            </w:r>
          </w:p>
        </w:tc>
        <w:tc>
          <w:tcPr>
            <w:tcW w:w="3135" w:type="dxa"/>
            <w:vAlign w:val="center"/>
          </w:tcPr>
          <w:p w14:paraId="1BA8F53E" w14:textId="77777777" w:rsidR="003A6A11" w:rsidRPr="001A10C4" w:rsidRDefault="00000000">
            <w:pPr>
              <w:spacing w:after="0"/>
              <w:rPr>
                <w:rFonts w:cs="Times New Roman"/>
                <w:sz w:val="28"/>
                <w:szCs w:val="28"/>
              </w:rPr>
            </w:pPr>
            <w:r w:rsidRPr="001A10C4">
              <w:rPr>
                <w:rFonts w:cs="Times New Roman"/>
                <w:sz w:val="28"/>
                <w:szCs w:val="28"/>
              </w:rPr>
              <w:t>enrollmentDate, status</w:t>
            </w:r>
          </w:p>
        </w:tc>
        <w:tc>
          <w:tcPr>
            <w:tcW w:w="3135" w:type="dxa"/>
            <w:vAlign w:val="center"/>
          </w:tcPr>
          <w:p w14:paraId="3BD515B4" w14:textId="77777777" w:rsidR="003A6A11" w:rsidRPr="001A10C4" w:rsidRDefault="00000000">
            <w:pPr>
              <w:spacing w:after="0"/>
              <w:rPr>
                <w:rFonts w:cs="Times New Roman"/>
                <w:sz w:val="28"/>
                <w:szCs w:val="28"/>
              </w:rPr>
            </w:pPr>
            <w:r w:rsidRPr="001A10C4">
              <w:rPr>
                <w:rFonts w:cs="Times New Roman"/>
                <w:sz w:val="28"/>
                <w:szCs w:val="28"/>
              </w:rPr>
              <w:t>Ngày nhập học và trạng thái.</w:t>
            </w:r>
          </w:p>
        </w:tc>
      </w:tr>
    </w:tbl>
    <w:p w14:paraId="56AB18BE" w14:textId="77777777" w:rsidR="003A6A11" w:rsidRPr="001A10C4" w:rsidRDefault="003A6A11">
      <w:pPr>
        <w:spacing w:after="0"/>
        <w:rPr>
          <w:rFonts w:cs="Times New Roman"/>
          <w:sz w:val="28"/>
          <w:szCs w:val="28"/>
        </w:rPr>
      </w:pPr>
    </w:p>
    <w:p w14:paraId="7CE12409"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User và Student được tách riêng để tài khoản đăng nhập không phụ thuộc hoàn toàn vào hồ sơ học viên. Khi tạo học viên, hệ thống có thể tạo tài khoản tương ứng; khi cập nhật hoặc xóa, backend xử lý tính nhất quán giữa hai collection.</w:t>
      </w:r>
    </w:p>
    <w:p w14:paraId="64306680"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3.4.3. Collection Course và Class</w:t>
      </w:r>
    </w:p>
    <w:p w14:paraId="2FD938CF" w14:textId="77777777" w:rsidR="003A6A11" w:rsidRPr="001A10C4" w:rsidRDefault="00000000">
      <w:pPr>
        <w:pStyle w:val="TableCaption"/>
        <w:spacing w:before="60" w:after="140"/>
        <w:jc w:val="center"/>
        <w:rPr>
          <w:rFonts w:cs="Times New Roman"/>
          <w:sz w:val="28"/>
          <w:szCs w:val="28"/>
        </w:rPr>
      </w:pPr>
      <w:bookmarkStart w:id="34" w:name="_Toc235211689"/>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11</w:t>
      </w:r>
      <w:r w:rsidRPr="001A10C4">
        <w:rPr>
          <w:rFonts w:cs="Times New Roman"/>
          <w:sz w:val="28"/>
          <w:szCs w:val="28"/>
        </w:rPr>
        <w:fldChar w:fldCharType="end"/>
      </w:r>
      <w:r w:rsidRPr="001A10C4">
        <w:rPr>
          <w:rFonts w:cs="Times New Roman"/>
          <w:sz w:val="28"/>
          <w:szCs w:val="28"/>
        </w:rPr>
        <w:t>: Mô tả collection Course và Class</w:t>
      </w:r>
      <w:bookmarkEnd w:id="34"/>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3135"/>
        <w:gridCol w:w="3135"/>
        <w:gridCol w:w="3135"/>
      </w:tblGrid>
      <w:tr w:rsidR="003A6A11" w:rsidRPr="001A10C4" w14:paraId="0FEF8A77" w14:textId="77777777">
        <w:trPr>
          <w:cantSplit/>
          <w:tblHeader/>
          <w:jc w:val="center"/>
        </w:trPr>
        <w:tc>
          <w:tcPr>
            <w:tcW w:w="3135" w:type="dxa"/>
            <w:shd w:val="clear" w:color="auto" w:fill="1F4E78"/>
            <w:vAlign w:val="center"/>
          </w:tcPr>
          <w:p w14:paraId="3B651DCA"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Collection</w:t>
            </w:r>
          </w:p>
        </w:tc>
        <w:tc>
          <w:tcPr>
            <w:tcW w:w="3135" w:type="dxa"/>
            <w:shd w:val="clear" w:color="auto" w:fill="1F4E78"/>
            <w:vAlign w:val="center"/>
          </w:tcPr>
          <w:p w14:paraId="313497E4"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Trường chính</w:t>
            </w:r>
          </w:p>
        </w:tc>
        <w:tc>
          <w:tcPr>
            <w:tcW w:w="3135" w:type="dxa"/>
            <w:shd w:val="clear" w:color="auto" w:fill="1F4E78"/>
            <w:vAlign w:val="center"/>
          </w:tcPr>
          <w:p w14:paraId="49B3C092"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Ý nghĩa</w:t>
            </w:r>
          </w:p>
        </w:tc>
      </w:tr>
      <w:tr w:rsidR="003A6A11" w:rsidRPr="001A10C4" w14:paraId="449A0403" w14:textId="77777777">
        <w:trPr>
          <w:cantSplit/>
          <w:jc w:val="center"/>
        </w:trPr>
        <w:tc>
          <w:tcPr>
            <w:tcW w:w="3135" w:type="dxa"/>
            <w:vAlign w:val="center"/>
          </w:tcPr>
          <w:p w14:paraId="739FC082" w14:textId="77777777" w:rsidR="003A6A11" w:rsidRPr="001A10C4" w:rsidRDefault="00000000">
            <w:pPr>
              <w:spacing w:after="0"/>
              <w:rPr>
                <w:rFonts w:cs="Times New Roman"/>
                <w:sz w:val="28"/>
                <w:szCs w:val="28"/>
              </w:rPr>
            </w:pPr>
            <w:r w:rsidRPr="001A10C4">
              <w:rPr>
                <w:rFonts w:cs="Times New Roman"/>
                <w:sz w:val="28"/>
                <w:szCs w:val="28"/>
              </w:rPr>
              <w:t>Course</w:t>
            </w:r>
          </w:p>
        </w:tc>
        <w:tc>
          <w:tcPr>
            <w:tcW w:w="3135" w:type="dxa"/>
            <w:vAlign w:val="center"/>
          </w:tcPr>
          <w:p w14:paraId="52A92DCB" w14:textId="77777777" w:rsidR="003A6A11" w:rsidRPr="001A10C4" w:rsidRDefault="00000000">
            <w:pPr>
              <w:spacing w:after="0"/>
              <w:rPr>
                <w:rFonts w:cs="Times New Roman"/>
                <w:sz w:val="28"/>
                <w:szCs w:val="28"/>
              </w:rPr>
            </w:pPr>
            <w:r w:rsidRPr="001A10C4">
              <w:rPr>
                <w:rFonts w:cs="Times New Roman"/>
                <w:sz w:val="28"/>
                <w:szCs w:val="28"/>
              </w:rPr>
              <w:t xml:space="preserve">code, name, </w:t>
            </w:r>
            <w:proofErr w:type="gramStart"/>
            <w:r w:rsidRPr="001A10C4">
              <w:rPr>
                <w:rFonts w:cs="Times New Roman"/>
                <w:sz w:val="28"/>
                <w:szCs w:val="28"/>
              </w:rPr>
              <w:t>subjects[</w:t>
            </w:r>
            <w:proofErr w:type="gramEnd"/>
            <w:r w:rsidRPr="001A10C4">
              <w:rPr>
                <w:rFonts w:cs="Times New Roman"/>
                <w:sz w:val="28"/>
                <w:szCs w:val="28"/>
              </w:rPr>
              <w:t>]</w:t>
            </w:r>
          </w:p>
        </w:tc>
        <w:tc>
          <w:tcPr>
            <w:tcW w:w="3135" w:type="dxa"/>
            <w:vAlign w:val="center"/>
          </w:tcPr>
          <w:p w14:paraId="3F4E943F" w14:textId="77777777" w:rsidR="003A6A11" w:rsidRPr="001A10C4" w:rsidRDefault="00000000">
            <w:pPr>
              <w:spacing w:after="0"/>
              <w:rPr>
                <w:rFonts w:cs="Times New Roman"/>
                <w:sz w:val="28"/>
                <w:szCs w:val="28"/>
              </w:rPr>
            </w:pPr>
            <w:r w:rsidRPr="001A10C4">
              <w:rPr>
                <w:rFonts w:cs="Times New Roman"/>
                <w:sz w:val="28"/>
                <w:szCs w:val="28"/>
              </w:rPr>
              <w:t>Danh mục khóa học và môn học.</w:t>
            </w:r>
          </w:p>
        </w:tc>
      </w:tr>
      <w:tr w:rsidR="003A6A11" w:rsidRPr="001A10C4" w14:paraId="0E6EDCDC" w14:textId="77777777">
        <w:trPr>
          <w:cantSplit/>
          <w:jc w:val="center"/>
        </w:trPr>
        <w:tc>
          <w:tcPr>
            <w:tcW w:w="3135" w:type="dxa"/>
            <w:vAlign w:val="center"/>
          </w:tcPr>
          <w:p w14:paraId="6398B9BC" w14:textId="77777777" w:rsidR="003A6A11" w:rsidRPr="001A10C4" w:rsidRDefault="00000000">
            <w:pPr>
              <w:spacing w:after="0"/>
              <w:rPr>
                <w:rFonts w:cs="Times New Roman"/>
                <w:sz w:val="28"/>
                <w:szCs w:val="28"/>
              </w:rPr>
            </w:pPr>
            <w:r w:rsidRPr="001A10C4">
              <w:rPr>
                <w:rFonts w:cs="Times New Roman"/>
                <w:sz w:val="28"/>
                <w:szCs w:val="28"/>
              </w:rPr>
              <w:t>Class</w:t>
            </w:r>
          </w:p>
        </w:tc>
        <w:tc>
          <w:tcPr>
            <w:tcW w:w="3135" w:type="dxa"/>
            <w:vAlign w:val="center"/>
          </w:tcPr>
          <w:p w14:paraId="751A488C" w14:textId="77777777" w:rsidR="003A6A11" w:rsidRPr="001A10C4" w:rsidRDefault="00000000">
            <w:pPr>
              <w:spacing w:after="0"/>
              <w:rPr>
                <w:rFonts w:cs="Times New Roman"/>
                <w:sz w:val="28"/>
                <w:szCs w:val="28"/>
              </w:rPr>
            </w:pPr>
            <w:r w:rsidRPr="001A10C4">
              <w:rPr>
                <w:rFonts w:cs="Times New Roman"/>
                <w:sz w:val="28"/>
                <w:szCs w:val="28"/>
              </w:rPr>
              <w:t>code, name, courseId, subjectId</w:t>
            </w:r>
          </w:p>
        </w:tc>
        <w:tc>
          <w:tcPr>
            <w:tcW w:w="3135" w:type="dxa"/>
            <w:vAlign w:val="center"/>
          </w:tcPr>
          <w:p w14:paraId="0C5E083E" w14:textId="77777777" w:rsidR="003A6A11" w:rsidRPr="001A10C4" w:rsidRDefault="00000000">
            <w:pPr>
              <w:spacing w:after="0"/>
              <w:rPr>
                <w:rFonts w:cs="Times New Roman"/>
                <w:sz w:val="28"/>
                <w:szCs w:val="28"/>
              </w:rPr>
            </w:pPr>
            <w:r w:rsidRPr="001A10C4">
              <w:rPr>
                <w:rFonts w:cs="Times New Roman"/>
                <w:sz w:val="28"/>
                <w:szCs w:val="28"/>
              </w:rPr>
              <w:t>Thông tin lớp và môn.</w:t>
            </w:r>
          </w:p>
        </w:tc>
      </w:tr>
      <w:tr w:rsidR="003A6A11" w:rsidRPr="001A10C4" w14:paraId="1EC171AF" w14:textId="77777777">
        <w:trPr>
          <w:cantSplit/>
          <w:jc w:val="center"/>
        </w:trPr>
        <w:tc>
          <w:tcPr>
            <w:tcW w:w="3135" w:type="dxa"/>
            <w:vAlign w:val="center"/>
          </w:tcPr>
          <w:p w14:paraId="4E1BAF73" w14:textId="77777777" w:rsidR="003A6A11" w:rsidRPr="001A10C4" w:rsidRDefault="00000000">
            <w:pPr>
              <w:spacing w:after="0"/>
              <w:rPr>
                <w:rFonts w:cs="Times New Roman"/>
                <w:sz w:val="28"/>
                <w:szCs w:val="28"/>
              </w:rPr>
            </w:pPr>
            <w:r w:rsidRPr="001A10C4">
              <w:rPr>
                <w:rFonts w:cs="Times New Roman"/>
                <w:sz w:val="28"/>
                <w:szCs w:val="28"/>
              </w:rPr>
              <w:lastRenderedPageBreak/>
              <w:t>Class</w:t>
            </w:r>
          </w:p>
        </w:tc>
        <w:tc>
          <w:tcPr>
            <w:tcW w:w="3135" w:type="dxa"/>
            <w:vAlign w:val="center"/>
          </w:tcPr>
          <w:p w14:paraId="1726AC37" w14:textId="77777777" w:rsidR="003A6A11" w:rsidRPr="001A10C4" w:rsidRDefault="00000000">
            <w:pPr>
              <w:spacing w:after="0"/>
              <w:rPr>
                <w:rFonts w:cs="Times New Roman"/>
                <w:sz w:val="28"/>
                <w:szCs w:val="28"/>
              </w:rPr>
            </w:pPr>
            <w:r w:rsidRPr="001A10C4">
              <w:rPr>
                <w:rFonts w:cs="Times New Roman"/>
                <w:sz w:val="28"/>
                <w:szCs w:val="28"/>
              </w:rPr>
              <w:t>teacherId, teacher, room</w:t>
            </w:r>
          </w:p>
        </w:tc>
        <w:tc>
          <w:tcPr>
            <w:tcW w:w="3135" w:type="dxa"/>
            <w:vAlign w:val="center"/>
          </w:tcPr>
          <w:p w14:paraId="41A980DD" w14:textId="77777777" w:rsidR="003A6A11" w:rsidRPr="001A10C4" w:rsidRDefault="00000000">
            <w:pPr>
              <w:spacing w:after="0"/>
              <w:rPr>
                <w:rFonts w:cs="Times New Roman"/>
                <w:sz w:val="28"/>
                <w:szCs w:val="28"/>
              </w:rPr>
            </w:pPr>
            <w:r w:rsidRPr="001A10C4">
              <w:rPr>
                <w:rFonts w:cs="Times New Roman"/>
                <w:sz w:val="28"/>
                <w:szCs w:val="28"/>
              </w:rPr>
              <w:t>Giáo viên và phòng học.</w:t>
            </w:r>
          </w:p>
        </w:tc>
      </w:tr>
      <w:tr w:rsidR="003A6A11" w:rsidRPr="001A10C4" w14:paraId="6D96C6F5" w14:textId="77777777">
        <w:trPr>
          <w:cantSplit/>
          <w:jc w:val="center"/>
        </w:trPr>
        <w:tc>
          <w:tcPr>
            <w:tcW w:w="3135" w:type="dxa"/>
            <w:vAlign w:val="center"/>
          </w:tcPr>
          <w:p w14:paraId="7E33006A" w14:textId="77777777" w:rsidR="003A6A11" w:rsidRPr="001A10C4" w:rsidRDefault="00000000">
            <w:pPr>
              <w:spacing w:after="0"/>
              <w:rPr>
                <w:rFonts w:cs="Times New Roman"/>
                <w:sz w:val="28"/>
                <w:szCs w:val="28"/>
              </w:rPr>
            </w:pPr>
            <w:r w:rsidRPr="001A10C4">
              <w:rPr>
                <w:rFonts w:cs="Times New Roman"/>
                <w:sz w:val="28"/>
                <w:szCs w:val="28"/>
              </w:rPr>
              <w:t>Class</w:t>
            </w:r>
          </w:p>
        </w:tc>
        <w:tc>
          <w:tcPr>
            <w:tcW w:w="3135" w:type="dxa"/>
            <w:vAlign w:val="center"/>
          </w:tcPr>
          <w:p w14:paraId="05A3EB68" w14:textId="77777777" w:rsidR="003A6A11" w:rsidRPr="001A10C4" w:rsidRDefault="00000000">
            <w:pPr>
              <w:spacing w:after="0"/>
              <w:rPr>
                <w:rFonts w:cs="Times New Roman"/>
                <w:sz w:val="28"/>
                <w:szCs w:val="28"/>
              </w:rPr>
            </w:pPr>
            <w:proofErr w:type="gramStart"/>
            <w:r w:rsidRPr="001A10C4">
              <w:rPr>
                <w:rFonts w:cs="Times New Roman"/>
                <w:sz w:val="28"/>
                <w:szCs w:val="28"/>
              </w:rPr>
              <w:t>scheduleDetails[</w:t>
            </w:r>
            <w:proofErr w:type="gramEnd"/>
            <w:r w:rsidRPr="001A10C4">
              <w:rPr>
                <w:rFonts w:cs="Times New Roman"/>
                <w:sz w:val="28"/>
                <w:szCs w:val="28"/>
              </w:rPr>
              <w:t>]</w:t>
            </w:r>
          </w:p>
        </w:tc>
        <w:tc>
          <w:tcPr>
            <w:tcW w:w="3135" w:type="dxa"/>
            <w:vAlign w:val="center"/>
          </w:tcPr>
          <w:p w14:paraId="7C8AA2DC" w14:textId="77777777" w:rsidR="003A6A11" w:rsidRPr="001A10C4" w:rsidRDefault="00000000">
            <w:pPr>
              <w:spacing w:after="0"/>
              <w:rPr>
                <w:rFonts w:cs="Times New Roman"/>
                <w:sz w:val="28"/>
                <w:szCs w:val="28"/>
              </w:rPr>
            </w:pPr>
            <w:r w:rsidRPr="001A10C4">
              <w:rPr>
                <w:rFonts w:cs="Times New Roman"/>
                <w:sz w:val="28"/>
                <w:szCs w:val="28"/>
              </w:rPr>
              <w:t>Các ngày học và giờ bắt đầu/kết thúc.</w:t>
            </w:r>
          </w:p>
        </w:tc>
      </w:tr>
      <w:tr w:rsidR="003A6A11" w:rsidRPr="001A10C4" w14:paraId="34426B4A" w14:textId="77777777">
        <w:trPr>
          <w:cantSplit/>
          <w:jc w:val="center"/>
        </w:trPr>
        <w:tc>
          <w:tcPr>
            <w:tcW w:w="3135" w:type="dxa"/>
            <w:vAlign w:val="center"/>
          </w:tcPr>
          <w:p w14:paraId="4C5B9AB7" w14:textId="77777777" w:rsidR="003A6A11" w:rsidRPr="001A10C4" w:rsidRDefault="00000000">
            <w:pPr>
              <w:spacing w:after="0"/>
              <w:rPr>
                <w:rFonts w:cs="Times New Roman"/>
                <w:sz w:val="28"/>
                <w:szCs w:val="28"/>
              </w:rPr>
            </w:pPr>
            <w:r w:rsidRPr="001A10C4">
              <w:rPr>
                <w:rFonts w:cs="Times New Roman"/>
                <w:sz w:val="28"/>
                <w:szCs w:val="28"/>
              </w:rPr>
              <w:t>Class</w:t>
            </w:r>
          </w:p>
        </w:tc>
        <w:tc>
          <w:tcPr>
            <w:tcW w:w="3135" w:type="dxa"/>
            <w:vAlign w:val="center"/>
          </w:tcPr>
          <w:p w14:paraId="714B461B" w14:textId="77777777" w:rsidR="003A6A11" w:rsidRPr="001A10C4" w:rsidRDefault="00000000">
            <w:pPr>
              <w:spacing w:after="0"/>
              <w:rPr>
                <w:rFonts w:cs="Times New Roman"/>
                <w:sz w:val="28"/>
                <w:szCs w:val="28"/>
              </w:rPr>
            </w:pPr>
            <w:r w:rsidRPr="001A10C4">
              <w:rPr>
                <w:rFonts w:cs="Times New Roman"/>
                <w:sz w:val="28"/>
                <w:szCs w:val="28"/>
              </w:rPr>
              <w:t>startDate, endDate</w:t>
            </w:r>
          </w:p>
        </w:tc>
        <w:tc>
          <w:tcPr>
            <w:tcW w:w="3135" w:type="dxa"/>
            <w:vAlign w:val="center"/>
          </w:tcPr>
          <w:p w14:paraId="6FCD5BAA" w14:textId="77777777" w:rsidR="003A6A11" w:rsidRPr="001A10C4" w:rsidRDefault="00000000">
            <w:pPr>
              <w:spacing w:after="0"/>
              <w:rPr>
                <w:rFonts w:cs="Times New Roman"/>
                <w:sz w:val="28"/>
                <w:szCs w:val="28"/>
              </w:rPr>
            </w:pPr>
            <w:r w:rsidRPr="001A10C4">
              <w:rPr>
                <w:rFonts w:cs="Times New Roman"/>
                <w:sz w:val="28"/>
                <w:szCs w:val="28"/>
              </w:rPr>
              <w:t>Khoảng thời gian hoạt động.</w:t>
            </w:r>
          </w:p>
        </w:tc>
      </w:tr>
      <w:tr w:rsidR="003A6A11" w:rsidRPr="001A10C4" w14:paraId="7C06035A" w14:textId="77777777">
        <w:trPr>
          <w:cantSplit/>
          <w:jc w:val="center"/>
        </w:trPr>
        <w:tc>
          <w:tcPr>
            <w:tcW w:w="3135" w:type="dxa"/>
            <w:vAlign w:val="center"/>
          </w:tcPr>
          <w:p w14:paraId="731ACA53" w14:textId="77777777" w:rsidR="003A6A11" w:rsidRPr="001A10C4" w:rsidRDefault="00000000">
            <w:pPr>
              <w:spacing w:after="0"/>
              <w:rPr>
                <w:rFonts w:cs="Times New Roman"/>
                <w:sz w:val="28"/>
                <w:szCs w:val="28"/>
              </w:rPr>
            </w:pPr>
            <w:r w:rsidRPr="001A10C4">
              <w:rPr>
                <w:rFonts w:cs="Times New Roman"/>
                <w:sz w:val="28"/>
                <w:szCs w:val="28"/>
              </w:rPr>
              <w:t>Class</w:t>
            </w:r>
          </w:p>
        </w:tc>
        <w:tc>
          <w:tcPr>
            <w:tcW w:w="3135" w:type="dxa"/>
            <w:vAlign w:val="center"/>
          </w:tcPr>
          <w:p w14:paraId="65D0C730" w14:textId="77777777" w:rsidR="003A6A11" w:rsidRPr="001A10C4" w:rsidRDefault="00000000">
            <w:pPr>
              <w:spacing w:after="0"/>
              <w:rPr>
                <w:rFonts w:cs="Times New Roman"/>
                <w:sz w:val="28"/>
                <w:szCs w:val="28"/>
              </w:rPr>
            </w:pPr>
            <w:r w:rsidRPr="001A10C4">
              <w:rPr>
                <w:rFonts w:cs="Times New Roman"/>
                <w:sz w:val="28"/>
                <w:szCs w:val="28"/>
              </w:rPr>
              <w:t>maxStudents, currentStudents, status</w:t>
            </w:r>
          </w:p>
        </w:tc>
        <w:tc>
          <w:tcPr>
            <w:tcW w:w="3135" w:type="dxa"/>
            <w:vAlign w:val="center"/>
          </w:tcPr>
          <w:p w14:paraId="15767227" w14:textId="77777777" w:rsidR="003A6A11" w:rsidRPr="001A10C4" w:rsidRDefault="00000000">
            <w:pPr>
              <w:spacing w:after="0"/>
              <w:rPr>
                <w:rFonts w:cs="Times New Roman"/>
                <w:sz w:val="28"/>
                <w:szCs w:val="28"/>
              </w:rPr>
            </w:pPr>
            <w:r w:rsidRPr="001A10C4">
              <w:rPr>
                <w:rFonts w:cs="Times New Roman"/>
                <w:sz w:val="28"/>
                <w:szCs w:val="28"/>
              </w:rPr>
              <w:t>Sĩ số và trạng thái lớp.</w:t>
            </w:r>
          </w:p>
        </w:tc>
      </w:tr>
    </w:tbl>
    <w:p w14:paraId="0DBB94F3" w14:textId="77777777" w:rsidR="003A6A11" w:rsidRPr="001A10C4" w:rsidRDefault="003A6A11">
      <w:pPr>
        <w:spacing w:after="0"/>
        <w:rPr>
          <w:rFonts w:cs="Times New Roman"/>
          <w:sz w:val="28"/>
          <w:szCs w:val="28"/>
        </w:rPr>
      </w:pPr>
    </w:p>
    <w:p w14:paraId="704DEE7D"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49E3F60A" wp14:editId="4962B320">
            <wp:extent cx="556133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561330" cy="4114800"/>
                    </a:xfrm>
                    <a:prstGeom prst="rect">
                      <a:avLst/>
                    </a:prstGeom>
                    <a:noFill/>
                  </pic:spPr>
                </pic:pic>
              </a:graphicData>
            </a:graphic>
          </wp:inline>
        </w:drawing>
      </w:r>
    </w:p>
    <w:p w14:paraId="78C324CC" w14:textId="77777777" w:rsidR="003A6A11" w:rsidRPr="001A10C4" w:rsidRDefault="00000000">
      <w:pPr>
        <w:pStyle w:val="FigureCaption"/>
        <w:spacing w:before="60" w:after="140"/>
        <w:jc w:val="center"/>
        <w:rPr>
          <w:rFonts w:cs="Times New Roman"/>
          <w:sz w:val="28"/>
          <w:szCs w:val="28"/>
        </w:rPr>
      </w:pPr>
      <w:bookmarkStart w:id="35" w:name="_Toc235211712"/>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9</w:t>
      </w:r>
      <w:r w:rsidRPr="001A10C4">
        <w:rPr>
          <w:rFonts w:cs="Times New Roman"/>
          <w:sz w:val="28"/>
          <w:szCs w:val="28"/>
        </w:rPr>
        <w:fldChar w:fldCharType="end"/>
      </w:r>
      <w:r w:rsidRPr="001A10C4">
        <w:rPr>
          <w:rFonts w:cs="Times New Roman"/>
          <w:sz w:val="28"/>
          <w:szCs w:val="28"/>
        </w:rPr>
        <w:t>: Hàm xác định xung đột lịch</w:t>
      </w:r>
      <w:bookmarkEnd w:id="35"/>
    </w:p>
    <w:p w14:paraId="71679BD2"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3.4.4. Collection Attendance, Tuition và LoginHistory</w:t>
      </w:r>
    </w:p>
    <w:p w14:paraId="2ED1AEEB" w14:textId="77777777" w:rsidR="003A6A11" w:rsidRPr="001A10C4" w:rsidRDefault="00000000">
      <w:pPr>
        <w:pStyle w:val="TableCaption"/>
        <w:spacing w:before="60" w:after="140"/>
        <w:jc w:val="center"/>
        <w:rPr>
          <w:rFonts w:cs="Times New Roman"/>
          <w:sz w:val="28"/>
          <w:szCs w:val="28"/>
        </w:rPr>
      </w:pPr>
      <w:bookmarkStart w:id="36" w:name="_Toc235211690"/>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12</w:t>
      </w:r>
      <w:r w:rsidRPr="001A10C4">
        <w:rPr>
          <w:rFonts w:cs="Times New Roman"/>
          <w:sz w:val="28"/>
          <w:szCs w:val="28"/>
        </w:rPr>
        <w:fldChar w:fldCharType="end"/>
      </w:r>
      <w:r w:rsidRPr="001A10C4">
        <w:rPr>
          <w:rFonts w:cs="Times New Roman"/>
          <w:sz w:val="28"/>
          <w:szCs w:val="28"/>
        </w:rPr>
        <w:t>: Mô tả collection nghiệp vụ</w:t>
      </w:r>
      <w:bookmarkEnd w:id="36"/>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3135"/>
        <w:gridCol w:w="3135"/>
        <w:gridCol w:w="3135"/>
      </w:tblGrid>
      <w:tr w:rsidR="003A6A11" w:rsidRPr="001A10C4" w14:paraId="44D43DD0" w14:textId="77777777">
        <w:trPr>
          <w:cantSplit/>
          <w:tblHeader/>
          <w:jc w:val="center"/>
        </w:trPr>
        <w:tc>
          <w:tcPr>
            <w:tcW w:w="3135" w:type="dxa"/>
            <w:shd w:val="clear" w:color="auto" w:fill="1F4E78"/>
            <w:vAlign w:val="center"/>
          </w:tcPr>
          <w:p w14:paraId="3D3028F1" w14:textId="77777777" w:rsidR="003A6A11" w:rsidRPr="001A10C4" w:rsidRDefault="00000000">
            <w:pPr>
              <w:spacing w:after="0"/>
              <w:jc w:val="center"/>
              <w:rPr>
                <w:rFonts w:cs="Times New Roman"/>
                <w:sz w:val="28"/>
                <w:szCs w:val="28"/>
              </w:rPr>
            </w:pPr>
            <w:r w:rsidRPr="001A10C4">
              <w:rPr>
                <w:rFonts w:cs="Times New Roman"/>
                <w:b/>
                <w:color w:val="FFFFFF"/>
                <w:sz w:val="28"/>
                <w:szCs w:val="28"/>
              </w:rPr>
              <w:lastRenderedPageBreak/>
              <w:t>Collection</w:t>
            </w:r>
          </w:p>
        </w:tc>
        <w:tc>
          <w:tcPr>
            <w:tcW w:w="3135" w:type="dxa"/>
            <w:shd w:val="clear" w:color="auto" w:fill="1F4E78"/>
            <w:vAlign w:val="center"/>
          </w:tcPr>
          <w:p w14:paraId="7B9F6889"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Trường chính</w:t>
            </w:r>
          </w:p>
        </w:tc>
        <w:tc>
          <w:tcPr>
            <w:tcW w:w="3135" w:type="dxa"/>
            <w:shd w:val="clear" w:color="auto" w:fill="1F4E78"/>
            <w:vAlign w:val="center"/>
          </w:tcPr>
          <w:p w14:paraId="2D7A3872"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Ý nghĩa</w:t>
            </w:r>
          </w:p>
        </w:tc>
      </w:tr>
      <w:tr w:rsidR="003A6A11" w:rsidRPr="001A10C4" w14:paraId="17C3A146" w14:textId="77777777">
        <w:trPr>
          <w:cantSplit/>
          <w:jc w:val="center"/>
        </w:trPr>
        <w:tc>
          <w:tcPr>
            <w:tcW w:w="3135" w:type="dxa"/>
            <w:vAlign w:val="center"/>
          </w:tcPr>
          <w:p w14:paraId="1D542A95" w14:textId="77777777" w:rsidR="003A6A11" w:rsidRPr="001A10C4" w:rsidRDefault="00000000">
            <w:pPr>
              <w:spacing w:after="0"/>
              <w:rPr>
                <w:rFonts w:cs="Times New Roman"/>
                <w:sz w:val="28"/>
                <w:szCs w:val="28"/>
              </w:rPr>
            </w:pPr>
            <w:r w:rsidRPr="001A10C4">
              <w:rPr>
                <w:rFonts w:cs="Times New Roman"/>
                <w:sz w:val="28"/>
                <w:szCs w:val="28"/>
              </w:rPr>
              <w:t>Attendance</w:t>
            </w:r>
          </w:p>
        </w:tc>
        <w:tc>
          <w:tcPr>
            <w:tcW w:w="3135" w:type="dxa"/>
            <w:vAlign w:val="center"/>
          </w:tcPr>
          <w:p w14:paraId="40F25DB0" w14:textId="77777777" w:rsidR="003A6A11" w:rsidRPr="001A10C4" w:rsidRDefault="00000000">
            <w:pPr>
              <w:spacing w:after="0"/>
              <w:rPr>
                <w:rFonts w:cs="Times New Roman"/>
                <w:sz w:val="28"/>
                <w:szCs w:val="28"/>
              </w:rPr>
            </w:pPr>
            <w:r w:rsidRPr="001A10C4">
              <w:rPr>
                <w:rFonts w:cs="Times New Roman"/>
                <w:sz w:val="28"/>
                <w:szCs w:val="28"/>
              </w:rPr>
              <w:t>studentId, classId, date, attendanceDate</w:t>
            </w:r>
          </w:p>
        </w:tc>
        <w:tc>
          <w:tcPr>
            <w:tcW w:w="3135" w:type="dxa"/>
            <w:vAlign w:val="center"/>
          </w:tcPr>
          <w:p w14:paraId="2D00EE53" w14:textId="77777777" w:rsidR="003A6A11" w:rsidRPr="001A10C4" w:rsidRDefault="00000000">
            <w:pPr>
              <w:spacing w:after="0"/>
              <w:rPr>
                <w:rFonts w:cs="Times New Roman"/>
                <w:sz w:val="28"/>
                <w:szCs w:val="28"/>
              </w:rPr>
            </w:pPr>
            <w:r w:rsidRPr="001A10C4">
              <w:rPr>
                <w:rFonts w:cs="Times New Roman"/>
                <w:sz w:val="28"/>
                <w:szCs w:val="28"/>
              </w:rPr>
              <w:t>Khóa xác định học viên, lớp và ngày.</w:t>
            </w:r>
          </w:p>
        </w:tc>
      </w:tr>
      <w:tr w:rsidR="003A6A11" w:rsidRPr="001A10C4" w14:paraId="7A8A51C6" w14:textId="77777777">
        <w:trPr>
          <w:cantSplit/>
          <w:jc w:val="center"/>
        </w:trPr>
        <w:tc>
          <w:tcPr>
            <w:tcW w:w="3135" w:type="dxa"/>
            <w:vAlign w:val="center"/>
          </w:tcPr>
          <w:p w14:paraId="470EB9F8" w14:textId="77777777" w:rsidR="003A6A11" w:rsidRPr="001A10C4" w:rsidRDefault="00000000">
            <w:pPr>
              <w:spacing w:after="0"/>
              <w:rPr>
                <w:rFonts w:cs="Times New Roman"/>
                <w:sz w:val="28"/>
                <w:szCs w:val="28"/>
              </w:rPr>
            </w:pPr>
            <w:r w:rsidRPr="001A10C4">
              <w:rPr>
                <w:rFonts w:cs="Times New Roman"/>
                <w:sz w:val="28"/>
                <w:szCs w:val="28"/>
              </w:rPr>
              <w:t>Attendance</w:t>
            </w:r>
          </w:p>
        </w:tc>
        <w:tc>
          <w:tcPr>
            <w:tcW w:w="3135" w:type="dxa"/>
            <w:vAlign w:val="center"/>
          </w:tcPr>
          <w:p w14:paraId="1B013A22" w14:textId="77777777" w:rsidR="003A6A11" w:rsidRPr="001A10C4" w:rsidRDefault="00000000">
            <w:pPr>
              <w:spacing w:after="0"/>
              <w:rPr>
                <w:rFonts w:cs="Times New Roman"/>
                <w:sz w:val="28"/>
                <w:szCs w:val="28"/>
              </w:rPr>
            </w:pPr>
            <w:r w:rsidRPr="001A10C4">
              <w:rPr>
                <w:rFonts w:cs="Times New Roman"/>
                <w:sz w:val="28"/>
                <w:szCs w:val="28"/>
              </w:rPr>
              <w:t>status, note, markedBy</w:t>
            </w:r>
          </w:p>
        </w:tc>
        <w:tc>
          <w:tcPr>
            <w:tcW w:w="3135" w:type="dxa"/>
            <w:vAlign w:val="center"/>
          </w:tcPr>
          <w:p w14:paraId="191FF86E" w14:textId="77777777" w:rsidR="003A6A11" w:rsidRPr="001A10C4" w:rsidRDefault="00000000">
            <w:pPr>
              <w:spacing w:after="0"/>
              <w:rPr>
                <w:rFonts w:cs="Times New Roman"/>
                <w:sz w:val="28"/>
                <w:szCs w:val="28"/>
              </w:rPr>
            </w:pPr>
            <w:r w:rsidRPr="001A10C4">
              <w:rPr>
                <w:rFonts w:cs="Times New Roman"/>
                <w:sz w:val="28"/>
                <w:szCs w:val="28"/>
              </w:rPr>
              <w:t>Kết quả điểm danh, ghi chú và người thực hiện.</w:t>
            </w:r>
          </w:p>
        </w:tc>
      </w:tr>
      <w:tr w:rsidR="003A6A11" w:rsidRPr="001A10C4" w14:paraId="06AACA0F" w14:textId="77777777">
        <w:trPr>
          <w:cantSplit/>
          <w:jc w:val="center"/>
        </w:trPr>
        <w:tc>
          <w:tcPr>
            <w:tcW w:w="3135" w:type="dxa"/>
            <w:vAlign w:val="center"/>
          </w:tcPr>
          <w:p w14:paraId="27701384" w14:textId="77777777" w:rsidR="003A6A11" w:rsidRPr="001A10C4" w:rsidRDefault="00000000">
            <w:pPr>
              <w:spacing w:after="0"/>
              <w:rPr>
                <w:rFonts w:cs="Times New Roman"/>
                <w:sz w:val="28"/>
                <w:szCs w:val="28"/>
              </w:rPr>
            </w:pPr>
            <w:r w:rsidRPr="001A10C4">
              <w:rPr>
                <w:rFonts w:cs="Times New Roman"/>
                <w:sz w:val="28"/>
                <w:szCs w:val="28"/>
              </w:rPr>
              <w:t>Tuition</w:t>
            </w:r>
          </w:p>
        </w:tc>
        <w:tc>
          <w:tcPr>
            <w:tcW w:w="3135" w:type="dxa"/>
            <w:vAlign w:val="center"/>
          </w:tcPr>
          <w:p w14:paraId="11A968BA" w14:textId="77777777" w:rsidR="003A6A11" w:rsidRPr="001A10C4" w:rsidRDefault="00000000">
            <w:pPr>
              <w:spacing w:after="0"/>
              <w:rPr>
                <w:rFonts w:cs="Times New Roman"/>
                <w:sz w:val="28"/>
                <w:szCs w:val="28"/>
              </w:rPr>
            </w:pPr>
            <w:r w:rsidRPr="001A10C4">
              <w:rPr>
                <w:rFonts w:cs="Times New Roman"/>
                <w:sz w:val="28"/>
                <w:szCs w:val="28"/>
              </w:rPr>
              <w:t>studentId, classId, totalAmount, paidAmount</w:t>
            </w:r>
          </w:p>
        </w:tc>
        <w:tc>
          <w:tcPr>
            <w:tcW w:w="3135" w:type="dxa"/>
            <w:vAlign w:val="center"/>
          </w:tcPr>
          <w:p w14:paraId="2B235CC5" w14:textId="77777777" w:rsidR="003A6A11" w:rsidRPr="001A10C4" w:rsidRDefault="00000000">
            <w:pPr>
              <w:spacing w:after="0"/>
              <w:rPr>
                <w:rFonts w:cs="Times New Roman"/>
                <w:sz w:val="28"/>
                <w:szCs w:val="28"/>
              </w:rPr>
            </w:pPr>
            <w:r w:rsidRPr="001A10C4">
              <w:rPr>
                <w:rFonts w:cs="Times New Roman"/>
                <w:sz w:val="28"/>
                <w:szCs w:val="28"/>
              </w:rPr>
              <w:t>Tổng học phí và số tiền đã đóng.</w:t>
            </w:r>
          </w:p>
        </w:tc>
      </w:tr>
      <w:tr w:rsidR="003A6A11" w:rsidRPr="001A10C4" w14:paraId="334C11F7" w14:textId="77777777">
        <w:trPr>
          <w:cantSplit/>
          <w:jc w:val="center"/>
        </w:trPr>
        <w:tc>
          <w:tcPr>
            <w:tcW w:w="3135" w:type="dxa"/>
            <w:vAlign w:val="center"/>
          </w:tcPr>
          <w:p w14:paraId="611668C7" w14:textId="77777777" w:rsidR="003A6A11" w:rsidRPr="001A10C4" w:rsidRDefault="00000000">
            <w:pPr>
              <w:spacing w:after="0"/>
              <w:rPr>
                <w:rFonts w:cs="Times New Roman"/>
                <w:sz w:val="28"/>
                <w:szCs w:val="28"/>
              </w:rPr>
            </w:pPr>
            <w:r w:rsidRPr="001A10C4">
              <w:rPr>
                <w:rFonts w:cs="Times New Roman"/>
                <w:sz w:val="28"/>
                <w:szCs w:val="28"/>
              </w:rPr>
              <w:t>Tuition</w:t>
            </w:r>
          </w:p>
        </w:tc>
        <w:tc>
          <w:tcPr>
            <w:tcW w:w="3135" w:type="dxa"/>
            <w:vAlign w:val="center"/>
          </w:tcPr>
          <w:p w14:paraId="33BE9780" w14:textId="77777777" w:rsidR="003A6A11" w:rsidRPr="001A10C4" w:rsidRDefault="00000000">
            <w:pPr>
              <w:spacing w:after="0"/>
              <w:rPr>
                <w:rFonts w:cs="Times New Roman"/>
                <w:sz w:val="28"/>
                <w:szCs w:val="28"/>
              </w:rPr>
            </w:pPr>
            <w:r w:rsidRPr="001A10C4">
              <w:rPr>
                <w:rFonts w:cs="Times New Roman"/>
                <w:sz w:val="28"/>
                <w:szCs w:val="28"/>
              </w:rPr>
              <w:t>status, dueDate, paymentDate, paymentMethod</w:t>
            </w:r>
          </w:p>
        </w:tc>
        <w:tc>
          <w:tcPr>
            <w:tcW w:w="3135" w:type="dxa"/>
            <w:vAlign w:val="center"/>
          </w:tcPr>
          <w:p w14:paraId="31C6D0FC" w14:textId="77777777" w:rsidR="003A6A11" w:rsidRPr="001A10C4" w:rsidRDefault="00000000">
            <w:pPr>
              <w:spacing w:after="0"/>
              <w:rPr>
                <w:rFonts w:cs="Times New Roman"/>
                <w:sz w:val="28"/>
                <w:szCs w:val="28"/>
              </w:rPr>
            </w:pPr>
            <w:r w:rsidRPr="001A10C4">
              <w:rPr>
                <w:rFonts w:cs="Times New Roman"/>
                <w:sz w:val="28"/>
                <w:szCs w:val="28"/>
              </w:rPr>
              <w:t>Trạng thái và thông tin thanh toán.</w:t>
            </w:r>
          </w:p>
        </w:tc>
      </w:tr>
      <w:tr w:rsidR="003A6A11" w:rsidRPr="001A10C4" w14:paraId="53B4489E" w14:textId="77777777">
        <w:trPr>
          <w:cantSplit/>
          <w:jc w:val="center"/>
        </w:trPr>
        <w:tc>
          <w:tcPr>
            <w:tcW w:w="3135" w:type="dxa"/>
            <w:vAlign w:val="center"/>
          </w:tcPr>
          <w:p w14:paraId="0859EFF9" w14:textId="77777777" w:rsidR="003A6A11" w:rsidRPr="001A10C4" w:rsidRDefault="00000000">
            <w:pPr>
              <w:spacing w:after="0"/>
              <w:rPr>
                <w:rFonts w:cs="Times New Roman"/>
                <w:sz w:val="28"/>
                <w:szCs w:val="28"/>
              </w:rPr>
            </w:pPr>
            <w:r w:rsidRPr="001A10C4">
              <w:rPr>
                <w:rFonts w:cs="Times New Roman"/>
                <w:sz w:val="28"/>
                <w:szCs w:val="28"/>
              </w:rPr>
              <w:t>LoginHistory</w:t>
            </w:r>
          </w:p>
        </w:tc>
        <w:tc>
          <w:tcPr>
            <w:tcW w:w="3135" w:type="dxa"/>
            <w:vAlign w:val="center"/>
          </w:tcPr>
          <w:p w14:paraId="7D57E29E" w14:textId="77777777" w:rsidR="003A6A11" w:rsidRPr="001A10C4" w:rsidRDefault="00000000">
            <w:pPr>
              <w:spacing w:after="0"/>
              <w:rPr>
                <w:rFonts w:cs="Times New Roman"/>
                <w:sz w:val="28"/>
                <w:szCs w:val="28"/>
              </w:rPr>
            </w:pPr>
            <w:r w:rsidRPr="001A10C4">
              <w:rPr>
                <w:rFonts w:cs="Times New Roman"/>
                <w:sz w:val="28"/>
                <w:szCs w:val="28"/>
              </w:rPr>
              <w:t>username, ipAddress, status, message</w:t>
            </w:r>
          </w:p>
        </w:tc>
        <w:tc>
          <w:tcPr>
            <w:tcW w:w="3135" w:type="dxa"/>
            <w:vAlign w:val="center"/>
          </w:tcPr>
          <w:p w14:paraId="2F9DCC53" w14:textId="77777777" w:rsidR="003A6A11" w:rsidRPr="001A10C4" w:rsidRDefault="00000000">
            <w:pPr>
              <w:spacing w:after="0"/>
              <w:rPr>
                <w:rFonts w:cs="Times New Roman"/>
                <w:sz w:val="28"/>
                <w:szCs w:val="28"/>
              </w:rPr>
            </w:pPr>
            <w:r w:rsidRPr="001A10C4">
              <w:rPr>
                <w:rFonts w:cs="Times New Roman"/>
                <w:sz w:val="28"/>
                <w:szCs w:val="28"/>
              </w:rPr>
              <w:t>Nhật ký đăng nhập thành công/thất bại.</w:t>
            </w:r>
          </w:p>
        </w:tc>
      </w:tr>
    </w:tbl>
    <w:p w14:paraId="4652C5A4" w14:textId="77777777" w:rsidR="003A6A11" w:rsidRPr="001A10C4" w:rsidRDefault="003A6A11">
      <w:pPr>
        <w:spacing w:after="0"/>
        <w:rPr>
          <w:rFonts w:cs="Times New Roman"/>
          <w:sz w:val="28"/>
          <w:szCs w:val="28"/>
        </w:rPr>
      </w:pPr>
    </w:p>
    <w:p w14:paraId="70750229"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Tuition đã có validation số tiền không âm và tự cập nhật trạng thái Chưa đóng, Đóng một phần hoặc Đã đóng. Tuy nhiên, module này mới ở mức nền tảng, chưa có sổ giao dịch, nạp tiền, hoàn tiền và biên nhận hoàn chỉnh.</w:t>
      </w:r>
    </w:p>
    <w:p w14:paraId="53E0DA13" w14:textId="77777777" w:rsidR="003A6A11" w:rsidRPr="001A10C4" w:rsidRDefault="00000000">
      <w:pPr>
        <w:pStyle w:val="Heading2"/>
        <w:rPr>
          <w:rFonts w:ascii="Times New Roman" w:hAnsi="Times New Roman" w:cs="Times New Roman"/>
          <w:szCs w:val="28"/>
        </w:rPr>
      </w:pPr>
      <w:bookmarkStart w:id="37" w:name="_Toc235211764"/>
      <w:r w:rsidRPr="001A10C4">
        <w:rPr>
          <w:rFonts w:ascii="Times New Roman" w:hAnsi="Times New Roman" w:cs="Times New Roman"/>
          <w:szCs w:val="28"/>
        </w:rPr>
        <w:t>3.5. Thiết kế luồng màn hình và giao diện</w:t>
      </w:r>
      <w:bookmarkEnd w:id="37"/>
    </w:p>
    <w:p w14:paraId="741AFC6A"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6A7EB621" wp14:editId="1A1DF239">
            <wp:extent cx="5760720" cy="1965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tretch>
                      <a:fillRect/>
                    </a:stretch>
                  </pic:blipFill>
                  <pic:spPr bwMode="auto">
                    <a:xfrm>
                      <a:off x="0" y="0"/>
                      <a:ext cx="5760720" cy="1965325"/>
                    </a:xfrm>
                    <a:prstGeom prst="rect">
                      <a:avLst/>
                    </a:prstGeom>
                    <a:noFill/>
                  </pic:spPr>
                </pic:pic>
              </a:graphicData>
            </a:graphic>
          </wp:inline>
        </w:drawing>
      </w:r>
    </w:p>
    <w:p w14:paraId="4A5275D4" w14:textId="77777777" w:rsidR="003A6A11" w:rsidRPr="001A10C4" w:rsidRDefault="00000000">
      <w:pPr>
        <w:pStyle w:val="FigureCaption"/>
        <w:spacing w:before="60" w:after="140"/>
        <w:jc w:val="center"/>
        <w:rPr>
          <w:rFonts w:cs="Times New Roman"/>
          <w:sz w:val="28"/>
          <w:szCs w:val="28"/>
        </w:rPr>
      </w:pPr>
      <w:bookmarkStart w:id="38" w:name="_Toc235211713"/>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10</w:t>
      </w:r>
      <w:r w:rsidRPr="001A10C4">
        <w:rPr>
          <w:rFonts w:cs="Times New Roman"/>
          <w:sz w:val="28"/>
          <w:szCs w:val="28"/>
        </w:rPr>
        <w:fldChar w:fldCharType="end"/>
      </w:r>
      <w:r w:rsidRPr="001A10C4">
        <w:rPr>
          <w:rFonts w:cs="Times New Roman"/>
          <w:sz w:val="28"/>
          <w:szCs w:val="28"/>
        </w:rPr>
        <w:t>: Screen Navigation Flow</w:t>
      </w:r>
      <w:bookmarkEnd w:id="38"/>
    </w:p>
    <w:p w14:paraId="587F21A7" w14:textId="77777777" w:rsidR="003A6A11" w:rsidRPr="001A10C4" w:rsidRDefault="00000000">
      <w:pPr>
        <w:pStyle w:val="BodyText"/>
        <w:ind w:firstLine="567"/>
        <w:jc w:val="both"/>
        <w:rPr>
          <w:rFonts w:cs="Times New Roman"/>
          <w:sz w:val="28"/>
          <w:szCs w:val="28"/>
        </w:rPr>
      </w:pPr>
      <w:r w:rsidRPr="001A10C4">
        <w:rPr>
          <w:rFonts w:cs="Times New Roman"/>
          <w:sz w:val="28"/>
          <w:szCs w:val="28"/>
        </w:rPr>
        <w:lastRenderedPageBreak/>
        <w:t>Sau đăng nhập, người dùng được chuyển đến dashboard. Menu được dựng lại theo vai trò. Các màn hình quản lý dùng cấu trúc chung gồm sidebar, header, vùng tìm kiếm/lọc, bảng dữ liệu, nút thao tác và modal nhập liệu.</w:t>
      </w:r>
    </w:p>
    <w:p w14:paraId="203AE321"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Màu xanh là màu chủ đạo cho thao tác chính.</w:t>
      </w:r>
    </w:p>
    <w:p w14:paraId="0E282C34"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Nhãn trạng thái dùng màu khác nhau để nhận biết nhanh.</w:t>
      </w:r>
    </w:p>
    <w:p w14:paraId="363477BF"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Các bảng có tìm kiếm, lọc và sắp xếp.</w:t>
      </w:r>
    </w:p>
    <w:p w14:paraId="15E29E59"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Sidebar có thể thu gọn; giao diện có quy tắc cho màn hình nhỏ.</w:t>
      </w:r>
    </w:p>
    <w:p w14:paraId="31E18C82"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Thông báo thành công hoặc lỗi xuất hiện ở góc trên bên phải.</w:t>
      </w:r>
    </w:p>
    <w:p w14:paraId="34D81857" w14:textId="77777777" w:rsidR="003A6A11" w:rsidRPr="001A10C4" w:rsidRDefault="00000000">
      <w:pPr>
        <w:pStyle w:val="Heading1"/>
        <w:rPr>
          <w:rFonts w:ascii="Times New Roman" w:hAnsi="Times New Roman" w:cs="Times New Roman"/>
          <w:sz w:val="28"/>
        </w:rPr>
      </w:pPr>
      <w:bookmarkStart w:id="39" w:name="_Toc235211765"/>
      <w:r w:rsidRPr="001A10C4">
        <w:rPr>
          <w:rFonts w:ascii="Times New Roman" w:hAnsi="Times New Roman" w:cs="Times New Roman"/>
          <w:sz w:val="28"/>
        </w:rPr>
        <w:lastRenderedPageBreak/>
        <w:t>CHƯƠNG 4: TRIỂN KHAI, CÀI ĐẶT VÀ ĐÁNH GIÁ KẾT QUẢ</w:t>
      </w:r>
      <w:bookmarkEnd w:id="39"/>
    </w:p>
    <w:p w14:paraId="612A9586" w14:textId="77777777" w:rsidR="003A6A11" w:rsidRPr="001A10C4" w:rsidRDefault="00000000">
      <w:pPr>
        <w:pStyle w:val="Heading2"/>
        <w:rPr>
          <w:rFonts w:ascii="Times New Roman" w:hAnsi="Times New Roman" w:cs="Times New Roman"/>
          <w:szCs w:val="28"/>
        </w:rPr>
      </w:pPr>
      <w:bookmarkStart w:id="40" w:name="_Toc235211766"/>
      <w:r w:rsidRPr="001A10C4">
        <w:rPr>
          <w:rFonts w:ascii="Times New Roman" w:hAnsi="Times New Roman" w:cs="Times New Roman"/>
          <w:szCs w:val="28"/>
        </w:rPr>
        <w:t>4.1. Môi trường triển khai</w:t>
      </w:r>
      <w:bookmarkEnd w:id="40"/>
    </w:p>
    <w:p w14:paraId="39B7204E" w14:textId="77777777" w:rsidR="003A6A11" w:rsidRPr="001A10C4" w:rsidRDefault="00000000">
      <w:pPr>
        <w:pStyle w:val="TableCaption"/>
        <w:spacing w:before="60" w:after="140"/>
        <w:jc w:val="center"/>
        <w:rPr>
          <w:rFonts w:cs="Times New Roman"/>
          <w:sz w:val="28"/>
          <w:szCs w:val="28"/>
        </w:rPr>
      </w:pPr>
      <w:bookmarkStart w:id="41" w:name="_Toc235211691"/>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13</w:t>
      </w:r>
      <w:r w:rsidRPr="001A10C4">
        <w:rPr>
          <w:rFonts w:cs="Times New Roman"/>
          <w:sz w:val="28"/>
          <w:szCs w:val="28"/>
        </w:rPr>
        <w:fldChar w:fldCharType="end"/>
      </w:r>
      <w:r w:rsidRPr="001A10C4">
        <w:rPr>
          <w:rFonts w:cs="Times New Roman"/>
          <w:sz w:val="28"/>
          <w:szCs w:val="28"/>
        </w:rPr>
        <w:t>: Cấu hình môi trường triển khai</w:t>
      </w:r>
      <w:bookmarkEnd w:id="41"/>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64459E9E" w14:textId="77777777">
        <w:trPr>
          <w:cantSplit/>
          <w:tblHeader/>
          <w:jc w:val="center"/>
        </w:trPr>
        <w:tc>
          <w:tcPr>
            <w:tcW w:w="4702" w:type="dxa"/>
            <w:shd w:val="clear" w:color="auto" w:fill="1F4E78"/>
            <w:vAlign w:val="center"/>
          </w:tcPr>
          <w:p w14:paraId="415F1605"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Thành phần</w:t>
            </w:r>
          </w:p>
        </w:tc>
        <w:tc>
          <w:tcPr>
            <w:tcW w:w="4701" w:type="dxa"/>
            <w:shd w:val="clear" w:color="auto" w:fill="1F4E78"/>
            <w:vAlign w:val="center"/>
          </w:tcPr>
          <w:p w14:paraId="77DC94CE"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Cấu hình</w:t>
            </w:r>
          </w:p>
        </w:tc>
      </w:tr>
      <w:tr w:rsidR="003A6A11" w:rsidRPr="001A10C4" w14:paraId="4990BED5" w14:textId="77777777">
        <w:trPr>
          <w:cantSplit/>
          <w:jc w:val="center"/>
        </w:trPr>
        <w:tc>
          <w:tcPr>
            <w:tcW w:w="4702" w:type="dxa"/>
            <w:vAlign w:val="center"/>
          </w:tcPr>
          <w:p w14:paraId="5DE2EFEF" w14:textId="77777777" w:rsidR="003A6A11" w:rsidRPr="001A10C4" w:rsidRDefault="00000000">
            <w:pPr>
              <w:spacing w:after="0"/>
              <w:rPr>
                <w:rFonts w:cs="Times New Roman"/>
                <w:sz w:val="28"/>
                <w:szCs w:val="28"/>
              </w:rPr>
            </w:pPr>
            <w:r w:rsidRPr="001A10C4">
              <w:rPr>
                <w:rFonts w:cs="Times New Roman"/>
                <w:sz w:val="28"/>
                <w:szCs w:val="28"/>
              </w:rPr>
              <w:t>Hệ điều hành</w:t>
            </w:r>
          </w:p>
        </w:tc>
        <w:tc>
          <w:tcPr>
            <w:tcW w:w="4701" w:type="dxa"/>
            <w:vAlign w:val="center"/>
          </w:tcPr>
          <w:p w14:paraId="661B8A2D" w14:textId="77777777" w:rsidR="003A6A11" w:rsidRPr="001A10C4" w:rsidRDefault="00000000">
            <w:pPr>
              <w:spacing w:after="0"/>
              <w:rPr>
                <w:rFonts w:cs="Times New Roman"/>
                <w:sz w:val="28"/>
                <w:szCs w:val="28"/>
              </w:rPr>
            </w:pPr>
            <w:r w:rsidRPr="001A10C4">
              <w:rPr>
                <w:rFonts w:cs="Times New Roman"/>
                <w:sz w:val="28"/>
                <w:szCs w:val="28"/>
              </w:rPr>
              <w:t>Windows</w:t>
            </w:r>
          </w:p>
        </w:tc>
      </w:tr>
      <w:tr w:rsidR="003A6A11" w:rsidRPr="001A10C4" w14:paraId="5981CB1C" w14:textId="77777777">
        <w:trPr>
          <w:cantSplit/>
          <w:jc w:val="center"/>
        </w:trPr>
        <w:tc>
          <w:tcPr>
            <w:tcW w:w="4702" w:type="dxa"/>
            <w:vAlign w:val="center"/>
          </w:tcPr>
          <w:p w14:paraId="50F5CD17" w14:textId="77777777" w:rsidR="003A6A11" w:rsidRPr="001A10C4" w:rsidRDefault="00000000">
            <w:pPr>
              <w:spacing w:after="0"/>
              <w:rPr>
                <w:rFonts w:cs="Times New Roman"/>
                <w:sz w:val="28"/>
                <w:szCs w:val="28"/>
              </w:rPr>
            </w:pPr>
            <w:r w:rsidRPr="001A10C4">
              <w:rPr>
                <w:rFonts w:cs="Times New Roman"/>
                <w:sz w:val="28"/>
                <w:szCs w:val="28"/>
              </w:rPr>
              <w:t>Trình duyệt</w:t>
            </w:r>
          </w:p>
        </w:tc>
        <w:tc>
          <w:tcPr>
            <w:tcW w:w="4701" w:type="dxa"/>
            <w:vAlign w:val="center"/>
          </w:tcPr>
          <w:p w14:paraId="00C9D1C9" w14:textId="77777777" w:rsidR="003A6A11" w:rsidRPr="001A10C4" w:rsidRDefault="00000000">
            <w:pPr>
              <w:spacing w:after="0"/>
              <w:rPr>
                <w:rFonts w:cs="Times New Roman"/>
                <w:sz w:val="28"/>
                <w:szCs w:val="28"/>
              </w:rPr>
            </w:pPr>
            <w:r w:rsidRPr="001A10C4">
              <w:rPr>
                <w:rFonts w:cs="Times New Roman"/>
                <w:sz w:val="28"/>
                <w:szCs w:val="28"/>
              </w:rPr>
              <w:t>Google Chrome</w:t>
            </w:r>
          </w:p>
        </w:tc>
      </w:tr>
      <w:tr w:rsidR="003A6A11" w:rsidRPr="001A10C4" w14:paraId="3DEA8CB9" w14:textId="77777777">
        <w:trPr>
          <w:cantSplit/>
          <w:jc w:val="center"/>
        </w:trPr>
        <w:tc>
          <w:tcPr>
            <w:tcW w:w="4702" w:type="dxa"/>
            <w:vAlign w:val="center"/>
          </w:tcPr>
          <w:p w14:paraId="6359C8C3" w14:textId="77777777" w:rsidR="003A6A11" w:rsidRPr="001A10C4" w:rsidRDefault="00000000">
            <w:pPr>
              <w:spacing w:after="0"/>
              <w:rPr>
                <w:rFonts w:cs="Times New Roman"/>
                <w:sz w:val="28"/>
                <w:szCs w:val="28"/>
              </w:rPr>
            </w:pPr>
            <w:r w:rsidRPr="001A10C4">
              <w:rPr>
                <w:rFonts w:cs="Times New Roman"/>
                <w:sz w:val="28"/>
                <w:szCs w:val="28"/>
              </w:rPr>
              <w:t>Node.js</w:t>
            </w:r>
          </w:p>
        </w:tc>
        <w:tc>
          <w:tcPr>
            <w:tcW w:w="4701" w:type="dxa"/>
            <w:vAlign w:val="center"/>
          </w:tcPr>
          <w:p w14:paraId="0677D31C" w14:textId="77777777" w:rsidR="003A6A11" w:rsidRPr="001A10C4" w:rsidRDefault="00000000">
            <w:pPr>
              <w:spacing w:after="0"/>
              <w:rPr>
                <w:rFonts w:cs="Times New Roman"/>
                <w:sz w:val="28"/>
                <w:szCs w:val="28"/>
              </w:rPr>
            </w:pPr>
            <w:r w:rsidRPr="001A10C4">
              <w:rPr>
                <w:rFonts w:cs="Times New Roman"/>
                <w:sz w:val="28"/>
                <w:szCs w:val="28"/>
              </w:rPr>
              <w:t>Phiên bản 18 trở lên</w:t>
            </w:r>
          </w:p>
        </w:tc>
      </w:tr>
      <w:tr w:rsidR="003A6A11" w:rsidRPr="001A10C4" w14:paraId="01C1FB0D" w14:textId="77777777">
        <w:trPr>
          <w:cantSplit/>
          <w:jc w:val="center"/>
        </w:trPr>
        <w:tc>
          <w:tcPr>
            <w:tcW w:w="4702" w:type="dxa"/>
            <w:vAlign w:val="center"/>
          </w:tcPr>
          <w:p w14:paraId="6A256DD8" w14:textId="77777777" w:rsidR="003A6A11" w:rsidRPr="001A10C4" w:rsidRDefault="00000000">
            <w:pPr>
              <w:spacing w:after="0"/>
              <w:rPr>
                <w:rFonts w:cs="Times New Roman"/>
                <w:sz w:val="28"/>
                <w:szCs w:val="28"/>
              </w:rPr>
            </w:pPr>
            <w:r w:rsidRPr="001A10C4">
              <w:rPr>
                <w:rFonts w:cs="Times New Roman"/>
                <w:sz w:val="28"/>
                <w:szCs w:val="28"/>
              </w:rPr>
              <w:t>Cơ sở dữ liệu</w:t>
            </w:r>
          </w:p>
        </w:tc>
        <w:tc>
          <w:tcPr>
            <w:tcW w:w="4701" w:type="dxa"/>
            <w:vAlign w:val="center"/>
          </w:tcPr>
          <w:p w14:paraId="38F3F31A" w14:textId="77777777" w:rsidR="003A6A11" w:rsidRPr="001A10C4" w:rsidRDefault="00000000">
            <w:pPr>
              <w:spacing w:after="0"/>
              <w:rPr>
                <w:rFonts w:cs="Times New Roman"/>
                <w:sz w:val="28"/>
                <w:szCs w:val="28"/>
              </w:rPr>
            </w:pPr>
            <w:r w:rsidRPr="001A10C4">
              <w:rPr>
                <w:rFonts w:cs="Times New Roman"/>
                <w:sz w:val="28"/>
                <w:szCs w:val="28"/>
              </w:rPr>
              <w:t>MongoDB local – english-center</w:t>
            </w:r>
          </w:p>
        </w:tc>
      </w:tr>
      <w:tr w:rsidR="003A6A11" w:rsidRPr="001A10C4" w14:paraId="1F547B9B" w14:textId="77777777">
        <w:trPr>
          <w:cantSplit/>
          <w:jc w:val="center"/>
        </w:trPr>
        <w:tc>
          <w:tcPr>
            <w:tcW w:w="4702" w:type="dxa"/>
            <w:vAlign w:val="center"/>
          </w:tcPr>
          <w:p w14:paraId="09C8C398" w14:textId="77777777" w:rsidR="003A6A11" w:rsidRPr="001A10C4" w:rsidRDefault="00000000">
            <w:pPr>
              <w:spacing w:after="0"/>
              <w:rPr>
                <w:rFonts w:cs="Times New Roman"/>
                <w:sz w:val="28"/>
                <w:szCs w:val="28"/>
              </w:rPr>
            </w:pPr>
            <w:r w:rsidRPr="001A10C4">
              <w:rPr>
                <w:rFonts w:cs="Times New Roman"/>
                <w:sz w:val="28"/>
                <w:szCs w:val="28"/>
              </w:rPr>
              <w:t>Máy chủ</w:t>
            </w:r>
          </w:p>
        </w:tc>
        <w:tc>
          <w:tcPr>
            <w:tcW w:w="4701" w:type="dxa"/>
            <w:vAlign w:val="center"/>
          </w:tcPr>
          <w:p w14:paraId="76045597" w14:textId="77777777" w:rsidR="003A6A11" w:rsidRPr="001A10C4" w:rsidRDefault="00000000">
            <w:pPr>
              <w:spacing w:after="0"/>
              <w:rPr>
                <w:rFonts w:cs="Times New Roman"/>
                <w:sz w:val="28"/>
                <w:szCs w:val="28"/>
              </w:rPr>
            </w:pPr>
            <w:r w:rsidRPr="001A10C4">
              <w:rPr>
                <w:rFonts w:cs="Times New Roman"/>
                <w:sz w:val="28"/>
                <w:szCs w:val="28"/>
              </w:rPr>
              <w:t>Express.js – cổng 5000</w:t>
            </w:r>
          </w:p>
        </w:tc>
      </w:tr>
      <w:tr w:rsidR="003A6A11" w:rsidRPr="001A10C4" w14:paraId="37AC049D" w14:textId="77777777">
        <w:trPr>
          <w:cantSplit/>
          <w:jc w:val="center"/>
        </w:trPr>
        <w:tc>
          <w:tcPr>
            <w:tcW w:w="4702" w:type="dxa"/>
            <w:vAlign w:val="center"/>
          </w:tcPr>
          <w:p w14:paraId="0716BA4F" w14:textId="77777777" w:rsidR="003A6A11" w:rsidRPr="001A10C4" w:rsidRDefault="00000000">
            <w:pPr>
              <w:spacing w:after="0"/>
              <w:rPr>
                <w:rFonts w:cs="Times New Roman"/>
                <w:sz w:val="28"/>
                <w:szCs w:val="28"/>
              </w:rPr>
            </w:pPr>
            <w:r w:rsidRPr="001A10C4">
              <w:rPr>
                <w:rFonts w:cs="Times New Roman"/>
                <w:sz w:val="28"/>
                <w:szCs w:val="28"/>
              </w:rPr>
              <w:t>Xác thực</w:t>
            </w:r>
          </w:p>
        </w:tc>
        <w:tc>
          <w:tcPr>
            <w:tcW w:w="4701" w:type="dxa"/>
            <w:vAlign w:val="center"/>
          </w:tcPr>
          <w:p w14:paraId="0DF629BE" w14:textId="77777777" w:rsidR="003A6A11" w:rsidRPr="001A10C4" w:rsidRDefault="00000000">
            <w:pPr>
              <w:spacing w:after="0"/>
              <w:rPr>
                <w:rFonts w:cs="Times New Roman"/>
                <w:sz w:val="28"/>
                <w:szCs w:val="28"/>
              </w:rPr>
            </w:pPr>
            <w:r w:rsidRPr="001A10C4">
              <w:rPr>
                <w:rFonts w:cs="Times New Roman"/>
                <w:sz w:val="28"/>
                <w:szCs w:val="28"/>
              </w:rPr>
              <w:t>JWT; mật khẩu bcryptjs</w:t>
            </w:r>
          </w:p>
        </w:tc>
      </w:tr>
      <w:tr w:rsidR="003A6A11" w:rsidRPr="001A10C4" w14:paraId="0F6FB03A" w14:textId="77777777">
        <w:trPr>
          <w:cantSplit/>
          <w:jc w:val="center"/>
        </w:trPr>
        <w:tc>
          <w:tcPr>
            <w:tcW w:w="4702" w:type="dxa"/>
            <w:vAlign w:val="center"/>
          </w:tcPr>
          <w:p w14:paraId="5D39C36A" w14:textId="77777777" w:rsidR="003A6A11" w:rsidRPr="001A10C4" w:rsidRDefault="00000000">
            <w:pPr>
              <w:spacing w:after="0"/>
              <w:rPr>
                <w:rFonts w:cs="Times New Roman"/>
                <w:sz w:val="28"/>
                <w:szCs w:val="28"/>
              </w:rPr>
            </w:pPr>
            <w:r w:rsidRPr="001A10C4">
              <w:rPr>
                <w:rFonts w:cs="Times New Roman"/>
                <w:sz w:val="28"/>
                <w:szCs w:val="28"/>
              </w:rPr>
              <w:t>Chế độ triển khai</w:t>
            </w:r>
          </w:p>
        </w:tc>
        <w:tc>
          <w:tcPr>
            <w:tcW w:w="4701" w:type="dxa"/>
            <w:vAlign w:val="center"/>
          </w:tcPr>
          <w:p w14:paraId="0C0AA52F" w14:textId="77777777" w:rsidR="003A6A11" w:rsidRPr="001A10C4" w:rsidRDefault="00000000">
            <w:pPr>
              <w:spacing w:after="0"/>
              <w:rPr>
                <w:rFonts w:cs="Times New Roman"/>
                <w:sz w:val="28"/>
                <w:szCs w:val="28"/>
              </w:rPr>
            </w:pPr>
            <w:r w:rsidRPr="001A10C4">
              <w:rPr>
                <w:rFonts w:cs="Times New Roman"/>
                <w:sz w:val="28"/>
                <w:szCs w:val="28"/>
              </w:rPr>
              <w:t>Local development</w:t>
            </w:r>
          </w:p>
        </w:tc>
      </w:tr>
      <w:tr w:rsidR="003A6A11" w:rsidRPr="001A10C4" w14:paraId="4F67A32E" w14:textId="77777777">
        <w:trPr>
          <w:cantSplit/>
          <w:jc w:val="center"/>
        </w:trPr>
        <w:tc>
          <w:tcPr>
            <w:tcW w:w="4702" w:type="dxa"/>
            <w:vAlign w:val="center"/>
          </w:tcPr>
          <w:p w14:paraId="4AC864BB" w14:textId="77777777" w:rsidR="003A6A11" w:rsidRPr="001A10C4" w:rsidRDefault="00000000">
            <w:pPr>
              <w:spacing w:after="0"/>
              <w:rPr>
                <w:rFonts w:cs="Times New Roman"/>
                <w:sz w:val="28"/>
                <w:szCs w:val="28"/>
              </w:rPr>
            </w:pPr>
            <w:r w:rsidRPr="001A10C4">
              <w:rPr>
                <w:rFonts w:cs="Times New Roman"/>
                <w:sz w:val="28"/>
                <w:szCs w:val="28"/>
              </w:rPr>
              <w:t>Mức hoàn thành</w:t>
            </w:r>
          </w:p>
        </w:tc>
        <w:tc>
          <w:tcPr>
            <w:tcW w:w="4701" w:type="dxa"/>
            <w:vAlign w:val="center"/>
          </w:tcPr>
          <w:p w14:paraId="04CD349A" w14:textId="77777777" w:rsidR="003A6A11" w:rsidRPr="001A10C4" w:rsidRDefault="00000000">
            <w:pPr>
              <w:spacing w:after="0"/>
              <w:rPr>
                <w:rFonts w:cs="Times New Roman"/>
                <w:sz w:val="28"/>
                <w:szCs w:val="28"/>
              </w:rPr>
            </w:pPr>
            <w:r w:rsidRPr="001A10C4">
              <w:rPr>
                <w:rFonts w:cs="Times New Roman"/>
                <w:sz w:val="28"/>
                <w:szCs w:val="28"/>
              </w:rPr>
              <w:t>90%</w:t>
            </w:r>
          </w:p>
        </w:tc>
      </w:tr>
    </w:tbl>
    <w:p w14:paraId="55EBEE22" w14:textId="77777777" w:rsidR="003A6A11" w:rsidRPr="001A10C4" w:rsidRDefault="003A6A11">
      <w:pPr>
        <w:spacing w:after="0"/>
        <w:rPr>
          <w:rFonts w:cs="Times New Roman"/>
          <w:sz w:val="28"/>
          <w:szCs w:val="28"/>
        </w:rPr>
      </w:pPr>
    </w:p>
    <w:p w14:paraId="571B60B2"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4.1.1. Cài đặt và khởi động</w:t>
      </w:r>
    </w:p>
    <w:p w14:paraId="50597E68"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 xml:space="preserve">Giải nén gói dự án và mở thư mục chứa </w:t>
      </w:r>
      <w:proofErr w:type="gramStart"/>
      <w:r w:rsidRPr="001A10C4">
        <w:rPr>
          <w:rFonts w:cs="Times New Roman"/>
          <w:sz w:val="28"/>
          <w:szCs w:val="28"/>
        </w:rPr>
        <w:t>package.json</w:t>
      </w:r>
      <w:proofErr w:type="gramEnd"/>
      <w:r w:rsidRPr="001A10C4">
        <w:rPr>
          <w:rFonts w:cs="Times New Roman"/>
          <w:sz w:val="28"/>
          <w:szCs w:val="28"/>
        </w:rPr>
        <w:t>.</w:t>
      </w:r>
    </w:p>
    <w:p w14:paraId="14532B48"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 xml:space="preserve">Sao </w:t>
      </w:r>
      <w:proofErr w:type="gramStart"/>
      <w:r w:rsidRPr="001A10C4">
        <w:rPr>
          <w:rFonts w:cs="Times New Roman"/>
          <w:sz w:val="28"/>
          <w:szCs w:val="28"/>
        </w:rPr>
        <w:t>chép .env</w:t>
      </w:r>
      <w:proofErr w:type="gramEnd"/>
      <w:r w:rsidRPr="001A10C4">
        <w:rPr>
          <w:rFonts w:cs="Times New Roman"/>
          <w:sz w:val="28"/>
          <w:szCs w:val="28"/>
        </w:rPr>
        <w:t xml:space="preserve">.example </w:t>
      </w:r>
      <w:proofErr w:type="gramStart"/>
      <w:r w:rsidRPr="001A10C4">
        <w:rPr>
          <w:rFonts w:cs="Times New Roman"/>
          <w:sz w:val="28"/>
          <w:szCs w:val="28"/>
        </w:rPr>
        <w:t>thành .env</w:t>
      </w:r>
      <w:proofErr w:type="gramEnd"/>
      <w:r w:rsidRPr="001A10C4">
        <w:rPr>
          <w:rFonts w:cs="Times New Roman"/>
          <w:sz w:val="28"/>
          <w:szCs w:val="28"/>
        </w:rPr>
        <w:t xml:space="preserve"> và kiểm tra MONGODB_URI.</w:t>
      </w:r>
    </w:p>
    <w:p w14:paraId="55B03848"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Khởi động MongoDB local.</w:t>
      </w:r>
    </w:p>
    <w:p w14:paraId="646BF4CD"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Chạy npm install để cài thư viện.</w:t>
      </w:r>
    </w:p>
    <w:p w14:paraId="1C9B43BA"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 xml:space="preserve">Chạy npm run seed và npm run </w:t>
      </w:r>
      <w:proofErr w:type="gramStart"/>
      <w:r w:rsidRPr="001A10C4">
        <w:rPr>
          <w:rFonts w:cs="Times New Roman"/>
          <w:sz w:val="28"/>
          <w:szCs w:val="28"/>
        </w:rPr>
        <w:t>seed:demo</w:t>
      </w:r>
      <w:proofErr w:type="gramEnd"/>
      <w:r w:rsidRPr="001A10C4">
        <w:rPr>
          <w:rFonts w:cs="Times New Roman"/>
          <w:sz w:val="28"/>
          <w:szCs w:val="28"/>
        </w:rPr>
        <w:t xml:space="preserve"> khi cần dữ liệu mẫu.</w:t>
      </w:r>
    </w:p>
    <w:p w14:paraId="0B81F597"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Chạy npm run dev hoặc npm start.</w:t>
      </w:r>
    </w:p>
    <w:p w14:paraId="13B74C1E" w14:textId="77777777" w:rsidR="003A6A11" w:rsidRPr="001A10C4" w:rsidRDefault="00000000">
      <w:pPr>
        <w:pStyle w:val="ListNumber"/>
        <w:spacing w:after="60"/>
        <w:jc w:val="both"/>
        <w:rPr>
          <w:rFonts w:cs="Times New Roman"/>
          <w:sz w:val="28"/>
          <w:szCs w:val="28"/>
        </w:rPr>
      </w:pPr>
      <w:r w:rsidRPr="001A10C4">
        <w:rPr>
          <w:rFonts w:cs="Times New Roman"/>
          <w:sz w:val="28"/>
          <w:szCs w:val="28"/>
        </w:rPr>
        <w:t>Mở http://localhost:5000 bằng Google Chrome.</w:t>
      </w:r>
    </w:p>
    <w:p w14:paraId="79EFDF74" w14:textId="77777777" w:rsidR="003A6A11" w:rsidRPr="001A10C4" w:rsidRDefault="00000000">
      <w:pPr>
        <w:pStyle w:val="Heading2"/>
        <w:rPr>
          <w:rFonts w:ascii="Times New Roman" w:hAnsi="Times New Roman" w:cs="Times New Roman"/>
          <w:szCs w:val="28"/>
        </w:rPr>
      </w:pPr>
      <w:bookmarkStart w:id="42" w:name="_Toc235211767"/>
      <w:r w:rsidRPr="001A10C4">
        <w:rPr>
          <w:rFonts w:ascii="Times New Roman" w:hAnsi="Times New Roman" w:cs="Times New Roman"/>
          <w:szCs w:val="28"/>
        </w:rPr>
        <w:t>4.2. Cấu trúc mã nguồn</w:t>
      </w:r>
      <w:bookmarkEnd w:id="42"/>
    </w:p>
    <w:p w14:paraId="025C6D11" w14:textId="77777777" w:rsidR="003A6A11" w:rsidRPr="001A10C4" w:rsidRDefault="00000000">
      <w:pPr>
        <w:pStyle w:val="TableCaption"/>
        <w:spacing w:before="60" w:after="140"/>
        <w:jc w:val="center"/>
        <w:rPr>
          <w:rFonts w:cs="Times New Roman"/>
          <w:sz w:val="28"/>
          <w:szCs w:val="28"/>
        </w:rPr>
      </w:pPr>
      <w:bookmarkStart w:id="43" w:name="_Toc235211692"/>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14</w:t>
      </w:r>
      <w:r w:rsidRPr="001A10C4">
        <w:rPr>
          <w:rFonts w:cs="Times New Roman"/>
          <w:sz w:val="28"/>
          <w:szCs w:val="28"/>
        </w:rPr>
        <w:fldChar w:fldCharType="end"/>
      </w:r>
      <w:r w:rsidRPr="001A10C4">
        <w:rPr>
          <w:rFonts w:cs="Times New Roman"/>
          <w:sz w:val="28"/>
          <w:szCs w:val="28"/>
        </w:rPr>
        <w:t>: Cấu trúc thư mục dự án</w:t>
      </w:r>
      <w:bookmarkEnd w:id="43"/>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68F125FC" w14:textId="77777777">
        <w:trPr>
          <w:cantSplit/>
          <w:tblHeader/>
          <w:jc w:val="center"/>
        </w:trPr>
        <w:tc>
          <w:tcPr>
            <w:tcW w:w="4702" w:type="dxa"/>
            <w:shd w:val="clear" w:color="auto" w:fill="1F4E78"/>
            <w:vAlign w:val="center"/>
          </w:tcPr>
          <w:p w14:paraId="2ED0C579" w14:textId="77777777" w:rsidR="003A6A11" w:rsidRPr="001A10C4" w:rsidRDefault="00000000">
            <w:pPr>
              <w:spacing w:after="0"/>
              <w:jc w:val="center"/>
              <w:rPr>
                <w:rFonts w:cs="Times New Roman"/>
                <w:sz w:val="28"/>
                <w:szCs w:val="28"/>
              </w:rPr>
            </w:pPr>
            <w:r w:rsidRPr="001A10C4">
              <w:rPr>
                <w:rFonts w:cs="Times New Roman"/>
                <w:b/>
                <w:color w:val="FFFFFF"/>
                <w:sz w:val="28"/>
                <w:szCs w:val="28"/>
              </w:rPr>
              <w:lastRenderedPageBreak/>
              <w:t>Đường dẫn</w:t>
            </w:r>
          </w:p>
        </w:tc>
        <w:tc>
          <w:tcPr>
            <w:tcW w:w="4701" w:type="dxa"/>
            <w:shd w:val="clear" w:color="auto" w:fill="1F4E78"/>
            <w:vAlign w:val="center"/>
          </w:tcPr>
          <w:p w14:paraId="1A347174"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Chức năng</w:t>
            </w:r>
          </w:p>
        </w:tc>
      </w:tr>
      <w:tr w:rsidR="003A6A11" w:rsidRPr="001A10C4" w14:paraId="4A9271CF" w14:textId="77777777">
        <w:trPr>
          <w:cantSplit/>
          <w:jc w:val="center"/>
        </w:trPr>
        <w:tc>
          <w:tcPr>
            <w:tcW w:w="4702" w:type="dxa"/>
            <w:vAlign w:val="center"/>
          </w:tcPr>
          <w:p w14:paraId="064B3341" w14:textId="77777777" w:rsidR="003A6A11" w:rsidRPr="001A10C4" w:rsidRDefault="00000000">
            <w:pPr>
              <w:spacing w:after="0"/>
              <w:rPr>
                <w:rFonts w:cs="Times New Roman"/>
                <w:sz w:val="28"/>
                <w:szCs w:val="28"/>
              </w:rPr>
            </w:pPr>
            <w:r w:rsidRPr="001A10C4">
              <w:rPr>
                <w:rFonts w:cs="Times New Roman"/>
                <w:sz w:val="28"/>
                <w:szCs w:val="28"/>
              </w:rPr>
              <w:t>server.js</w:t>
            </w:r>
          </w:p>
        </w:tc>
        <w:tc>
          <w:tcPr>
            <w:tcW w:w="4701" w:type="dxa"/>
            <w:vAlign w:val="center"/>
          </w:tcPr>
          <w:p w14:paraId="0DF9FE03" w14:textId="77777777" w:rsidR="003A6A11" w:rsidRPr="001A10C4" w:rsidRDefault="00000000">
            <w:pPr>
              <w:spacing w:after="0"/>
              <w:rPr>
                <w:rFonts w:cs="Times New Roman"/>
                <w:sz w:val="28"/>
                <w:szCs w:val="28"/>
              </w:rPr>
            </w:pPr>
            <w:r w:rsidRPr="001A10C4">
              <w:rPr>
                <w:rFonts w:cs="Times New Roman"/>
                <w:sz w:val="28"/>
                <w:szCs w:val="28"/>
              </w:rPr>
              <w:t>Điểm khởi động, kết nối dữ liệu và mở máy chủ.</w:t>
            </w:r>
          </w:p>
        </w:tc>
      </w:tr>
      <w:tr w:rsidR="003A6A11" w:rsidRPr="001A10C4" w14:paraId="5E3B90B3" w14:textId="77777777">
        <w:trPr>
          <w:cantSplit/>
          <w:jc w:val="center"/>
        </w:trPr>
        <w:tc>
          <w:tcPr>
            <w:tcW w:w="4702" w:type="dxa"/>
            <w:vAlign w:val="center"/>
          </w:tcPr>
          <w:p w14:paraId="6F24FF4B" w14:textId="77777777" w:rsidR="003A6A11" w:rsidRPr="001A10C4" w:rsidRDefault="00000000">
            <w:pPr>
              <w:spacing w:after="0"/>
              <w:rPr>
                <w:rFonts w:cs="Times New Roman"/>
                <w:sz w:val="28"/>
                <w:szCs w:val="28"/>
              </w:rPr>
            </w:pPr>
            <w:r w:rsidRPr="001A10C4">
              <w:rPr>
                <w:rFonts w:cs="Times New Roman"/>
                <w:sz w:val="28"/>
                <w:szCs w:val="28"/>
              </w:rPr>
              <w:t>src/app.js</w:t>
            </w:r>
          </w:p>
        </w:tc>
        <w:tc>
          <w:tcPr>
            <w:tcW w:w="4701" w:type="dxa"/>
            <w:vAlign w:val="center"/>
          </w:tcPr>
          <w:p w14:paraId="7962CC11" w14:textId="77777777" w:rsidR="003A6A11" w:rsidRPr="001A10C4" w:rsidRDefault="00000000">
            <w:pPr>
              <w:spacing w:after="0"/>
              <w:rPr>
                <w:rFonts w:cs="Times New Roman"/>
                <w:sz w:val="28"/>
                <w:szCs w:val="28"/>
              </w:rPr>
            </w:pPr>
            <w:r w:rsidRPr="001A10C4">
              <w:rPr>
                <w:rFonts w:cs="Times New Roman"/>
                <w:sz w:val="28"/>
                <w:szCs w:val="28"/>
              </w:rPr>
              <w:t>Cấu hình ứng dụng Express.</w:t>
            </w:r>
          </w:p>
        </w:tc>
      </w:tr>
      <w:tr w:rsidR="003A6A11" w:rsidRPr="001A10C4" w14:paraId="78E9B74F" w14:textId="77777777">
        <w:trPr>
          <w:cantSplit/>
          <w:jc w:val="center"/>
        </w:trPr>
        <w:tc>
          <w:tcPr>
            <w:tcW w:w="4702" w:type="dxa"/>
            <w:vAlign w:val="center"/>
          </w:tcPr>
          <w:p w14:paraId="2E2B0BDA" w14:textId="77777777" w:rsidR="003A6A11" w:rsidRPr="001A10C4" w:rsidRDefault="00000000">
            <w:pPr>
              <w:spacing w:after="0"/>
              <w:rPr>
                <w:rFonts w:cs="Times New Roman"/>
                <w:sz w:val="28"/>
                <w:szCs w:val="28"/>
              </w:rPr>
            </w:pPr>
            <w:r w:rsidRPr="001A10C4">
              <w:rPr>
                <w:rFonts w:cs="Times New Roman"/>
                <w:sz w:val="28"/>
                <w:szCs w:val="28"/>
              </w:rPr>
              <w:t>src/config</w:t>
            </w:r>
          </w:p>
        </w:tc>
        <w:tc>
          <w:tcPr>
            <w:tcW w:w="4701" w:type="dxa"/>
            <w:vAlign w:val="center"/>
          </w:tcPr>
          <w:p w14:paraId="44728875" w14:textId="77777777" w:rsidR="003A6A11" w:rsidRPr="001A10C4" w:rsidRDefault="00000000">
            <w:pPr>
              <w:spacing w:after="0"/>
              <w:rPr>
                <w:rFonts w:cs="Times New Roman"/>
                <w:sz w:val="28"/>
                <w:szCs w:val="28"/>
              </w:rPr>
            </w:pPr>
            <w:r w:rsidRPr="001A10C4">
              <w:rPr>
                <w:rFonts w:cs="Times New Roman"/>
                <w:sz w:val="28"/>
                <w:szCs w:val="28"/>
              </w:rPr>
              <w:t>Kết nối cơ sở dữ liệu và hằng số.</w:t>
            </w:r>
          </w:p>
        </w:tc>
      </w:tr>
      <w:tr w:rsidR="003A6A11" w:rsidRPr="001A10C4" w14:paraId="79A35BD0" w14:textId="77777777">
        <w:trPr>
          <w:cantSplit/>
          <w:jc w:val="center"/>
        </w:trPr>
        <w:tc>
          <w:tcPr>
            <w:tcW w:w="4702" w:type="dxa"/>
            <w:vAlign w:val="center"/>
          </w:tcPr>
          <w:p w14:paraId="392A447D" w14:textId="77777777" w:rsidR="003A6A11" w:rsidRPr="001A10C4" w:rsidRDefault="00000000">
            <w:pPr>
              <w:spacing w:after="0"/>
              <w:rPr>
                <w:rFonts w:cs="Times New Roman"/>
                <w:sz w:val="28"/>
                <w:szCs w:val="28"/>
              </w:rPr>
            </w:pPr>
            <w:r w:rsidRPr="001A10C4">
              <w:rPr>
                <w:rFonts w:cs="Times New Roman"/>
                <w:sz w:val="28"/>
                <w:szCs w:val="28"/>
              </w:rPr>
              <w:t>src/controllers</w:t>
            </w:r>
          </w:p>
        </w:tc>
        <w:tc>
          <w:tcPr>
            <w:tcW w:w="4701" w:type="dxa"/>
            <w:vAlign w:val="center"/>
          </w:tcPr>
          <w:p w14:paraId="259253BE" w14:textId="77777777" w:rsidR="003A6A11" w:rsidRPr="001A10C4" w:rsidRDefault="00000000">
            <w:pPr>
              <w:spacing w:after="0"/>
              <w:rPr>
                <w:rFonts w:cs="Times New Roman"/>
                <w:sz w:val="28"/>
                <w:szCs w:val="28"/>
              </w:rPr>
            </w:pPr>
            <w:r w:rsidRPr="001A10C4">
              <w:rPr>
                <w:rFonts w:cs="Times New Roman"/>
                <w:sz w:val="28"/>
                <w:szCs w:val="28"/>
              </w:rPr>
              <w:t>Xử lý nghiệp vụ xác thực và học viên.</w:t>
            </w:r>
          </w:p>
        </w:tc>
      </w:tr>
      <w:tr w:rsidR="003A6A11" w:rsidRPr="001A10C4" w14:paraId="1033837B" w14:textId="77777777">
        <w:trPr>
          <w:cantSplit/>
          <w:jc w:val="center"/>
        </w:trPr>
        <w:tc>
          <w:tcPr>
            <w:tcW w:w="4702" w:type="dxa"/>
            <w:vAlign w:val="center"/>
          </w:tcPr>
          <w:p w14:paraId="0B0638D2" w14:textId="77777777" w:rsidR="003A6A11" w:rsidRPr="001A10C4" w:rsidRDefault="00000000">
            <w:pPr>
              <w:spacing w:after="0"/>
              <w:rPr>
                <w:rFonts w:cs="Times New Roman"/>
                <w:sz w:val="28"/>
                <w:szCs w:val="28"/>
              </w:rPr>
            </w:pPr>
            <w:r w:rsidRPr="001A10C4">
              <w:rPr>
                <w:rFonts w:cs="Times New Roman"/>
                <w:sz w:val="28"/>
                <w:szCs w:val="28"/>
              </w:rPr>
              <w:t>src/middleware</w:t>
            </w:r>
          </w:p>
        </w:tc>
        <w:tc>
          <w:tcPr>
            <w:tcW w:w="4701" w:type="dxa"/>
            <w:vAlign w:val="center"/>
          </w:tcPr>
          <w:p w14:paraId="08BE8651" w14:textId="77777777" w:rsidR="003A6A11" w:rsidRPr="001A10C4" w:rsidRDefault="00000000">
            <w:pPr>
              <w:spacing w:after="0"/>
              <w:rPr>
                <w:rFonts w:cs="Times New Roman"/>
                <w:sz w:val="28"/>
                <w:szCs w:val="28"/>
              </w:rPr>
            </w:pPr>
            <w:r w:rsidRPr="001A10C4">
              <w:rPr>
                <w:rFonts w:cs="Times New Roman"/>
                <w:sz w:val="28"/>
                <w:szCs w:val="28"/>
              </w:rPr>
              <w:t>Xác thực JWT và RBAC.</w:t>
            </w:r>
          </w:p>
        </w:tc>
      </w:tr>
      <w:tr w:rsidR="003A6A11" w:rsidRPr="001A10C4" w14:paraId="06BE5843" w14:textId="77777777">
        <w:trPr>
          <w:cantSplit/>
          <w:jc w:val="center"/>
        </w:trPr>
        <w:tc>
          <w:tcPr>
            <w:tcW w:w="4702" w:type="dxa"/>
            <w:vAlign w:val="center"/>
          </w:tcPr>
          <w:p w14:paraId="2347C60D" w14:textId="77777777" w:rsidR="003A6A11" w:rsidRPr="001A10C4" w:rsidRDefault="00000000">
            <w:pPr>
              <w:spacing w:after="0"/>
              <w:rPr>
                <w:rFonts w:cs="Times New Roman"/>
                <w:sz w:val="28"/>
                <w:szCs w:val="28"/>
              </w:rPr>
            </w:pPr>
            <w:r w:rsidRPr="001A10C4">
              <w:rPr>
                <w:rFonts w:cs="Times New Roman"/>
                <w:sz w:val="28"/>
                <w:szCs w:val="28"/>
              </w:rPr>
              <w:t>src/models</w:t>
            </w:r>
          </w:p>
        </w:tc>
        <w:tc>
          <w:tcPr>
            <w:tcW w:w="4701" w:type="dxa"/>
            <w:vAlign w:val="center"/>
          </w:tcPr>
          <w:p w14:paraId="13859553" w14:textId="77777777" w:rsidR="003A6A11" w:rsidRPr="001A10C4" w:rsidRDefault="00000000">
            <w:pPr>
              <w:spacing w:after="0"/>
              <w:rPr>
                <w:rFonts w:cs="Times New Roman"/>
                <w:sz w:val="28"/>
                <w:szCs w:val="28"/>
              </w:rPr>
            </w:pPr>
            <w:r w:rsidRPr="001A10C4">
              <w:rPr>
                <w:rFonts w:cs="Times New Roman"/>
                <w:sz w:val="28"/>
                <w:szCs w:val="28"/>
              </w:rPr>
              <w:t>Các schema Mongoose.</w:t>
            </w:r>
          </w:p>
        </w:tc>
      </w:tr>
      <w:tr w:rsidR="003A6A11" w:rsidRPr="001A10C4" w14:paraId="1A4F6FDF" w14:textId="77777777">
        <w:trPr>
          <w:cantSplit/>
          <w:jc w:val="center"/>
        </w:trPr>
        <w:tc>
          <w:tcPr>
            <w:tcW w:w="4702" w:type="dxa"/>
            <w:vAlign w:val="center"/>
          </w:tcPr>
          <w:p w14:paraId="4F4CC447" w14:textId="77777777" w:rsidR="003A6A11" w:rsidRPr="001A10C4" w:rsidRDefault="00000000">
            <w:pPr>
              <w:spacing w:after="0"/>
              <w:rPr>
                <w:rFonts w:cs="Times New Roman"/>
                <w:sz w:val="28"/>
                <w:szCs w:val="28"/>
              </w:rPr>
            </w:pPr>
            <w:r w:rsidRPr="001A10C4">
              <w:rPr>
                <w:rFonts w:cs="Times New Roman"/>
                <w:sz w:val="28"/>
                <w:szCs w:val="28"/>
              </w:rPr>
              <w:t>src/routes</w:t>
            </w:r>
          </w:p>
        </w:tc>
        <w:tc>
          <w:tcPr>
            <w:tcW w:w="4701" w:type="dxa"/>
            <w:vAlign w:val="center"/>
          </w:tcPr>
          <w:p w14:paraId="4F12ABA3" w14:textId="77777777" w:rsidR="003A6A11" w:rsidRPr="001A10C4" w:rsidRDefault="00000000">
            <w:pPr>
              <w:spacing w:after="0"/>
              <w:rPr>
                <w:rFonts w:cs="Times New Roman"/>
                <w:sz w:val="28"/>
                <w:szCs w:val="28"/>
              </w:rPr>
            </w:pPr>
            <w:r w:rsidRPr="001A10C4">
              <w:rPr>
                <w:rFonts w:cs="Times New Roman"/>
                <w:sz w:val="28"/>
                <w:szCs w:val="28"/>
              </w:rPr>
              <w:t>Các REST API theo module.</w:t>
            </w:r>
          </w:p>
        </w:tc>
      </w:tr>
      <w:tr w:rsidR="003A6A11" w:rsidRPr="001A10C4" w14:paraId="570C346F" w14:textId="77777777">
        <w:trPr>
          <w:cantSplit/>
          <w:jc w:val="center"/>
        </w:trPr>
        <w:tc>
          <w:tcPr>
            <w:tcW w:w="4702" w:type="dxa"/>
            <w:vAlign w:val="center"/>
          </w:tcPr>
          <w:p w14:paraId="748387D0" w14:textId="77777777" w:rsidR="003A6A11" w:rsidRPr="001A10C4" w:rsidRDefault="00000000">
            <w:pPr>
              <w:spacing w:after="0"/>
              <w:rPr>
                <w:rFonts w:cs="Times New Roman"/>
                <w:sz w:val="28"/>
                <w:szCs w:val="28"/>
              </w:rPr>
            </w:pPr>
            <w:r w:rsidRPr="001A10C4">
              <w:rPr>
                <w:rFonts w:cs="Times New Roman"/>
                <w:sz w:val="28"/>
                <w:szCs w:val="28"/>
              </w:rPr>
              <w:t>src/utils</w:t>
            </w:r>
          </w:p>
        </w:tc>
        <w:tc>
          <w:tcPr>
            <w:tcW w:w="4701" w:type="dxa"/>
            <w:vAlign w:val="center"/>
          </w:tcPr>
          <w:p w14:paraId="74FE338A" w14:textId="77777777" w:rsidR="003A6A11" w:rsidRPr="001A10C4" w:rsidRDefault="00000000">
            <w:pPr>
              <w:spacing w:after="0"/>
              <w:rPr>
                <w:rFonts w:cs="Times New Roman"/>
                <w:sz w:val="28"/>
                <w:szCs w:val="28"/>
              </w:rPr>
            </w:pPr>
            <w:r w:rsidRPr="001A10C4">
              <w:rPr>
                <w:rFonts w:cs="Times New Roman"/>
                <w:sz w:val="28"/>
                <w:szCs w:val="28"/>
              </w:rPr>
              <w:t>JWT, seed, danh mục, mã thực thể, lịch học.</w:t>
            </w:r>
          </w:p>
        </w:tc>
      </w:tr>
      <w:tr w:rsidR="003A6A11" w:rsidRPr="001A10C4" w14:paraId="57AA1DBC" w14:textId="77777777">
        <w:trPr>
          <w:cantSplit/>
          <w:jc w:val="center"/>
        </w:trPr>
        <w:tc>
          <w:tcPr>
            <w:tcW w:w="4702" w:type="dxa"/>
            <w:vAlign w:val="center"/>
          </w:tcPr>
          <w:p w14:paraId="0A44778B" w14:textId="77777777" w:rsidR="003A6A11" w:rsidRPr="001A10C4" w:rsidRDefault="00000000">
            <w:pPr>
              <w:spacing w:after="0"/>
              <w:rPr>
                <w:rFonts w:cs="Times New Roman"/>
                <w:sz w:val="28"/>
                <w:szCs w:val="28"/>
              </w:rPr>
            </w:pPr>
            <w:r w:rsidRPr="001A10C4">
              <w:rPr>
                <w:rFonts w:cs="Times New Roman"/>
                <w:sz w:val="28"/>
                <w:szCs w:val="28"/>
              </w:rPr>
              <w:t>public/pages</w:t>
            </w:r>
          </w:p>
        </w:tc>
        <w:tc>
          <w:tcPr>
            <w:tcW w:w="4701" w:type="dxa"/>
            <w:vAlign w:val="center"/>
          </w:tcPr>
          <w:p w14:paraId="7FAAD494" w14:textId="77777777" w:rsidR="003A6A11" w:rsidRPr="001A10C4" w:rsidRDefault="00000000">
            <w:pPr>
              <w:spacing w:after="0"/>
              <w:rPr>
                <w:rFonts w:cs="Times New Roman"/>
                <w:sz w:val="28"/>
                <w:szCs w:val="28"/>
              </w:rPr>
            </w:pPr>
            <w:r w:rsidRPr="001A10C4">
              <w:rPr>
                <w:rFonts w:cs="Times New Roman"/>
                <w:sz w:val="28"/>
                <w:szCs w:val="28"/>
              </w:rPr>
              <w:t>Các trang giao diện.</w:t>
            </w:r>
          </w:p>
        </w:tc>
      </w:tr>
      <w:tr w:rsidR="003A6A11" w:rsidRPr="001A10C4" w14:paraId="46BBC896" w14:textId="77777777">
        <w:trPr>
          <w:cantSplit/>
          <w:jc w:val="center"/>
        </w:trPr>
        <w:tc>
          <w:tcPr>
            <w:tcW w:w="4702" w:type="dxa"/>
            <w:vAlign w:val="center"/>
          </w:tcPr>
          <w:p w14:paraId="3443ABC2" w14:textId="77777777" w:rsidR="003A6A11" w:rsidRPr="001A10C4" w:rsidRDefault="00000000">
            <w:pPr>
              <w:spacing w:after="0"/>
              <w:rPr>
                <w:rFonts w:cs="Times New Roman"/>
                <w:sz w:val="28"/>
                <w:szCs w:val="28"/>
              </w:rPr>
            </w:pPr>
            <w:r w:rsidRPr="001A10C4">
              <w:rPr>
                <w:rFonts w:cs="Times New Roman"/>
                <w:sz w:val="28"/>
                <w:szCs w:val="28"/>
              </w:rPr>
              <w:t>public/css, public/js</w:t>
            </w:r>
          </w:p>
        </w:tc>
        <w:tc>
          <w:tcPr>
            <w:tcW w:w="4701" w:type="dxa"/>
            <w:vAlign w:val="center"/>
          </w:tcPr>
          <w:p w14:paraId="232111FC" w14:textId="77777777" w:rsidR="003A6A11" w:rsidRPr="001A10C4" w:rsidRDefault="00000000">
            <w:pPr>
              <w:spacing w:after="0"/>
              <w:rPr>
                <w:rFonts w:cs="Times New Roman"/>
                <w:sz w:val="28"/>
                <w:szCs w:val="28"/>
              </w:rPr>
            </w:pPr>
            <w:r w:rsidRPr="001A10C4">
              <w:rPr>
                <w:rFonts w:cs="Times New Roman"/>
                <w:sz w:val="28"/>
                <w:szCs w:val="28"/>
              </w:rPr>
              <w:t>Kiểu hiển thị và xử lý phía client.</w:t>
            </w:r>
          </w:p>
        </w:tc>
      </w:tr>
    </w:tbl>
    <w:p w14:paraId="2D0B0CBE" w14:textId="77777777" w:rsidR="003A6A11" w:rsidRPr="001A10C4" w:rsidRDefault="003A6A11">
      <w:pPr>
        <w:spacing w:after="0"/>
        <w:rPr>
          <w:rFonts w:cs="Times New Roman"/>
          <w:sz w:val="28"/>
          <w:szCs w:val="28"/>
        </w:rPr>
      </w:pPr>
    </w:p>
    <w:p w14:paraId="1BF49E3B"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Toàn bộ mã nguồn HTML, CSS và JavaScript trong gói dự án có khoảng 15.919 dòng. Cấu trúc module rõ ràng giúp việc tìm route, model hoặc giao diện tương ứng nhanh hơn so với đặt toàn bộ mã trong một file duy nhất.</w:t>
      </w:r>
    </w:p>
    <w:p w14:paraId="126702AC" w14:textId="77777777" w:rsidR="003A6A11" w:rsidRPr="001A10C4" w:rsidRDefault="00000000">
      <w:pPr>
        <w:pStyle w:val="Heading2"/>
        <w:rPr>
          <w:rFonts w:ascii="Times New Roman" w:hAnsi="Times New Roman" w:cs="Times New Roman"/>
          <w:szCs w:val="28"/>
        </w:rPr>
      </w:pPr>
      <w:bookmarkStart w:id="44" w:name="_Toc235211768"/>
      <w:r w:rsidRPr="001A10C4">
        <w:rPr>
          <w:rFonts w:ascii="Times New Roman" w:hAnsi="Times New Roman" w:cs="Times New Roman"/>
          <w:szCs w:val="28"/>
        </w:rPr>
        <w:lastRenderedPageBreak/>
        <w:t>4.3. Kết quả cài đặt giao diện</w:t>
      </w:r>
      <w:bookmarkEnd w:id="44"/>
    </w:p>
    <w:p w14:paraId="14DE2DAB"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4.3.1. Đăng nhập</w:t>
      </w:r>
    </w:p>
    <w:p w14:paraId="2A8AC0E7"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09E22D35" wp14:editId="44ECFC15">
            <wp:extent cx="585216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tretch>
                      <a:fillRect/>
                    </a:stretch>
                  </pic:blipFill>
                  <pic:spPr bwMode="auto">
                    <a:xfrm>
                      <a:off x="0" y="0"/>
                      <a:ext cx="5852160" cy="3657600"/>
                    </a:xfrm>
                    <a:prstGeom prst="rect">
                      <a:avLst/>
                    </a:prstGeom>
                    <a:noFill/>
                  </pic:spPr>
                </pic:pic>
              </a:graphicData>
            </a:graphic>
          </wp:inline>
        </w:drawing>
      </w:r>
    </w:p>
    <w:p w14:paraId="28173835" w14:textId="77777777" w:rsidR="003A6A11" w:rsidRPr="001A10C4" w:rsidRDefault="00000000">
      <w:pPr>
        <w:pStyle w:val="FigureCaption"/>
        <w:spacing w:before="60" w:after="140"/>
        <w:jc w:val="center"/>
        <w:rPr>
          <w:rFonts w:cs="Times New Roman"/>
          <w:sz w:val="28"/>
          <w:szCs w:val="28"/>
        </w:rPr>
      </w:pPr>
      <w:bookmarkStart w:id="45" w:name="_Toc235211714"/>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11</w:t>
      </w:r>
      <w:r w:rsidRPr="001A10C4">
        <w:rPr>
          <w:rFonts w:cs="Times New Roman"/>
          <w:sz w:val="28"/>
          <w:szCs w:val="28"/>
        </w:rPr>
        <w:fldChar w:fldCharType="end"/>
      </w:r>
      <w:r w:rsidRPr="001A10C4">
        <w:rPr>
          <w:rFonts w:cs="Times New Roman"/>
          <w:sz w:val="28"/>
          <w:szCs w:val="28"/>
        </w:rPr>
        <w:t>: Giao diện đăng nhập</w:t>
      </w:r>
      <w:bookmarkEnd w:id="45"/>
    </w:p>
    <w:p w14:paraId="1DD41E60"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Trang đăng nhập kiểm tra độ dài tài khoản, mật khẩu, cho phép ghi nhớ tên đăng nhập và hiển thị số lần thử còn lại. Sau khi xác thực, người dùng được chuyển đến dashboard phù hợp vai trò.</w:t>
      </w:r>
    </w:p>
    <w:p w14:paraId="6D9E0989"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4.3.2. Dashboard quản trị</w:t>
      </w:r>
    </w:p>
    <w:p w14:paraId="62E0C39B"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528F8373" wp14:editId="66B2BA1A">
            <wp:extent cx="585216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tretch>
                      <a:fillRect/>
                    </a:stretch>
                  </pic:blipFill>
                  <pic:spPr bwMode="auto">
                    <a:xfrm>
                      <a:off x="0" y="0"/>
                      <a:ext cx="5852160" cy="3657600"/>
                    </a:xfrm>
                    <a:prstGeom prst="rect">
                      <a:avLst/>
                    </a:prstGeom>
                    <a:noFill/>
                  </pic:spPr>
                </pic:pic>
              </a:graphicData>
            </a:graphic>
          </wp:inline>
        </w:drawing>
      </w:r>
    </w:p>
    <w:p w14:paraId="63BCEE71" w14:textId="77777777" w:rsidR="003A6A11" w:rsidRPr="001A10C4" w:rsidRDefault="00000000">
      <w:pPr>
        <w:pStyle w:val="FigureCaption"/>
        <w:spacing w:before="60" w:after="140"/>
        <w:jc w:val="center"/>
        <w:rPr>
          <w:rFonts w:cs="Times New Roman"/>
          <w:sz w:val="28"/>
          <w:szCs w:val="28"/>
        </w:rPr>
      </w:pPr>
      <w:bookmarkStart w:id="46" w:name="_Toc235211715"/>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12</w:t>
      </w:r>
      <w:r w:rsidRPr="001A10C4">
        <w:rPr>
          <w:rFonts w:cs="Times New Roman"/>
          <w:sz w:val="28"/>
          <w:szCs w:val="28"/>
        </w:rPr>
        <w:fldChar w:fldCharType="end"/>
      </w:r>
      <w:r w:rsidRPr="001A10C4">
        <w:rPr>
          <w:rFonts w:cs="Times New Roman"/>
          <w:sz w:val="28"/>
          <w:szCs w:val="28"/>
        </w:rPr>
        <w:t>: Dashboard của Admin</w:t>
      </w:r>
      <w:bookmarkEnd w:id="46"/>
    </w:p>
    <w:p w14:paraId="62145CC9"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Dashboard Admin hiển thị tổng học viên đang học, lớp đang mở, học phí chưa đủ và doanh thu tháng. Admin có menu đầy đủ để quản lý học viên, giáo viên, lớp học, điểm danh và học phí.</w:t>
      </w:r>
    </w:p>
    <w:p w14:paraId="42386EE6"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4.3.3. Quản lý học viên</w:t>
      </w:r>
    </w:p>
    <w:p w14:paraId="0A034C45"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719A63CA" wp14:editId="4AF32F3F">
            <wp:extent cx="585216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tretch>
                      <a:fillRect/>
                    </a:stretch>
                  </pic:blipFill>
                  <pic:spPr bwMode="auto">
                    <a:xfrm>
                      <a:off x="0" y="0"/>
                      <a:ext cx="5852160" cy="3657600"/>
                    </a:xfrm>
                    <a:prstGeom prst="rect">
                      <a:avLst/>
                    </a:prstGeom>
                    <a:noFill/>
                  </pic:spPr>
                </pic:pic>
              </a:graphicData>
            </a:graphic>
          </wp:inline>
        </w:drawing>
      </w:r>
    </w:p>
    <w:p w14:paraId="3B9196F5" w14:textId="77777777" w:rsidR="003A6A11" w:rsidRPr="001A10C4" w:rsidRDefault="00000000">
      <w:pPr>
        <w:pStyle w:val="FigureCaption"/>
        <w:spacing w:before="60" w:after="140"/>
        <w:jc w:val="center"/>
        <w:rPr>
          <w:rFonts w:cs="Times New Roman"/>
          <w:sz w:val="28"/>
          <w:szCs w:val="28"/>
        </w:rPr>
      </w:pPr>
      <w:bookmarkStart w:id="47" w:name="_Toc235211716"/>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13</w:t>
      </w:r>
      <w:r w:rsidRPr="001A10C4">
        <w:rPr>
          <w:rFonts w:cs="Times New Roman"/>
          <w:sz w:val="28"/>
          <w:szCs w:val="28"/>
        </w:rPr>
        <w:fldChar w:fldCharType="end"/>
      </w:r>
      <w:r w:rsidRPr="001A10C4">
        <w:rPr>
          <w:rFonts w:cs="Times New Roman"/>
          <w:sz w:val="28"/>
          <w:szCs w:val="28"/>
        </w:rPr>
        <w:t>: Màn hình quản lý học viên</w:t>
      </w:r>
      <w:bookmarkEnd w:id="47"/>
    </w:p>
    <w:p w14:paraId="5B590F11"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Màn hình học viên hỗ trợ tìm kiếm, lọc trạng thái, sắp xếp, xem chi tiết, thêm, sửa và xóa theo quyền. Bảng hiển thị mã học viên, liên hệ, tài khoản, lớp, ngày nhập học và trạng thái.</w:t>
      </w:r>
    </w:p>
    <w:p w14:paraId="02A3E5C2"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4.3.4. Quản lý giáo viên</w:t>
      </w:r>
    </w:p>
    <w:p w14:paraId="64B1EA23"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6E686F42" wp14:editId="37811BFB">
            <wp:extent cx="585216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2"/>
                    <a:stretch>
                      <a:fillRect/>
                    </a:stretch>
                  </pic:blipFill>
                  <pic:spPr bwMode="auto">
                    <a:xfrm>
                      <a:off x="0" y="0"/>
                      <a:ext cx="5852160" cy="3657600"/>
                    </a:xfrm>
                    <a:prstGeom prst="rect">
                      <a:avLst/>
                    </a:prstGeom>
                    <a:noFill/>
                  </pic:spPr>
                </pic:pic>
              </a:graphicData>
            </a:graphic>
          </wp:inline>
        </w:drawing>
      </w:r>
    </w:p>
    <w:p w14:paraId="1870366F" w14:textId="77777777" w:rsidR="003A6A11" w:rsidRPr="001A10C4" w:rsidRDefault="00000000">
      <w:pPr>
        <w:pStyle w:val="FigureCaption"/>
        <w:spacing w:before="60" w:after="140"/>
        <w:jc w:val="center"/>
        <w:rPr>
          <w:rFonts w:cs="Times New Roman"/>
          <w:sz w:val="28"/>
          <w:szCs w:val="28"/>
        </w:rPr>
      </w:pPr>
      <w:bookmarkStart w:id="48" w:name="_Toc235211717"/>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14</w:t>
      </w:r>
      <w:r w:rsidRPr="001A10C4">
        <w:rPr>
          <w:rFonts w:cs="Times New Roman"/>
          <w:sz w:val="28"/>
          <w:szCs w:val="28"/>
        </w:rPr>
        <w:fldChar w:fldCharType="end"/>
      </w:r>
      <w:r w:rsidRPr="001A10C4">
        <w:rPr>
          <w:rFonts w:cs="Times New Roman"/>
          <w:sz w:val="28"/>
          <w:szCs w:val="28"/>
        </w:rPr>
        <w:t>: Màn hình quản lý giáo viên</w:t>
      </w:r>
      <w:bookmarkEnd w:id="48"/>
    </w:p>
    <w:p w14:paraId="23E4F227"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Giáo viên được quản lý cùng mã giáo viên, thông tin liên hệ, môn giảng dạy, lớp đang phụ trách, tài khoản và trạng thái. Khi phân công lớp, backend kiểm tra giáo viên có môn học phù hợp.</w:t>
      </w:r>
    </w:p>
    <w:p w14:paraId="212A93FE"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4.3.5. Quản lý lớp học và khóa học</w:t>
      </w:r>
    </w:p>
    <w:p w14:paraId="797C383C"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6F1B4053" wp14:editId="037FAFAF">
            <wp:extent cx="585216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stretch>
                      <a:fillRect/>
                    </a:stretch>
                  </pic:blipFill>
                  <pic:spPr bwMode="auto">
                    <a:xfrm>
                      <a:off x="0" y="0"/>
                      <a:ext cx="5852160" cy="3657600"/>
                    </a:xfrm>
                    <a:prstGeom prst="rect">
                      <a:avLst/>
                    </a:prstGeom>
                    <a:noFill/>
                  </pic:spPr>
                </pic:pic>
              </a:graphicData>
            </a:graphic>
          </wp:inline>
        </w:drawing>
      </w:r>
    </w:p>
    <w:p w14:paraId="2D864225" w14:textId="77777777" w:rsidR="003A6A11" w:rsidRPr="001A10C4" w:rsidRDefault="00000000">
      <w:pPr>
        <w:pStyle w:val="FigureCaption"/>
        <w:spacing w:before="60" w:after="140"/>
        <w:jc w:val="center"/>
        <w:rPr>
          <w:rFonts w:cs="Times New Roman"/>
          <w:sz w:val="28"/>
          <w:szCs w:val="28"/>
        </w:rPr>
      </w:pPr>
      <w:bookmarkStart w:id="49" w:name="_Toc235211718"/>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15</w:t>
      </w:r>
      <w:r w:rsidRPr="001A10C4">
        <w:rPr>
          <w:rFonts w:cs="Times New Roman"/>
          <w:sz w:val="28"/>
          <w:szCs w:val="28"/>
        </w:rPr>
        <w:fldChar w:fldCharType="end"/>
      </w:r>
      <w:r w:rsidRPr="001A10C4">
        <w:rPr>
          <w:rFonts w:cs="Times New Roman"/>
          <w:sz w:val="28"/>
          <w:szCs w:val="28"/>
        </w:rPr>
        <w:t>: Màn hình quản lý lớp học và danh sách khóa học</w:t>
      </w:r>
      <w:bookmarkEnd w:id="49"/>
    </w:p>
    <w:p w14:paraId="12A45219"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Màn hình lớp học hiển thị mã lớp, tên lớp, giáo viên, phòng, thời gian, sĩ số và lịch học. Lớp đủ sĩ số được gắn nhãn “Lớp đã đầy”. Phần dưới quản lý danh mục khóa học và môn học.</w:t>
      </w:r>
    </w:p>
    <w:p w14:paraId="44EE3597"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lastRenderedPageBreak/>
        <w:t>4.3.6. Quản lý điểm danh</w:t>
      </w:r>
    </w:p>
    <w:p w14:paraId="018AB7A7"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5483860B" wp14:editId="54BA3A0C">
            <wp:extent cx="5852160" cy="3909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4"/>
                    <a:stretch>
                      <a:fillRect/>
                    </a:stretch>
                  </pic:blipFill>
                  <pic:spPr bwMode="auto">
                    <a:xfrm>
                      <a:off x="0" y="0"/>
                      <a:ext cx="5852160" cy="3909695"/>
                    </a:xfrm>
                    <a:prstGeom prst="rect">
                      <a:avLst/>
                    </a:prstGeom>
                    <a:noFill/>
                  </pic:spPr>
                </pic:pic>
              </a:graphicData>
            </a:graphic>
          </wp:inline>
        </w:drawing>
      </w:r>
    </w:p>
    <w:p w14:paraId="41B43452" w14:textId="77777777" w:rsidR="003A6A11" w:rsidRPr="001A10C4" w:rsidRDefault="00000000">
      <w:pPr>
        <w:pStyle w:val="FigureCaption"/>
        <w:spacing w:before="60" w:after="140"/>
        <w:jc w:val="center"/>
        <w:rPr>
          <w:rFonts w:cs="Times New Roman"/>
          <w:sz w:val="28"/>
          <w:szCs w:val="28"/>
        </w:rPr>
      </w:pPr>
      <w:bookmarkStart w:id="50" w:name="_Toc235211719"/>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16</w:t>
      </w:r>
      <w:r w:rsidRPr="001A10C4">
        <w:rPr>
          <w:rFonts w:cs="Times New Roman"/>
          <w:sz w:val="28"/>
          <w:szCs w:val="28"/>
        </w:rPr>
        <w:fldChar w:fldCharType="end"/>
      </w:r>
      <w:r w:rsidRPr="001A10C4">
        <w:rPr>
          <w:rFonts w:cs="Times New Roman"/>
          <w:sz w:val="28"/>
          <w:szCs w:val="28"/>
        </w:rPr>
        <w:t>: Màn hình quản lý điểm danh theo buổi</w:t>
      </w:r>
      <w:bookmarkEnd w:id="50"/>
    </w:p>
    <w:p w14:paraId="3947FF8A"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Điểm danh được nhóm theo lớp và ngày. Người dùng có quyền có thể xem, sửa hoặc xóa cả buổi. Các thẻ thống kê cho biết số có mặt, số vắng và tỷ lệ tham gia. Khu vực tạo buổi kiểm tra ngày hợp lệ trước khi tải danh sách học viên.</w:t>
      </w:r>
    </w:p>
    <w:p w14:paraId="1A231698" w14:textId="77777777" w:rsidR="003A6A11" w:rsidRPr="001A10C4" w:rsidRDefault="00000000">
      <w:pPr>
        <w:spacing w:after="0"/>
        <w:jc w:val="center"/>
        <w:rPr>
          <w:rFonts w:cs="Times New Roman"/>
          <w:sz w:val="28"/>
          <w:szCs w:val="28"/>
        </w:rPr>
      </w:pPr>
      <w:r w:rsidRPr="001A10C4">
        <w:rPr>
          <w:rFonts w:cs="Times New Roman"/>
          <w:noProof/>
          <w:sz w:val="28"/>
          <w:szCs w:val="28"/>
        </w:rPr>
        <w:lastRenderedPageBreak/>
        <w:drawing>
          <wp:inline distT="0" distB="0" distL="0" distR="0" wp14:anchorId="0751C756" wp14:editId="6758F413">
            <wp:extent cx="2620645" cy="3840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a:stretch>
                      <a:fillRect/>
                    </a:stretch>
                  </pic:blipFill>
                  <pic:spPr bwMode="auto">
                    <a:xfrm>
                      <a:off x="0" y="0"/>
                      <a:ext cx="2620645" cy="3840480"/>
                    </a:xfrm>
                    <a:prstGeom prst="rect">
                      <a:avLst/>
                    </a:prstGeom>
                    <a:noFill/>
                  </pic:spPr>
                </pic:pic>
              </a:graphicData>
            </a:graphic>
          </wp:inline>
        </w:drawing>
      </w:r>
    </w:p>
    <w:p w14:paraId="4F26874E" w14:textId="77777777" w:rsidR="003A6A11" w:rsidRPr="001A10C4" w:rsidRDefault="00000000">
      <w:pPr>
        <w:pStyle w:val="FigureCaption"/>
        <w:spacing w:before="60" w:after="140"/>
        <w:jc w:val="center"/>
        <w:rPr>
          <w:rFonts w:cs="Times New Roman"/>
          <w:sz w:val="28"/>
          <w:szCs w:val="28"/>
        </w:rPr>
      </w:pPr>
      <w:bookmarkStart w:id="51" w:name="_Toc235211720"/>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17</w:t>
      </w:r>
      <w:r w:rsidRPr="001A10C4">
        <w:rPr>
          <w:rFonts w:cs="Times New Roman"/>
          <w:sz w:val="28"/>
          <w:szCs w:val="28"/>
        </w:rPr>
        <w:fldChar w:fldCharType="end"/>
      </w:r>
      <w:r w:rsidRPr="001A10C4">
        <w:rPr>
          <w:rFonts w:cs="Times New Roman"/>
          <w:sz w:val="28"/>
          <w:szCs w:val="28"/>
        </w:rPr>
        <w:t>: Lưu điểm danh cả buổi bằng bulk operations</w:t>
      </w:r>
      <w:bookmarkEnd w:id="51"/>
    </w:p>
    <w:p w14:paraId="14219D1F"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4.3.7. Quản lý học phí – chức năng đang phát triển</w:t>
      </w:r>
    </w:p>
    <w:p w14:paraId="6895634F"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5A9861D4" wp14:editId="22EDF58F">
            <wp:extent cx="585216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6"/>
                    <a:stretch>
                      <a:fillRect/>
                    </a:stretch>
                  </pic:blipFill>
                  <pic:spPr bwMode="auto">
                    <a:xfrm>
                      <a:off x="0" y="0"/>
                      <a:ext cx="5852160" cy="3657600"/>
                    </a:xfrm>
                    <a:prstGeom prst="rect">
                      <a:avLst/>
                    </a:prstGeom>
                    <a:noFill/>
                  </pic:spPr>
                </pic:pic>
              </a:graphicData>
            </a:graphic>
          </wp:inline>
        </w:drawing>
      </w:r>
    </w:p>
    <w:p w14:paraId="460FBE9E" w14:textId="77777777" w:rsidR="003A6A11" w:rsidRPr="001A10C4" w:rsidRDefault="00000000">
      <w:pPr>
        <w:pStyle w:val="FigureCaption"/>
        <w:spacing w:before="60" w:after="140"/>
        <w:jc w:val="center"/>
        <w:rPr>
          <w:rFonts w:cs="Times New Roman"/>
          <w:sz w:val="28"/>
          <w:szCs w:val="28"/>
        </w:rPr>
      </w:pPr>
      <w:bookmarkStart w:id="52" w:name="_Toc235211721"/>
      <w:r w:rsidRPr="001A10C4">
        <w:rPr>
          <w:rFonts w:cs="Times New Roman"/>
          <w:sz w:val="28"/>
          <w:szCs w:val="28"/>
        </w:rPr>
        <w:lastRenderedPageBreak/>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18</w:t>
      </w:r>
      <w:r w:rsidRPr="001A10C4">
        <w:rPr>
          <w:rFonts w:cs="Times New Roman"/>
          <w:sz w:val="28"/>
          <w:szCs w:val="28"/>
        </w:rPr>
        <w:fldChar w:fldCharType="end"/>
      </w:r>
      <w:r w:rsidRPr="001A10C4">
        <w:rPr>
          <w:rFonts w:cs="Times New Roman"/>
          <w:sz w:val="28"/>
          <w:szCs w:val="28"/>
        </w:rPr>
        <w:t>: Màn hình học phí đang phát triển</w:t>
      </w:r>
      <w:bookmarkEnd w:id="52"/>
    </w:p>
    <w:p w14:paraId="651082F8"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Màn hình học phí đã hiển thị tổng tiền, số đã đóng, còn lại, hạn đóng và trạng thái. Kế toán hoặc Admin có thể cập nhật số tiền đã đóng. Tuy nhiên, hệ thống chưa hoàn thiện quy trình giao dịch, biên nhận, hoàn tiền, cảnh báo và báo cáo tài chính, vì vậy module này được đánh dấu đang phát triển.</w:t>
      </w:r>
    </w:p>
    <w:p w14:paraId="3F47BA03" w14:textId="77777777" w:rsidR="003A6A11" w:rsidRPr="001A10C4" w:rsidRDefault="003A6A11">
      <w:pPr>
        <w:spacing w:after="0"/>
        <w:rPr>
          <w:rFonts w:cs="Times New Roman"/>
          <w:sz w:val="28"/>
          <w:szCs w:val="28"/>
        </w:rPr>
      </w:pPr>
    </w:p>
    <w:p w14:paraId="3DB7E706"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4.3.8. Dashboard theo vai trò</w:t>
      </w:r>
    </w:p>
    <w:tbl>
      <w:tblPr>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07345951" w14:textId="77777777">
        <w:trPr>
          <w:jc w:val="center"/>
        </w:trPr>
        <w:tc>
          <w:tcPr>
            <w:tcW w:w="4702" w:type="dxa"/>
          </w:tcPr>
          <w:p w14:paraId="5326942A" w14:textId="77777777" w:rsidR="003A6A11" w:rsidRPr="001A10C4" w:rsidRDefault="00000000">
            <w:pPr>
              <w:jc w:val="center"/>
              <w:rPr>
                <w:rFonts w:cs="Times New Roman"/>
                <w:sz w:val="28"/>
                <w:szCs w:val="28"/>
              </w:rPr>
            </w:pPr>
            <w:r w:rsidRPr="001A10C4">
              <w:rPr>
                <w:rFonts w:cs="Times New Roman"/>
                <w:noProof/>
                <w:sz w:val="28"/>
                <w:szCs w:val="28"/>
              </w:rPr>
              <w:drawing>
                <wp:inline distT="0" distB="0" distL="0" distR="0" wp14:anchorId="1DF225E0" wp14:editId="6DA3BB51">
                  <wp:extent cx="2592070" cy="16198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7"/>
                          <a:stretch>
                            <a:fillRect/>
                          </a:stretch>
                        </pic:blipFill>
                        <pic:spPr bwMode="auto">
                          <a:xfrm>
                            <a:off x="0" y="0"/>
                            <a:ext cx="2592070" cy="1619885"/>
                          </a:xfrm>
                          <a:prstGeom prst="rect">
                            <a:avLst/>
                          </a:prstGeom>
                          <a:noFill/>
                        </pic:spPr>
                      </pic:pic>
                    </a:graphicData>
                  </a:graphic>
                </wp:inline>
              </w:drawing>
            </w:r>
          </w:p>
          <w:p w14:paraId="0A0EF7F0" w14:textId="77777777" w:rsidR="003A6A11" w:rsidRPr="001A10C4" w:rsidRDefault="00000000">
            <w:pPr>
              <w:jc w:val="center"/>
              <w:rPr>
                <w:rFonts w:cs="Times New Roman"/>
                <w:sz w:val="28"/>
                <w:szCs w:val="28"/>
              </w:rPr>
            </w:pPr>
            <w:r w:rsidRPr="001A10C4">
              <w:rPr>
                <w:rFonts w:cs="Times New Roman"/>
                <w:i/>
                <w:sz w:val="28"/>
                <w:szCs w:val="28"/>
              </w:rPr>
              <w:t>Teacher Dashboard</w:t>
            </w:r>
          </w:p>
        </w:tc>
        <w:tc>
          <w:tcPr>
            <w:tcW w:w="4701" w:type="dxa"/>
          </w:tcPr>
          <w:p w14:paraId="7B4A5C25" w14:textId="77777777" w:rsidR="003A6A11" w:rsidRPr="001A10C4" w:rsidRDefault="00000000">
            <w:pPr>
              <w:jc w:val="center"/>
              <w:rPr>
                <w:rFonts w:cs="Times New Roman"/>
                <w:sz w:val="28"/>
                <w:szCs w:val="28"/>
              </w:rPr>
            </w:pPr>
            <w:r w:rsidRPr="001A10C4">
              <w:rPr>
                <w:rFonts w:cs="Times New Roman"/>
                <w:noProof/>
                <w:sz w:val="28"/>
                <w:szCs w:val="28"/>
              </w:rPr>
              <w:drawing>
                <wp:inline distT="0" distB="0" distL="0" distR="0" wp14:anchorId="3D56146D" wp14:editId="2A5A7922">
                  <wp:extent cx="2592070" cy="16198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8"/>
                          <a:stretch>
                            <a:fillRect/>
                          </a:stretch>
                        </pic:blipFill>
                        <pic:spPr bwMode="auto">
                          <a:xfrm>
                            <a:off x="0" y="0"/>
                            <a:ext cx="2592070" cy="1619885"/>
                          </a:xfrm>
                          <a:prstGeom prst="rect">
                            <a:avLst/>
                          </a:prstGeom>
                          <a:noFill/>
                        </pic:spPr>
                      </pic:pic>
                    </a:graphicData>
                  </a:graphic>
                </wp:inline>
              </w:drawing>
            </w:r>
          </w:p>
          <w:p w14:paraId="6EBDECDA" w14:textId="77777777" w:rsidR="003A6A11" w:rsidRPr="001A10C4" w:rsidRDefault="00000000">
            <w:pPr>
              <w:jc w:val="center"/>
              <w:rPr>
                <w:rFonts w:cs="Times New Roman"/>
                <w:sz w:val="28"/>
                <w:szCs w:val="28"/>
              </w:rPr>
            </w:pPr>
            <w:r w:rsidRPr="001A10C4">
              <w:rPr>
                <w:rFonts w:cs="Times New Roman"/>
                <w:i/>
                <w:sz w:val="28"/>
                <w:szCs w:val="28"/>
              </w:rPr>
              <w:t>Receptionist Dashboard</w:t>
            </w:r>
          </w:p>
        </w:tc>
      </w:tr>
      <w:tr w:rsidR="003A6A11" w:rsidRPr="001A10C4" w14:paraId="6A371F52" w14:textId="77777777">
        <w:trPr>
          <w:jc w:val="center"/>
        </w:trPr>
        <w:tc>
          <w:tcPr>
            <w:tcW w:w="4702" w:type="dxa"/>
          </w:tcPr>
          <w:p w14:paraId="7E531E1C" w14:textId="77777777" w:rsidR="003A6A11" w:rsidRPr="001A10C4" w:rsidRDefault="00000000">
            <w:pPr>
              <w:jc w:val="center"/>
              <w:rPr>
                <w:rFonts w:cs="Times New Roman"/>
                <w:sz w:val="28"/>
                <w:szCs w:val="28"/>
              </w:rPr>
            </w:pPr>
            <w:r w:rsidRPr="001A10C4">
              <w:rPr>
                <w:rFonts w:cs="Times New Roman"/>
                <w:noProof/>
                <w:sz w:val="28"/>
                <w:szCs w:val="28"/>
              </w:rPr>
              <w:drawing>
                <wp:inline distT="0" distB="0" distL="0" distR="0" wp14:anchorId="6BE5D787" wp14:editId="6B8A4F80">
                  <wp:extent cx="2592070" cy="16198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9"/>
                          <a:stretch>
                            <a:fillRect/>
                          </a:stretch>
                        </pic:blipFill>
                        <pic:spPr bwMode="auto">
                          <a:xfrm>
                            <a:off x="0" y="0"/>
                            <a:ext cx="2592070" cy="1619885"/>
                          </a:xfrm>
                          <a:prstGeom prst="rect">
                            <a:avLst/>
                          </a:prstGeom>
                          <a:noFill/>
                        </pic:spPr>
                      </pic:pic>
                    </a:graphicData>
                  </a:graphic>
                </wp:inline>
              </w:drawing>
            </w:r>
          </w:p>
          <w:p w14:paraId="55B72663" w14:textId="77777777" w:rsidR="003A6A11" w:rsidRPr="001A10C4" w:rsidRDefault="00000000">
            <w:pPr>
              <w:jc w:val="center"/>
              <w:rPr>
                <w:rFonts w:cs="Times New Roman"/>
                <w:sz w:val="28"/>
                <w:szCs w:val="28"/>
              </w:rPr>
            </w:pPr>
            <w:r w:rsidRPr="001A10C4">
              <w:rPr>
                <w:rFonts w:cs="Times New Roman"/>
                <w:i/>
                <w:sz w:val="28"/>
                <w:szCs w:val="28"/>
              </w:rPr>
              <w:t>Accountant Dashboard</w:t>
            </w:r>
          </w:p>
        </w:tc>
        <w:tc>
          <w:tcPr>
            <w:tcW w:w="4701" w:type="dxa"/>
          </w:tcPr>
          <w:p w14:paraId="6E487483" w14:textId="77777777" w:rsidR="003A6A11" w:rsidRPr="001A10C4" w:rsidRDefault="00000000">
            <w:pPr>
              <w:jc w:val="center"/>
              <w:rPr>
                <w:rFonts w:cs="Times New Roman"/>
                <w:sz w:val="28"/>
                <w:szCs w:val="28"/>
              </w:rPr>
            </w:pPr>
            <w:r w:rsidRPr="001A10C4">
              <w:rPr>
                <w:rFonts w:cs="Times New Roman"/>
                <w:noProof/>
                <w:sz w:val="28"/>
                <w:szCs w:val="28"/>
              </w:rPr>
              <w:drawing>
                <wp:inline distT="0" distB="0" distL="0" distR="0" wp14:anchorId="3418CC46" wp14:editId="36616D20">
                  <wp:extent cx="2592070" cy="16198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0"/>
                          <a:stretch>
                            <a:fillRect/>
                          </a:stretch>
                        </pic:blipFill>
                        <pic:spPr bwMode="auto">
                          <a:xfrm>
                            <a:off x="0" y="0"/>
                            <a:ext cx="2592070" cy="1619885"/>
                          </a:xfrm>
                          <a:prstGeom prst="rect">
                            <a:avLst/>
                          </a:prstGeom>
                          <a:noFill/>
                        </pic:spPr>
                      </pic:pic>
                    </a:graphicData>
                  </a:graphic>
                </wp:inline>
              </w:drawing>
            </w:r>
          </w:p>
          <w:p w14:paraId="6CAAA98B" w14:textId="77777777" w:rsidR="003A6A11" w:rsidRPr="001A10C4" w:rsidRDefault="00000000">
            <w:pPr>
              <w:jc w:val="center"/>
              <w:rPr>
                <w:rFonts w:cs="Times New Roman"/>
                <w:sz w:val="28"/>
                <w:szCs w:val="28"/>
              </w:rPr>
            </w:pPr>
            <w:r w:rsidRPr="001A10C4">
              <w:rPr>
                <w:rFonts w:cs="Times New Roman"/>
                <w:i/>
                <w:sz w:val="28"/>
                <w:szCs w:val="28"/>
              </w:rPr>
              <w:t>Student Dashboard</w:t>
            </w:r>
          </w:p>
        </w:tc>
      </w:tr>
    </w:tbl>
    <w:p w14:paraId="5FB9874C" w14:textId="77777777" w:rsidR="003A6A11" w:rsidRPr="001A10C4" w:rsidRDefault="00000000">
      <w:pPr>
        <w:pStyle w:val="FigureCaption"/>
        <w:spacing w:before="60" w:after="140"/>
        <w:jc w:val="center"/>
        <w:rPr>
          <w:rFonts w:cs="Times New Roman"/>
          <w:sz w:val="28"/>
          <w:szCs w:val="28"/>
        </w:rPr>
      </w:pPr>
      <w:bookmarkStart w:id="53" w:name="_Toc235211722"/>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19</w:t>
      </w:r>
      <w:r w:rsidRPr="001A10C4">
        <w:rPr>
          <w:rFonts w:cs="Times New Roman"/>
          <w:sz w:val="28"/>
          <w:szCs w:val="28"/>
        </w:rPr>
        <w:fldChar w:fldCharType="end"/>
      </w:r>
      <w:r w:rsidRPr="001A10C4">
        <w:rPr>
          <w:rFonts w:cs="Times New Roman"/>
          <w:sz w:val="28"/>
          <w:szCs w:val="28"/>
        </w:rPr>
        <w:t>: Role-specific Dashboards</w:t>
      </w:r>
      <w:bookmarkEnd w:id="53"/>
    </w:p>
    <w:p w14:paraId="6B8847C6"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Mỗi vai trò nhận dữ liệu và nhãn thống kê khác nhau. Giáo viên tập trung vào lớp phụ trách; Lễ tân theo dõi học viên mới; Kế toán theo dõi các khoản chưa đóng hoặc đóng một phần; Học viên xem lớp, trạng thái và lịch học của bản thân.</w:t>
      </w:r>
    </w:p>
    <w:p w14:paraId="6636569C" w14:textId="77777777" w:rsidR="003A6A11" w:rsidRPr="001A10C4" w:rsidRDefault="00000000">
      <w:pPr>
        <w:pStyle w:val="Heading2"/>
        <w:rPr>
          <w:rFonts w:ascii="Times New Roman" w:hAnsi="Times New Roman" w:cs="Times New Roman"/>
          <w:szCs w:val="28"/>
        </w:rPr>
      </w:pPr>
      <w:bookmarkStart w:id="54" w:name="_Toc235211769"/>
      <w:r w:rsidRPr="001A10C4">
        <w:rPr>
          <w:rFonts w:ascii="Times New Roman" w:hAnsi="Times New Roman" w:cs="Times New Roman"/>
          <w:szCs w:val="28"/>
        </w:rPr>
        <w:lastRenderedPageBreak/>
        <w:t>4.4. Kết quả kiểm thử</w:t>
      </w:r>
      <w:bookmarkEnd w:id="54"/>
    </w:p>
    <w:p w14:paraId="4DA59D3A"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4.4.1. Các Test Case đã thực hiện</w:t>
      </w:r>
    </w:p>
    <w:p w14:paraId="658D8BE4" w14:textId="77777777" w:rsidR="003A6A11" w:rsidRPr="001A10C4" w:rsidRDefault="00000000">
      <w:pPr>
        <w:pStyle w:val="TableCaption"/>
        <w:spacing w:before="60" w:after="140"/>
        <w:jc w:val="center"/>
        <w:rPr>
          <w:rFonts w:cs="Times New Roman"/>
          <w:sz w:val="28"/>
          <w:szCs w:val="28"/>
        </w:rPr>
      </w:pPr>
      <w:bookmarkStart w:id="55" w:name="_Toc235211693"/>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15</w:t>
      </w:r>
      <w:r w:rsidRPr="001A10C4">
        <w:rPr>
          <w:rFonts w:cs="Times New Roman"/>
          <w:sz w:val="28"/>
          <w:szCs w:val="28"/>
        </w:rPr>
        <w:fldChar w:fldCharType="end"/>
      </w:r>
      <w:r w:rsidRPr="001A10C4">
        <w:rPr>
          <w:rFonts w:cs="Times New Roman"/>
          <w:sz w:val="28"/>
          <w:szCs w:val="28"/>
        </w:rPr>
        <w:t>: Kịch bản kiểm thử chức năng</w:t>
      </w:r>
      <w:bookmarkEnd w:id="55"/>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2352"/>
        <w:gridCol w:w="2351"/>
        <w:gridCol w:w="2351"/>
        <w:gridCol w:w="2350"/>
      </w:tblGrid>
      <w:tr w:rsidR="003A6A11" w:rsidRPr="001A10C4" w14:paraId="4C1F8105" w14:textId="77777777">
        <w:trPr>
          <w:cantSplit/>
          <w:tblHeader/>
          <w:jc w:val="center"/>
        </w:trPr>
        <w:tc>
          <w:tcPr>
            <w:tcW w:w="2351" w:type="dxa"/>
            <w:shd w:val="clear" w:color="auto" w:fill="1F4E78"/>
            <w:vAlign w:val="center"/>
          </w:tcPr>
          <w:p w14:paraId="023C9129"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Mã</w:t>
            </w:r>
          </w:p>
        </w:tc>
        <w:tc>
          <w:tcPr>
            <w:tcW w:w="2351" w:type="dxa"/>
            <w:shd w:val="clear" w:color="auto" w:fill="1F4E78"/>
            <w:vAlign w:val="center"/>
          </w:tcPr>
          <w:p w14:paraId="68997183"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Mô tả</w:t>
            </w:r>
          </w:p>
        </w:tc>
        <w:tc>
          <w:tcPr>
            <w:tcW w:w="2351" w:type="dxa"/>
            <w:shd w:val="clear" w:color="auto" w:fill="1F4E78"/>
            <w:vAlign w:val="center"/>
          </w:tcPr>
          <w:p w14:paraId="61A4A175"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Kết quả mong đợi</w:t>
            </w:r>
          </w:p>
        </w:tc>
        <w:tc>
          <w:tcPr>
            <w:tcW w:w="2350" w:type="dxa"/>
            <w:shd w:val="clear" w:color="auto" w:fill="1F4E78"/>
            <w:vAlign w:val="center"/>
          </w:tcPr>
          <w:p w14:paraId="03D2E172"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Kết quả</w:t>
            </w:r>
          </w:p>
        </w:tc>
      </w:tr>
      <w:tr w:rsidR="003A6A11" w:rsidRPr="001A10C4" w14:paraId="7FDF5C29" w14:textId="77777777">
        <w:trPr>
          <w:cantSplit/>
          <w:jc w:val="center"/>
        </w:trPr>
        <w:tc>
          <w:tcPr>
            <w:tcW w:w="2351" w:type="dxa"/>
            <w:vAlign w:val="center"/>
          </w:tcPr>
          <w:p w14:paraId="6FA575E7" w14:textId="77777777" w:rsidR="003A6A11" w:rsidRPr="001A10C4" w:rsidRDefault="00000000">
            <w:pPr>
              <w:spacing w:after="0"/>
              <w:rPr>
                <w:rFonts w:cs="Times New Roman"/>
                <w:sz w:val="28"/>
                <w:szCs w:val="28"/>
              </w:rPr>
            </w:pPr>
            <w:r w:rsidRPr="001A10C4">
              <w:rPr>
                <w:rFonts w:cs="Times New Roman"/>
                <w:sz w:val="28"/>
                <w:szCs w:val="28"/>
              </w:rPr>
              <w:t>TC-001</w:t>
            </w:r>
          </w:p>
        </w:tc>
        <w:tc>
          <w:tcPr>
            <w:tcW w:w="2351" w:type="dxa"/>
            <w:vAlign w:val="center"/>
          </w:tcPr>
          <w:p w14:paraId="39A91DFF" w14:textId="77777777" w:rsidR="003A6A11" w:rsidRPr="001A10C4" w:rsidRDefault="00000000">
            <w:pPr>
              <w:spacing w:after="0"/>
              <w:rPr>
                <w:rFonts w:cs="Times New Roman"/>
                <w:sz w:val="28"/>
                <w:szCs w:val="28"/>
              </w:rPr>
            </w:pPr>
            <w:r w:rsidRPr="001A10C4">
              <w:rPr>
                <w:rFonts w:cs="Times New Roman"/>
                <w:sz w:val="28"/>
                <w:szCs w:val="28"/>
              </w:rPr>
              <w:t>Đăng nhập bằng tài khoản hợp lệ</w:t>
            </w:r>
          </w:p>
        </w:tc>
        <w:tc>
          <w:tcPr>
            <w:tcW w:w="2351" w:type="dxa"/>
            <w:vAlign w:val="center"/>
          </w:tcPr>
          <w:p w14:paraId="27F09BE0" w14:textId="77777777" w:rsidR="003A6A11" w:rsidRPr="001A10C4" w:rsidRDefault="00000000">
            <w:pPr>
              <w:spacing w:after="0"/>
              <w:rPr>
                <w:rFonts w:cs="Times New Roman"/>
                <w:sz w:val="28"/>
                <w:szCs w:val="28"/>
              </w:rPr>
            </w:pPr>
            <w:r w:rsidRPr="001A10C4">
              <w:rPr>
                <w:rFonts w:cs="Times New Roman"/>
                <w:sz w:val="28"/>
                <w:szCs w:val="28"/>
              </w:rPr>
              <w:t>Chuyển đến dashboard theo vai trò</w:t>
            </w:r>
          </w:p>
        </w:tc>
        <w:tc>
          <w:tcPr>
            <w:tcW w:w="2350" w:type="dxa"/>
            <w:vAlign w:val="center"/>
          </w:tcPr>
          <w:p w14:paraId="5498AADA"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08FF07F5" w14:textId="77777777">
        <w:trPr>
          <w:cantSplit/>
          <w:jc w:val="center"/>
        </w:trPr>
        <w:tc>
          <w:tcPr>
            <w:tcW w:w="2351" w:type="dxa"/>
            <w:vAlign w:val="center"/>
          </w:tcPr>
          <w:p w14:paraId="36DF9179" w14:textId="77777777" w:rsidR="003A6A11" w:rsidRPr="001A10C4" w:rsidRDefault="00000000">
            <w:pPr>
              <w:spacing w:after="0"/>
              <w:rPr>
                <w:rFonts w:cs="Times New Roman"/>
                <w:sz w:val="28"/>
                <w:szCs w:val="28"/>
              </w:rPr>
            </w:pPr>
            <w:r w:rsidRPr="001A10C4">
              <w:rPr>
                <w:rFonts w:cs="Times New Roman"/>
                <w:sz w:val="28"/>
                <w:szCs w:val="28"/>
              </w:rPr>
              <w:t>TC-002</w:t>
            </w:r>
          </w:p>
        </w:tc>
        <w:tc>
          <w:tcPr>
            <w:tcW w:w="2351" w:type="dxa"/>
            <w:vAlign w:val="center"/>
          </w:tcPr>
          <w:p w14:paraId="39DC9D1C" w14:textId="77777777" w:rsidR="003A6A11" w:rsidRPr="001A10C4" w:rsidRDefault="00000000">
            <w:pPr>
              <w:spacing w:after="0"/>
              <w:rPr>
                <w:rFonts w:cs="Times New Roman"/>
                <w:sz w:val="28"/>
                <w:szCs w:val="28"/>
              </w:rPr>
            </w:pPr>
            <w:r w:rsidRPr="001A10C4">
              <w:rPr>
                <w:rFonts w:cs="Times New Roman"/>
                <w:sz w:val="28"/>
                <w:szCs w:val="28"/>
              </w:rPr>
              <w:t>Đăng nhập sai mật khẩu 5 lần</w:t>
            </w:r>
          </w:p>
        </w:tc>
        <w:tc>
          <w:tcPr>
            <w:tcW w:w="2351" w:type="dxa"/>
            <w:vAlign w:val="center"/>
          </w:tcPr>
          <w:p w14:paraId="5F83FFF4" w14:textId="77777777" w:rsidR="003A6A11" w:rsidRPr="001A10C4" w:rsidRDefault="00000000">
            <w:pPr>
              <w:spacing w:after="0"/>
              <w:rPr>
                <w:rFonts w:cs="Times New Roman"/>
                <w:sz w:val="28"/>
                <w:szCs w:val="28"/>
              </w:rPr>
            </w:pPr>
            <w:r w:rsidRPr="001A10C4">
              <w:rPr>
                <w:rFonts w:cs="Times New Roman"/>
                <w:sz w:val="28"/>
                <w:szCs w:val="28"/>
              </w:rPr>
              <w:t>Khóa tạm thời và thông báo</w:t>
            </w:r>
          </w:p>
        </w:tc>
        <w:tc>
          <w:tcPr>
            <w:tcW w:w="2350" w:type="dxa"/>
            <w:vAlign w:val="center"/>
          </w:tcPr>
          <w:p w14:paraId="65FF2A1A"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0A8D0443" w14:textId="77777777">
        <w:trPr>
          <w:cantSplit/>
          <w:jc w:val="center"/>
        </w:trPr>
        <w:tc>
          <w:tcPr>
            <w:tcW w:w="2351" w:type="dxa"/>
            <w:vAlign w:val="center"/>
          </w:tcPr>
          <w:p w14:paraId="3AE0F3AF" w14:textId="77777777" w:rsidR="003A6A11" w:rsidRPr="001A10C4" w:rsidRDefault="00000000">
            <w:pPr>
              <w:spacing w:after="0"/>
              <w:rPr>
                <w:rFonts w:cs="Times New Roman"/>
                <w:sz w:val="28"/>
                <w:szCs w:val="28"/>
              </w:rPr>
            </w:pPr>
            <w:r w:rsidRPr="001A10C4">
              <w:rPr>
                <w:rFonts w:cs="Times New Roman"/>
                <w:sz w:val="28"/>
                <w:szCs w:val="28"/>
              </w:rPr>
              <w:t>TC-003</w:t>
            </w:r>
          </w:p>
        </w:tc>
        <w:tc>
          <w:tcPr>
            <w:tcW w:w="2351" w:type="dxa"/>
            <w:vAlign w:val="center"/>
          </w:tcPr>
          <w:p w14:paraId="62F14475" w14:textId="77777777" w:rsidR="003A6A11" w:rsidRPr="001A10C4" w:rsidRDefault="00000000">
            <w:pPr>
              <w:spacing w:after="0"/>
              <w:rPr>
                <w:rFonts w:cs="Times New Roman"/>
                <w:sz w:val="28"/>
                <w:szCs w:val="28"/>
              </w:rPr>
            </w:pPr>
            <w:r w:rsidRPr="001A10C4">
              <w:rPr>
                <w:rFonts w:cs="Times New Roman"/>
                <w:sz w:val="28"/>
                <w:szCs w:val="28"/>
              </w:rPr>
              <w:t>Thêm học viên mới hợp lệ</w:t>
            </w:r>
          </w:p>
        </w:tc>
        <w:tc>
          <w:tcPr>
            <w:tcW w:w="2351" w:type="dxa"/>
            <w:vAlign w:val="center"/>
          </w:tcPr>
          <w:p w14:paraId="5CDC2C12" w14:textId="77777777" w:rsidR="003A6A11" w:rsidRPr="001A10C4" w:rsidRDefault="00000000">
            <w:pPr>
              <w:spacing w:after="0"/>
              <w:rPr>
                <w:rFonts w:cs="Times New Roman"/>
                <w:sz w:val="28"/>
                <w:szCs w:val="28"/>
              </w:rPr>
            </w:pPr>
            <w:r w:rsidRPr="001A10C4">
              <w:rPr>
                <w:rFonts w:cs="Times New Roman"/>
                <w:sz w:val="28"/>
                <w:szCs w:val="28"/>
              </w:rPr>
              <w:t>Tạo hồ sơ và tài khoản</w:t>
            </w:r>
          </w:p>
        </w:tc>
        <w:tc>
          <w:tcPr>
            <w:tcW w:w="2350" w:type="dxa"/>
            <w:vAlign w:val="center"/>
          </w:tcPr>
          <w:p w14:paraId="05939A24"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2EA50E54" w14:textId="77777777">
        <w:trPr>
          <w:cantSplit/>
          <w:jc w:val="center"/>
        </w:trPr>
        <w:tc>
          <w:tcPr>
            <w:tcW w:w="2351" w:type="dxa"/>
            <w:vAlign w:val="center"/>
          </w:tcPr>
          <w:p w14:paraId="5EE9461F" w14:textId="77777777" w:rsidR="003A6A11" w:rsidRPr="001A10C4" w:rsidRDefault="00000000">
            <w:pPr>
              <w:spacing w:after="0"/>
              <w:rPr>
                <w:rFonts w:cs="Times New Roman"/>
                <w:sz w:val="28"/>
                <w:szCs w:val="28"/>
              </w:rPr>
            </w:pPr>
            <w:r w:rsidRPr="001A10C4">
              <w:rPr>
                <w:rFonts w:cs="Times New Roman"/>
                <w:sz w:val="28"/>
                <w:szCs w:val="28"/>
              </w:rPr>
              <w:t>TC-004</w:t>
            </w:r>
          </w:p>
        </w:tc>
        <w:tc>
          <w:tcPr>
            <w:tcW w:w="2351" w:type="dxa"/>
            <w:vAlign w:val="center"/>
          </w:tcPr>
          <w:p w14:paraId="3633ED8D" w14:textId="77777777" w:rsidR="003A6A11" w:rsidRPr="001A10C4" w:rsidRDefault="00000000">
            <w:pPr>
              <w:spacing w:after="0"/>
              <w:rPr>
                <w:rFonts w:cs="Times New Roman"/>
                <w:sz w:val="28"/>
                <w:szCs w:val="28"/>
              </w:rPr>
            </w:pPr>
            <w:r w:rsidRPr="001A10C4">
              <w:rPr>
                <w:rFonts w:cs="Times New Roman"/>
                <w:sz w:val="28"/>
                <w:szCs w:val="28"/>
              </w:rPr>
              <w:t>Thêm học viên vào lớp đầy</w:t>
            </w:r>
          </w:p>
        </w:tc>
        <w:tc>
          <w:tcPr>
            <w:tcW w:w="2351" w:type="dxa"/>
            <w:vAlign w:val="center"/>
          </w:tcPr>
          <w:p w14:paraId="012D0F58" w14:textId="77777777" w:rsidR="003A6A11" w:rsidRPr="001A10C4" w:rsidRDefault="00000000">
            <w:pPr>
              <w:spacing w:after="0"/>
              <w:rPr>
                <w:rFonts w:cs="Times New Roman"/>
                <w:sz w:val="28"/>
                <w:szCs w:val="28"/>
              </w:rPr>
            </w:pPr>
            <w:r w:rsidRPr="001A10C4">
              <w:rPr>
                <w:rFonts w:cs="Times New Roman"/>
                <w:sz w:val="28"/>
                <w:szCs w:val="28"/>
              </w:rPr>
              <w:t>Từ chối và thông báo sĩ số</w:t>
            </w:r>
          </w:p>
        </w:tc>
        <w:tc>
          <w:tcPr>
            <w:tcW w:w="2350" w:type="dxa"/>
            <w:vAlign w:val="center"/>
          </w:tcPr>
          <w:p w14:paraId="38B263A2"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7118EC04" w14:textId="77777777">
        <w:trPr>
          <w:cantSplit/>
          <w:jc w:val="center"/>
        </w:trPr>
        <w:tc>
          <w:tcPr>
            <w:tcW w:w="2351" w:type="dxa"/>
            <w:vAlign w:val="center"/>
          </w:tcPr>
          <w:p w14:paraId="0D236E9B" w14:textId="77777777" w:rsidR="003A6A11" w:rsidRPr="001A10C4" w:rsidRDefault="00000000">
            <w:pPr>
              <w:spacing w:after="0"/>
              <w:rPr>
                <w:rFonts w:cs="Times New Roman"/>
                <w:sz w:val="28"/>
                <w:szCs w:val="28"/>
              </w:rPr>
            </w:pPr>
            <w:r w:rsidRPr="001A10C4">
              <w:rPr>
                <w:rFonts w:cs="Times New Roman"/>
                <w:sz w:val="28"/>
                <w:szCs w:val="28"/>
              </w:rPr>
              <w:t>TC-005</w:t>
            </w:r>
          </w:p>
        </w:tc>
        <w:tc>
          <w:tcPr>
            <w:tcW w:w="2351" w:type="dxa"/>
            <w:vAlign w:val="center"/>
          </w:tcPr>
          <w:p w14:paraId="2356EBBB" w14:textId="77777777" w:rsidR="003A6A11" w:rsidRPr="001A10C4" w:rsidRDefault="00000000">
            <w:pPr>
              <w:spacing w:after="0"/>
              <w:rPr>
                <w:rFonts w:cs="Times New Roman"/>
                <w:sz w:val="28"/>
                <w:szCs w:val="28"/>
              </w:rPr>
            </w:pPr>
            <w:r w:rsidRPr="001A10C4">
              <w:rPr>
                <w:rFonts w:cs="Times New Roman"/>
                <w:sz w:val="28"/>
                <w:szCs w:val="28"/>
              </w:rPr>
              <w:t>Cập nhật thông tin học viên</w:t>
            </w:r>
          </w:p>
        </w:tc>
        <w:tc>
          <w:tcPr>
            <w:tcW w:w="2351" w:type="dxa"/>
            <w:vAlign w:val="center"/>
          </w:tcPr>
          <w:p w14:paraId="589E19FB" w14:textId="77777777" w:rsidR="003A6A11" w:rsidRPr="001A10C4" w:rsidRDefault="00000000">
            <w:pPr>
              <w:spacing w:after="0"/>
              <w:rPr>
                <w:rFonts w:cs="Times New Roman"/>
                <w:sz w:val="28"/>
                <w:szCs w:val="28"/>
              </w:rPr>
            </w:pPr>
            <w:r w:rsidRPr="001A10C4">
              <w:rPr>
                <w:rFonts w:cs="Times New Roman"/>
                <w:sz w:val="28"/>
                <w:szCs w:val="28"/>
              </w:rPr>
              <w:t>Dữ liệu được cập nhật</w:t>
            </w:r>
          </w:p>
        </w:tc>
        <w:tc>
          <w:tcPr>
            <w:tcW w:w="2350" w:type="dxa"/>
            <w:vAlign w:val="center"/>
          </w:tcPr>
          <w:p w14:paraId="4457A31A"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1986149C" w14:textId="77777777">
        <w:trPr>
          <w:cantSplit/>
          <w:jc w:val="center"/>
        </w:trPr>
        <w:tc>
          <w:tcPr>
            <w:tcW w:w="2351" w:type="dxa"/>
            <w:vAlign w:val="center"/>
          </w:tcPr>
          <w:p w14:paraId="642351E8" w14:textId="77777777" w:rsidR="003A6A11" w:rsidRPr="001A10C4" w:rsidRDefault="00000000">
            <w:pPr>
              <w:spacing w:after="0"/>
              <w:rPr>
                <w:rFonts w:cs="Times New Roman"/>
                <w:sz w:val="28"/>
                <w:szCs w:val="28"/>
              </w:rPr>
            </w:pPr>
            <w:r w:rsidRPr="001A10C4">
              <w:rPr>
                <w:rFonts w:cs="Times New Roman"/>
                <w:sz w:val="28"/>
                <w:szCs w:val="28"/>
              </w:rPr>
              <w:t>TC-006</w:t>
            </w:r>
          </w:p>
        </w:tc>
        <w:tc>
          <w:tcPr>
            <w:tcW w:w="2351" w:type="dxa"/>
            <w:vAlign w:val="center"/>
          </w:tcPr>
          <w:p w14:paraId="3A0A263F" w14:textId="77777777" w:rsidR="003A6A11" w:rsidRPr="001A10C4" w:rsidRDefault="00000000">
            <w:pPr>
              <w:spacing w:after="0"/>
              <w:rPr>
                <w:rFonts w:cs="Times New Roman"/>
                <w:sz w:val="28"/>
                <w:szCs w:val="28"/>
              </w:rPr>
            </w:pPr>
            <w:r w:rsidRPr="001A10C4">
              <w:rPr>
                <w:rFonts w:cs="Times New Roman"/>
                <w:sz w:val="28"/>
                <w:szCs w:val="28"/>
              </w:rPr>
              <w:t>Xóa học viên bằng Admin</w:t>
            </w:r>
          </w:p>
        </w:tc>
        <w:tc>
          <w:tcPr>
            <w:tcW w:w="2351" w:type="dxa"/>
            <w:vAlign w:val="center"/>
          </w:tcPr>
          <w:p w14:paraId="326A071E" w14:textId="77777777" w:rsidR="003A6A11" w:rsidRPr="001A10C4" w:rsidRDefault="00000000">
            <w:pPr>
              <w:spacing w:after="0"/>
              <w:rPr>
                <w:rFonts w:cs="Times New Roman"/>
                <w:sz w:val="28"/>
                <w:szCs w:val="28"/>
              </w:rPr>
            </w:pPr>
            <w:r w:rsidRPr="001A10C4">
              <w:rPr>
                <w:rFonts w:cs="Times New Roman"/>
                <w:sz w:val="28"/>
                <w:szCs w:val="28"/>
              </w:rPr>
              <w:t>Xóa đúng hồ sơ liên quan</w:t>
            </w:r>
          </w:p>
        </w:tc>
        <w:tc>
          <w:tcPr>
            <w:tcW w:w="2350" w:type="dxa"/>
            <w:vAlign w:val="center"/>
          </w:tcPr>
          <w:p w14:paraId="289FE7A3"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79E1DDBB" w14:textId="77777777">
        <w:trPr>
          <w:cantSplit/>
          <w:jc w:val="center"/>
        </w:trPr>
        <w:tc>
          <w:tcPr>
            <w:tcW w:w="2351" w:type="dxa"/>
            <w:vAlign w:val="center"/>
          </w:tcPr>
          <w:p w14:paraId="47D16795" w14:textId="77777777" w:rsidR="003A6A11" w:rsidRPr="001A10C4" w:rsidRDefault="00000000">
            <w:pPr>
              <w:spacing w:after="0"/>
              <w:rPr>
                <w:rFonts w:cs="Times New Roman"/>
                <w:sz w:val="28"/>
                <w:szCs w:val="28"/>
              </w:rPr>
            </w:pPr>
            <w:r w:rsidRPr="001A10C4">
              <w:rPr>
                <w:rFonts w:cs="Times New Roman"/>
                <w:sz w:val="28"/>
                <w:szCs w:val="28"/>
              </w:rPr>
              <w:t>TC-007</w:t>
            </w:r>
          </w:p>
        </w:tc>
        <w:tc>
          <w:tcPr>
            <w:tcW w:w="2351" w:type="dxa"/>
            <w:vAlign w:val="center"/>
          </w:tcPr>
          <w:p w14:paraId="477FA0D6" w14:textId="77777777" w:rsidR="003A6A11" w:rsidRPr="001A10C4" w:rsidRDefault="00000000">
            <w:pPr>
              <w:spacing w:after="0"/>
              <w:rPr>
                <w:rFonts w:cs="Times New Roman"/>
                <w:sz w:val="28"/>
                <w:szCs w:val="28"/>
              </w:rPr>
            </w:pPr>
            <w:r w:rsidRPr="001A10C4">
              <w:rPr>
                <w:rFonts w:cs="Times New Roman"/>
                <w:sz w:val="28"/>
                <w:szCs w:val="28"/>
              </w:rPr>
              <w:t>Truy cập API không có token</w:t>
            </w:r>
          </w:p>
        </w:tc>
        <w:tc>
          <w:tcPr>
            <w:tcW w:w="2351" w:type="dxa"/>
            <w:vAlign w:val="center"/>
          </w:tcPr>
          <w:p w14:paraId="064A0631" w14:textId="77777777" w:rsidR="003A6A11" w:rsidRPr="001A10C4" w:rsidRDefault="00000000">
            <w:pPr>
              <w:spacing w:after="0"/>
              <w:rPr>
                <w:rFonts w:cs="Times New Roman"/>
                <w:sz w:val="28"/>
                <w:szCs w:val="28"/>
              </w:rPr>
            </w:pPr>
            <w:r w:rsidRPr="001A10C4">
              <w:rPr>
                <w:rFonts w:cs="Times New Roman"/>
                <w:sz w:val="28"/>
                <w:szCs w:val="28"/>
              </w:rPr>
              <w:t>Trả HTTP 401</w:t>
            </w:r>
          </w:p>
        </w:tc>
        <w:tc>
          <w:tcPr>
            <w:tcW w:w="2350" w:type="dxa"/>
            <w:vAlign w:val="center"/>
          </w:tcPr>
          <w:p w14:paraId="60DC2E1C"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42AD792A" w14:textId="77777777">
        <w:trPr>
          <w:cantSplit/>
          <w:jc w:val="center"/>
        </w:trPr>
        <w:tc>
          <w:tcPr>
            <w:tcW w:w="2351" w:type="dxa"/>
            <w:vAlign w:val="center"/>
          </w:tcPr>
          <w:p w14:paraId="69044EE9" w14:textId="77777777" w:rsidR="003A6A11" w:rsidRPr="001A10C4" w:rsidRDefault="00000000">
            <w:pPr>
              <w:spacing w:after="0"/>
              <w:rPr>
                <w:rFonts w:cs="Times New Roman"/>
                <w:sz w:val="28"/>
                <w:szCs w:val="28"/>
              </w:rPr>
            </w:pPr>
            <w:r w:rsidRPr="001A10C4">
              <w:rPr>
                <w:rFonts w:cs="Times New Roman"/>
                <w:sz w:val="28"/>
                <w:szCs w:val="28"/>
              </w:rPr>
              <w:t>TC-008</w:t>
            </w:r>
          </w:p>
        </w:tc>
        <w:tc>
          <w:tcPr>
            <w:tcW w:w="2351" w:type="dxa"/>
            <w:vAlign w:val="center"/>
          </w:tcPr>
          <w:p w14:paraId="655423C6" w14:textId="77777777" w:rsidR="003A6A11" w:rsidRPr="001A10C4" w:rsidRDefault="00000000">
            <w:pPr>
              <w:spacing w:after="0"/>
              <w:rPr>
                <w:rFonts w:cs="Times New Roman"/>
                <w:sz w:val="28"/>
                <w:szCs w:val="28"/>
              </w:rPr>
            </w:pPr>
            <w:r w:rsidRPr="001A10C4">
              <w:rPr>
                <w:rFonts w:cs="Times New Roman"/>
                <w:sz w:val="28"/>
                <w:szCs w:val="28"/>
              </w:rPr>
              <w:t>Truy cập API sai quyền</w:t>
            </w:r>
          </w:p>
        </w:tc>
        <w:tc>
          <w:tcPr>
            <w:tcW w:w="2351" w:type="dxa"/>
            <w:vAlign w:val="center"/>
          </w:tcPr>
          <w:p w14:paraId="67ED48AE" w14:textId="77777777" w:rsidR="003A6A11" w:rsidRPr="001A10C4" w:rsidRDefault="00000000">
            <w:pPr>
              <w:spacing w:after="0"/>
              <w:rPr>
                <w:rFonts w:cs="Times New Roman"/>
                <w:sz w:val="28"/>
                <w:szCs w:val="28"/>
              </w:rPr>
            </w:pPr>
            <w:r w:rsidRPr="001A10C4">
              <w:rPr>
                <w:rFonts w:cs="Times New Roman"/>
                <w:sz w:val="28"/>
                <w:szCs w:val="28"/>
              </w:rPr>
              <w:t>Trả HTTP 403</w:t>
            </w:r>
          </w:p>
        </w:tc>
        <w:tc>
          <w:tcPr>
            <w:tcW w:w="2350" w:type="dxa"/>
            <w:vAlign w:val="center"/>
          </w:tcPr>
          <w:p w14:paraId="150A2EAE"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24663B36" w14:textId="77777777">
        <w:trPr>
          <w:cantSplit/>
          <w:jc w:val="center"/>
        </w:trPr>
        <w:tc>
          <w:tcPr>
            <w:tcW w:w="2351" w:type="dxa"/>
            <w:vAlign w:val="center"/>
          </w:tcPr>
          <w:p w14:paraId="140E23B1" w14:textId="77777777" w:rsidR="003A6A11" w:rsidRPr="001A10C4" w:rsidRDefault="00000000">
            <w:pPr>
              <w:spacing w:after="0"/>
              <w:rPr>
                <w:rFonts w:cs="Times New Roman"/>
                <w:sz w:val="28"/>
                <w:szCs w:val="28"/>
              </w:rPr>
            </w:pPr>
            <w:r w:rsidRPr="001A10C4">
              <w:rPr>
                <w:rFonts w:cs="Times New Roman"/>
                <w:sz w:val="28"/>
                <w:szCs w:val="28"/>
              </w:rPr>
              <w:t>TC-009</w:t>
            </w:r>
          </w:p>
        </w:tc>
        <w:tc>
          <w:tcPr>
            <w:tcW w:w="2351" w:type="dxa"/>
            <w:vAlign w:val="center"/>
          </w:tcPr>
          <w:p w14:paraId="7D7BF232" w14:textId="77777777" w:rsidR="003A6A11" w:rsidRPr="001A10C4" w:rsidRDefault="00000000">
            <w:pPr>
              <w:spacing w:after="0"/>
              <w:rPr>
                <w:rFonts w:cs="Times New Roman"/>
                <w:sz w:val="28"/>
                <w:szCs w:val="28"/>
              </w:rPr>
            </w:pPr>
            <w:r w:rsidRPr="001A10C4">
              <w:rPr>
                <w:rFonts w:cs="Times New Roman"/>
                <w:sz w:val="28"/>
                <w:szCs w:val="28"/>
              </w:rPr>
              <w:t>Tạo lớp học hợp lệ</w:t>
            </w:r>
          </w:p>
        </w:tc>
        <w:tc>
          <w:tcPr>
            <w:tcW w:w="2351" w:type="dxa"/>
            <w:vAlign w:val="center"/>
          </w:tcPr>
          <w:p w14:paraId="17077183" w14:textId="77777777" w:rsidR="003A6A11" w:rsidRPr="001A10C4" w:rsidRDefault="00000000">
            <w:pPr>
              <w:spacing w:after="0"/>
              <w:rPr>
                <w:rFonts w:cs="Times New Roman"/>
                <w:sz w:val="28"/>
                <w:szCs w:val="28"/>
              </w:rPr>
            </w:pPr>
            <w:r w:rsidRPr="001A10C4">
              <w:rPr>
                <w:rFonts w:cs="Times New Roman"/>
                <w:sz w:val="28"/>
                <w:szCs w:val="28"/>
              </w:rPr>
              <w:t>Lưu lớp và lịch học</w:t>
            </w:r>
          </w:p>
        </w:tc>
        <w:tc>
          <w:tcPr>
            <w:tcW w:w="2350" w:type="dxa"/>
            <w:vAlign w:val="center"/>
          </w:tcPr>
          <w:p w14:paraId="139A601F"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06072414" w14:textId="77777777">
        <w:trPr>
          <w:cantSplit/>
          <w:jc w:val="center"/>
        </w:trPr>
        <w:tc>
          <w:tcPr>
            <w:tcW w:w="2351" w:type="dxa"/>
            <w:vAlign w:val="center"/>
          </w:tcPr>
          <w:p w14:paraId="00FA5812" w14:textId="77777777" w:rsidR="003A6A11" w:rsidRPr="001A10C4" w:rsidRDefault="00000000">
            <w:pPr>
              <w:spacing w:after="0"/>
              <w:rPr>
                <w:rFonts w:cs="Times New Roman"/>
                <w:sz w:val="28"/>
                <w:szCs w:val="28"/>
              </w:rPr>
            </w:pPr>
            <w:r w:rsidRPr="001A10C4">
              <w:rPr>
                <w:rFonts w:cs="Times New Roman"/>
                <w:sz w:val="28"/>
                <w:szCs w:val="28"/>
              </w:rPr>
              <w:lastRenderedPageBreak/>
              <w:t>TC-010</w:t>
            </w:r>
          </w:p>
        </w:tc>
        <w:tc>
          <w:tcPr>
            <w:tcW w:w="2351" w:type="dxa"/>
            <w:vAlign w:val="center"/>
          </w:tcPr>
          <w:p w14:paraId="1F1148AA" w14:textId="77777777" w:rsidR="003A6A11" w:rsidRPr="001A10C4" w:rsidRDefault="00000000">
            <w:pPr>
              <w:spacing w:after="0"/>
              <w:rPr>
                <w:rFonts w:cs="Times New Roman"/>
                <w:sz w:val="28"/>
                <w:szCs w:val="28"/>
              </w:rPr>
            </w:pPr>
            <w:r w:rsidRPr="001A10C4">
              <w:rPr>
                <w:rFonts w:cs="Times New Roman"/>
                <w:sz w:val="28"/>
                <w:szCs w:val="28"/>
              </w:rPr>
              <w:t>Điểm danh học viên theo buổi</w:t>
            </w:r>
          </w:p>
        </w:tc>
        <w:tc>
          <w:tcPr>
            <w:tcW w:w="2351" w:type="dxa"/>
            <w:vAlign w:val="center"/>
          </w:tcPr>
          <w:p w14:paraId="751D55FB" w14:textId="77777777" w:rsidR="003A6A11" w:rsidRPr="001A10C4" w:rsidRDefault="00000000">
            <w:pPr>
              <w:spacing w:after="0"/>
              <w:rPr>
                <w:rFonts w:cs="Times New Roman"/>
                <w:sz w:val="28"/>
                <w:szCs w:val="28"/>
              </w:rPr>
            </w:pPr>
            <w:r w:rsidRPr="001A10C4">
              <w:rPr>
                <w:rFonts w:cs="Times New Roman"/>
                <w:sz w:val="28"/>
                <w:szCs w:val="28"/>
              </w:rPr>
              <w:t>Lưu và tổng hợp đúng</w:t>
            </w:r>
          </w:p>
        </w:tc>
        <w:tc>
          <w:tcPr>
            <w:tcW w:w="2350" w:type="dxa"/>
            <w:vAlign w:val="center"/>
          </w:tcPr>
          <w:p w14:paraId="01787AAE" w14:textId="77777777" w:rsidR="003A6A11" w:rsidRPr="001A10C4" w:rsidRDefault="00000000">
            <w:pPr>
              <w:spacing w:after="0"/>
              <w:rPr>
                <w:rFonts w:cs="Times New Roman"/>
                <w:sz w:val="28"/>
                <w:szCs w:val="28"/>
              </w:rPr>
            </w:pPr>
            <w:r w:rsidRPr="001A10C4">
              <w:rPr>
                <w:rFonts w:cs="Times New Roman"/>
                <w:sz w:val="28"/>
                <w:szCs w:val="28"/>
              </w:rPr>
              <w:t>PASS</w:t>
            </w:r>
          </w:p>
        </w:tc>
      </w:tr>
    </w:tbl>
    <w:p w14:paraId="5AFFD5F4" w14:textId="77777777" w:rsidR="003A6A11" w:rsidRPr="001A10C4" w:rsidRDefault="003A6A11">
      <w:pPr>
        <w:spacing w:after="0"/>
        <w:rPr>
          <w:rFonts w:cs="Times New Roman"/>
          <w:sz w:val="28"/>
          <w:szCs w:val="28"/>
        </w:rPr>
      </w:pPr>
    </w:p>
    <w:p w14:paraId="23BFC9F1"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4.4.2. Đánh giá kết quả kiểm thử</w:t>
      </w:r>
    </w:p>
    <w:p w14:paraId="0FB2E40B"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Mười test case chính đều đạt trong phạm vi kiểm thử thủ công. Xác thực và phân quyền trả đúng mã 401/403; thao tác học viên, lớp và điểm danh có kiểm tra dữ liệu đầu vào. Các kiểm tra xung đột lịch và giới hạn sĩ số giúp ngăn dữ liệu không hợp lệ trước khi ghi vào MongoDB.</w:t>
      </w:r>
    </w:p>
    <w:p w14:paraId="5CE32408"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 xml:space="preserve">Tuy nhiên, dự án chưa có bộ kiểm thử tự động. Test script trong </w:t>
      </w:r>
      <w:proofErr w:type="gramStart"/>
      <w:r w:rsidRPr="001A10C4">
        <w:rPr>
          <w:rFonts w:cs="Times New Roman"/>
          <w:sz w:val="28"/>
          <w:szCs w:val="28"/>
        </w:rPr>
        <w:t>package.json</w:t>
      </w:r>
      <w:proofErr w:type="gramEnd"/>
      <w:r w:rsidRPr="001A10C4">
        <w:rPr>
          <w:rFonts w:cs="Times New Roman"/>
          <w:sz w:val="28"/>
          <w:szCs w:val="28"/>
        </w:rPr>
        <w:t xml:space="preserve"> vẫn là lệnh mặc định và trả lỗi “no test specified”. Các trường hợp đồng thời, tải lớn, phục hồi dữ liệu và kiểm thử bảo mật chuyên sâu chưa được thực hiện.</w:t>
      </w:r>
    </w:p>
    <w:p w14:paraId="10EA1CED" w14:textId="77777777" w:rsidR="003A6A11" w:rsidRPr="001A10C4" w:rsidRDefault="00000000">
      <w:pPr>
        <w:pStyle w:val="TableCaption"/>
        <w:spacing w:before="60" w:after="140"/>
        <w:jc w:val="center"/>
        <w:rPr>
          <w:rFonts w:cs="Times New Roman"/>
          <w:sz w:val="28"/>
          <w:szCs w:val="28"/>
        </w:rPr>
      </w:pPr>
      <w:bookmarkStart w:id="56" w:name="_Toc235211694"/>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16</w:t>
      </w:r>
      <w:r w:rsidRPr="001A10C4">
        <w:rPr>
          <w:rFonts w:cs="Times New Roman"/>
          <w:sz w:val="28"/>
          <w:szCs w:val="28"/>
        </w:rPr>
        <w:fldChar w:fldCharType="end"/>
      </w:r>
      <w:r w:rsidRPr="001A10C4">
        <w:rPr>
          <w:rFonts w:cs="Times New Roman"/>
          <w:sz w:val="28"/>
          <w:szCs w:val="28"/>
        </w:rPr>
        <w:t>: Tổng hợp kết quả và hạn chế kiểm thử</w:t>
      </w:r>
      <w:bookmarkEnd w:id="56"/>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3135"/>
        <w:gridCol w:w="3135"/>
        <w:gridCol w:w="3135"/>
      </w:tblGrid>
      <w:tr w:rsidR="003A6A11" w:rsidRPr="001A10C4" w14:paraId="2FFB0A33" w14:textId="77777777">
        <w:trPr>
          <w:cantSplit/>
          <w:tblHeader/>
          <w:jc w:val="center"/>
        </w:trPr>
        <w:tc>
          <w:tcPr>
            <w:tcW w:w="3135" w:type="dxa"/>
            <w:shd w:val="clear" w:color="auto" w:fill="1F4E78"/>
            <w:vAlign w:val="center"/>
          </w:tcPr>
          <w:p w14:paraId="006477A9"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Nhóm kiểm thử</w:t>
            </w:r>
          </w:p>
        </w:tc>
        <w:tc>
          <w:tcPr>
            <w:tcW w:w="3135" w:type="dxa"/>
            <w:shd w:val="clear" w:color="auto" w:fill="1F4E78"/>
            <w:vAlign w:val="center"/>
          </w:tcPr>
          <w:p w14:paraId="294F2D6B"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Kết quả</w:t>
            </w:r>
          </w:p>
        </w:tc>
        <w:tc>
          <w:tcPr>
            <w:tcW w:w="3135" w:type="dxa"/>
            <w:shd w:val="clear" w:color="auto" w:fill="1F4E78"/>
            <w:vAlign w:val="center"/>
          </w:tcPr>
          <w:p w14:paraId="5D8E1CFD"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Hạn chế</w:t>
            </w:r>
          </w:p>
        </w:tc>
      </w:tr>
      <w:tr w:rsidR="003A6A11" w:rsidRPr="001A10C4" w14:paraId="3E7143C7" w14:textId="77777777">
        <w:trPr>
          <w:cantSplit/>
          <w:jc w:val="center"/>
        </w:trPr>
        <w:tc>
          <w:tcPr>
            <w:tcW w:w="3135" w:type="dxa"/>
            <w:vAlign w:val="center"/>
          </w:tcPr>
          <w:p w14:paraId="4CC31CC5" w14:textId="77777777" w:rsidR="003A6A11" w:rsidRPr="001A10C4" w:rsidRDefault="00000000">
            <w:pPr>
              <w:spacing w:after="0"/>
              <w:rPr>
                <w:rFonts w:cs="Times New Roman"/>
                <w:sz w:val="28"/>
                <w:szCs w:val="28"/>
              </w:rPr>
            </w:pPr>
            <w:r w:rsidRPr="001A10C4">
              <w:rPr>
                <w:rFonts w:cs="Times New Roman"/>
                <w:sz w:val="28"/>
                <w:szCs w:val="28"/>
              </w:rPr>
              <w:t>Authentication</w:t>
            </w:r>
          </w:p>
        </w:tc>
        <w:tc>
          <w:tcPr>
            <w:tcW w:w="3135" w:type="dxa"/>
            <w:vAlign w:val="center"/>
          </w:tcPr>
          <w:p w14:paraId="74338E06" w14:textId="77777777" w:rsidR="003A6A11" w:rsidRPr="001A10C4" w:rsidRDefault="00000000">
            <w:pPr>
              <w:spacing w:after="0"/>
              <w:rPr>
                <w:rFonts w:cs="Times New Roman"/>
                <w:sz w:val="28"/>
                <w:szCs w:val="28"/>
              </w:rPr>
            </w:pPr>
            <w:r w:rsidRPr="001A10C4">
              <w:rPr>
                <w:rFonts w:cs="Times New Roman"/>
                <w:sz w:val="28"/>
                <w:szCs w:val="28"/>
              </w:rPr>
              <w:t>Đăng nhập, token và khóa tài khoản hoạt động</w:t>
            </w:r>
          </w:p>
        </w:tc>
        <w:tc>
          <w:tcPr>
            <w:tcW w:w="3135" w:type="dxa"/>
            <w:vAlign w:val="center"/>
          </w:tcPr>
          <w:p w14:paraId="78DC81EC" w14:textId="77777777" w:rsidR="003A6A11" w:rsidRPr="001A10C4" w:rsidRDefault="00000000">
            <w:pPr>
              <w:spacing w:after="0"/>
              <w:rPr>
                <w:rFonts w:cs="Times New Roman"/>
                <w:sz w:val="28"/>
                <w:szCs w:val="28"/>
              </w:rPr>
            </w:pPr>
            <w:r w:rsidRPr="001A10C4">
              <w:rPr>
                <w:rFonts w:cs="Times New Roman"/>
                <w:sz w:val="28"/>
                <w:szCs w:val="28"/>
              </w:rPr>
              <w:t>Chưa kiểm thử tấn công hoặc hết hạn token theo kịch bản tự động.</w:t>
            </w:r>
          </w:p>
        </w:tc>
      </w:tr>
      <w:tr w:rsidR="003A6A11" w:rsidRPr="001A10C4" w14:paraId="10EB9275" w14:textId="77777777">
        <w:trPr>
          <w:cantSplit/>
          <w:jc w:val="center"/>
        </w:trPr>
        <w:tc>
          <w:tcPr>
            <w:tcW w:w="3135" w:type="dxa"/>
            <w:vAlign w:val="center"/>
          </w:tcPr>
          <w:p w14:paraId="1A420BAD" w14:textId="77777777" w:rsidR="003A6A11" w:rsidRPr="001A10C4" w:rsidRDefault="00000000">
            <w:pPr>
              <w:spacing w:after="0"/>
              <w:rPr>
                <w:rFonts w:cs="Times New Roman"/>
                <w:sz w:val="28"/>
                <w:szCs w:val="28"/>
              </w:rPr>
            </w:pPr>
            <w:r w:rsidRPr="001A10C4">
              <w:rPr>
                <w:rFonts w:cs="Times New Roman"/>
                <w:sz w:val="28"/>
                <w:szCs w:val="28"/>
              </w:rPr>
              <w:t>Authorization</w:t>
            </w:r>
          </w:p>
        </w:tc>
        <w:tc>
          <w:tcPr>
            <w:tcW w:w="3135" w:type="dxa"/>
            <w:vAlign w:val="center"/>
          </w:tcPr>
          <w:p w14:paraId="72C6B247" w14:textId="77777777" w:rsidR="003A6A11" w:rsidRPr="001A10C4" w:rsidRDefault="00000000">
            <w:pPr>
              <w:spacing w:after="0"/>
              <w:rPr>
                <w:rFonts w:cs="Times New Roman"/>
                <w:sz w:val="28"/>
                <w:szCs w:val="28"/>
              </w:rPr>
            </w:pPr>
            <w:r w:rsidRPr="001A10C4">
              <w:rPr>
                <w:rFonts w:cs="Times New Roman"/>
                <w:sz w:val="28"/>
                <w:szCs w:val="28"/>
              </w:rPr>
              <w:t>RBAC hoạt động trên route chính</w:t>
            </w:r>
          </w:p>
        </w:tc>
        <w:tc>
          <w:tcPr>
            <w:tcW w:w="3135" w:type="dxa"/>
            <w:vAlign w:val="center"/>
          </w:tcPr>
          <w:p w14:paraId="4BB2441B" w14:textId="77777777" w:rsidR="003A6A11" w:rsidRPr="001A10C4" w:rsidRDefault="00000000">
            <w:pPr>
              <w:spacing w:after="0"/>
              <w:rPr>
                <w:rFonts w:cs="Times New Roman"/>
                <w:sz w:val="28"/>
                <w:szCs w:val="28"/>
              </w:rPr>
            </w:pPr>
            <w:r w:rsidRPr="001A10C4">
              <w:rPr>
                <w:rFonts w:cs="Times New Roman"/>
                <w:sz w:val="28"/>
                <w:szCs w:val="28"/>
              </w:rPr>
              <w:t>Cần kiểm thử toàn bộ ma trận quyền tự động.</w:t>
            </w:r>
          </w:p>
        </w:tc>
      </w:tr>
      <w:tr w:rsidR="003A6A11" w:rsidRPr="001A10C4" w14:paraId="56EDC5CC" w14:textId="77777777">
        <w:trPr>
          <w:cantSplit/>
          <w:jc w:val="center"/>
        </w:trPr>
        <w:tc>
          <w:tcPr>
            <w:tcW w:w="3135" w:type="dxa"/>
            <w:vAlign w:val="center"/>
          </w:tcPr>
          <w:p w14:paraId="385E5365" w14:textId="77777777" w:rsidR="003A6A11" w:rsidRPr="001A10C4" w:rsidRDefault="00000000">
            <w:pPr>
              <w:spacing w:after="0"/>
              <w:rPr>
                <w:rFonts w:cs="Times New Roman"/>
                <w:sz w:val="28"/>
                <w:szCs w:val="28"/>
              </w:rPr>
            </w:pPr>
            <w:r w:rsidRPr="001A10C4">
              <w:rPr>
                <w:rFonts w:cs="Times New Roman"/>
                <w:sz w:val="28"/>
                <w:szCs w:val="28"/>
              </w:rPr>
              <w:t>Dữ liệu</w:t>
            </w:r>
          </w:p>
        </w:tc>
        <w:tc>
          <w:tcPr>
            <w:tcW w:w="3135" w:type="dxa"/>
            <w:vAlign w:val="center"/>
          </w:tcPr>
          <w:p w14:paraId="15B208B6" w14:textId="77777777" w:rsidR="003A6A11" w:rsidRPr="001A10C4" w:rsidRDefault="00000000">
            <w:pPr>
              <w:spacing w:after="0"/>
              <w:rPr>
                <w:rFonts w:cs="Times New Roman"/>
                <w:sz w:val="28"/>
                <w:szCs w:val="28"/>
              </w:rPr>
            </w:pPr>
            <w:r w:rsidRPr="001A10C4">
              <w:rPr>
                <w:rFonts w:cs="Times New Roman"/>
                <w:sz w:val="28"/>
                <w:szCs w:val="28"/>
              </w:rPr>
              <w:t>Validation và xung đột lịch hoạt động</w:t>
            </w:r>
          </w:p>
        </w:tc>
        <w:tc>
          <w:tcPr>
            <w:tcW w:w="3135" w:type="dxa"/>
            <w:vAlign w:val="center"/>
          </w:tcPr>
          <w:p w14:paraId="6A04D860" w14:textId="77777777" w:rsidR="003A6A11" w:rsidRPr="001A10C4" w:rsidRDefault="00000000">
            <w:pPr>
              <w:spacing w:after="0"/>
              <w:rPr>
                <w:rFonts w:cs="Times New Roman"/>
                <w:sz w:val="28"/>
                <w:szCs w:val="28"/>
              </w:rPr>
            </w:pPr>
            <w:r w:rsidRPr="001A10C4">
              <w:rPr>
                <w:rFonts w:cs="Times New Roman"/>
                <w:sz w:val="28"/>
                <w:szCs w:val="28"/>
              </w:rPr>
              <w:t>Chưa đo tải và cạnh tranh cập nhật.</w:t>
            </w:r>
          </w:p>
        </w:tc>
      </w:tr>
      <w:tr w:rsidR="003A6A11" w:rsidRPr="001A10C4" w14:paraId="3DBD291A" w14:textId="77777777">
        <w:trPr>
          <w:cantSplit/>
          <w:jc w:val="center"/>
        </w:trPr>
        <w:tc>
          <w:tcPr>
            <w:tcW w:w="3135" w:type="dxa"/>
            <w:vAlign w:val="center"/>
          </w:tcPr>
          <w:p w14:paraId="7ACA04AA" w14:textId="77777777" w:rsidR="003A6A11" w:rsidRPr="001A10C4" w:rsidRDefault="00000000">
            <w:pPr>
              <w:spacing w:after="0"/>
              <w:rPr>
                <w:rFonts w:cs="Times New Roman"/>
                <w:sz w:val="28"/>
                <w:szCs w:val="28"/>
              </w:rPr>
            </w:pPr>
            <w:r w:rsidRPr="001A10C4">
              <w:rPr>
                <w:rFonts w:cs="Times New Roman"/>
                <w:sz w:val="28"/>
                <w:szCs w:val="28"/>
              </w:rPr>
              <w:t>Giao diện</w:t>
            </w:r>
          </w:p>
        </w:tc>
        <w:tc>
          <w:tcPr>
            <w:tcW w:w="3135" w:type="dxa"/>
            <w:vAlign w:val="center"/>
          </w:tcPr>
          <w:p w14:paraId="3321DAA1" w14:textId="77777777" w:rsidR="003A6A11" w:rsidRPr="001A10C4" w:rsidRDefault="00000000">
            <w:pPr>
              <w:spacing w:after="0"/>
              <w:rPr>
                <w:rFonts w:cs="Times New Roman"/>
                <w:sz w:val="28"/>
                <w:szCs w:val="28"/>
              </w:rPr>
            </w:pPr>
            <w:r w:rsidRPr="001A10C4">
              <w:rPr>
                <w:rFonts w:cs="Times New Roman"/>
                <w:sz w:val="28"/>
                <w:szCs w:val="28"/>
              </w:rPr>
              <w:t>Chrome hiển thị đúng các màn hình chính</w:t>
            </w:r>
          </w:p>
        </w:tc>
        <w:tc>
          <w:tcPr>
            <w:tcW w:w="3135" w:type="dxa"/>
            <w:vAlign w:val="center"/>
          </w:tcPr>
          <w:p w14:paraId="34CD297B" w14:textId="77777777" w:rsidR="003A6A11" w:rsidRPr="001A10C4" w:rsidRDefault="00000000">
            <w:pPr>
              <w:spacing w:after="0"/>
              <w:rPr>
                <w:rFonts w:cs="Times New Roman"/>
                <w:sz w:val="28"/>
                <w:szCs w:val="28"/>
              </w:rPr>
            </w:pPr>
            <w:r w:rsidRPr="001A10C4">
              <w:rPr>
                <w:rFonts w:cs="Times New Roman"/>
                <w:sz w:val="28"/>
                <w:szCs w:val="28"/>
              </w:rPr>
              <w:t>Chưa kiểm thử đầy đủ nhiều trình duyệt/thiết bị.</w:t>
            </w:r>
          </w:p>
        </w:tc>
      </w:tr>
      <w:tr w:rsidR="003A6A11" w:rsidRPr="001A10C4" w14:paraId="21C5C054" w14:textId="77777777">
        <w:trPr>
          <w:cantSplit/>
          <w:jc w:val="center"/>
        </w:trPr>
        <w:tc>
          <w:tcPr>
            <w:tcW w:w="3135" w:type="dxa"/>
            <w:vAlign w:val="center"/>
          </w:tcPr>
          <w:p w14:paraId="1CDEA6FC" w14:textId="77777777" w:rsidR="003A6A11" w:rsidRPr="001A10C4" w:rsidRDefault="00000000">
            <w:pPr>
              <w:spacing w:after="0"/>
              <w:rPr>
                <w:rFonts w:cs="Times New Roman"/>
                <w:sz w:val="28"/>
                <w:szCs w:val="28"/>
              </w:rPr>
            </w:pPr>
            <w:r w:rsidRPr="001A10C4">
              <w:rPr>
                <w:rFonts w:cs="Times New Roman"/>
                <w:sz w:val="28"/>
                <w:szCs w:val="28"/>
              </w:rPr>
              <w:lastRenderedPageBreak/>
              <w:t>Học phí</w:t>
            </w:r>
          </w:p>
        </w:tc>
        <w:tc>
          <w:tcPr>
            <w:tcW w:w="3135" w:type="dxa"/>
            <w:vAlign w:val="center"/>
          </w:tcPr>
          <w:p w14:paraId="24B8D18A" w14:textId="77777777" w:rsidR="003A6A11" w:rsidRPr="001A10C4" w:rsidRDefault="00000000">
            <w:pPr>
              <w:spacing w:after="0"/>
              <w:rPr>
                <w:rFonts w:cs="Times New Roman"/>
                <w:sz w:val="28"/>
                <w:szCs w:val="28"/>
              </w:rPr>
            </w:pPr>
            <w:r w:rsidRPr="001A10C4">
              <w:rPr>
                <w:rFonts w:cs="Times New Roman"/>
                <w:sz w:val="28"/>
                <w:szCs w:val="28"/>
              </w:rPr>
              <w:t>Đọc, tổng hợp và cập nhật cơ bản</w:t>
            </w:r>
          </w:p>
        </w:tc>
        <w:tc>
          <w:tcPr>
            <w:tcW w:w="3135" w:type="dxa"/>
            <w:vAlign w:val="center"/>
          </w:tcPr>
          <w:p w14:paraId="614B5341" w14:textId="77777777" w:rsidR="003A6A11" w:rsidRPr="001A10C4" w:rsidRDefault="00000000">
            <w:pPr>
              <w:spacing w:after="0"/>
              <w:rPr>
                <w:rFonts w:cs="Times New Roman"/>
                <w:sz w:val="28"/>
                <w:szCs w:val="28"/>
              </w:rPr>
            </w:pPr>
            <w:r w:rsidRPr="001A10C4">
              <w:rPr>
                <w:rFonts w:cs="Times New Roman"/>
                <w:sz w:val="28"/>
                <w:szCs w:val="28"/>
              </w:rPr>
              <w:t>Quy trình nghiệp vụ chưa hoàn thiện.</w:t>
            </w:r>
          </w:p>
        </w:tc>
      </w:tr>
    </w:tbl>
    <w:p w14:paraId="3A701694" w14:textId="77777777" w:rsidR="003A6A11" w:rsidRPr="001A10C4" w:rsidRDefault="003A6A11">
      <w:pPr>
        <w:spacing w:after="0"/>
        <w:rPr>
          <w:rFonts w:cs="Times New Roman"/>
          <w:sz w:val="28"/>
          <w:szCs w:val="28"/>
        </w:rPr>
      </w:pPr>
    </w:p>
    <w:p w14:paraId="791F1137" w14:textId="77777777" w:rsidR="003A6A11" w:rsidRPr="001A10C4" w:rsidRDefault="00000000">
      <w:pPr>
        <w:pStyle w:val="Heading1"/>
        <w:rPr>
          <w:rFonts w:ascii="Times New Roman" w:hAnsi="Times New Roman" w:cs="Times New Roman"/>
          <w:sz w:val="28"/>
        </w:rPr>
      </w:pPr>
      <w:bookmarkStart w:id="57" w:name="_Toc235211770"/>
      <w:r w:rsidRPr="001A10C4">
        <w:rPr>
          <w:rFonts w:ascii="Times New Roman" w:hAnsi="Times New Roman" w:cs="Times New Roman"/>
          <w:sz w:val="28"/>
        </w:rPr>
        <w:lastRenderedPageBreak/>
        <w:t>CHƯƠNG 5: TỔNG KẾT VÀ ĐÁNH GIÁ</w:t>
      </w:r>
      <w:bookmarkEnd w:id="57"/>
    </w:p>
    <w:p w14:paraId="37E468F0" w14:textId="77777777" w:rsidR="003A6A11" w:rsidRPr="001A10C4" w:rsidRDefault="00000000">
      <w:pPr>
        <w:pStyle w:val="Heading2"/>
        <w:rPr>
          <w:rFonts w:ascii="Times New Roman" w:hAnsi="Times New Roman" w:cs="Times New Roman"/>
          <w:szCs w:val="28"/>
        </w:rPr>
      </w:pPr>
      <w:bookmarkStart w:id="58" w:name="_Toc235211771"/>
      <w:r w:rsidRPr="001A10C4">
        <w:rPr>
          <w:rFonts w:ascii="Times New Roman" w:hAnsi="Times New Roman" w:cs="Times New Roman"/>
          <w:szCs w:val="28"/>
        </w:rPr>
        <w:t>5.1. Kết quả đạt được</w:t>
      </w:r>
      <w:bookmarkEnd w:id="58"/>
    </w:p>
    <w:p w14:paraId="509A7FB3"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Nhóm đã xây dựng được hệ thống quản lý trung tâm Anh ngữ chạy local với kiến trúc module rõ ràng. Hệ thống có xác thực JWT, mã hóa mật khẩu, RBAC, hồ sơ học viên/giáo viên, lớp học, danh mục khóa học, kiểm tra lịch, điểm danh theo buổi và dashboard theo vai trò.</w:t>
      </w:r>
    </w:p>
    <w:p w14:paraId="5221DEED"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Hoàn thành các chức năng cốt lõi về tài khoản, học viên, giáo viên, lớp và điểm danh.</w:t>
      </w:r>
    </w:p>
    <w:p w14:paraId="78720F53"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Tổ chức 8 trang giao diện chính bằng HTML/CSS/JavaScript.</w:t>
      </w:r>
    </w:p>
    <w:p w14:paraId="4AC2CC34"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Xây dựng 7 model Mongoose và các nhóm REST API tương ứng.</w:t>
      </w:r>
    </w:p>
    <w:p w14:paraId="2E20B3D8"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Áp dụng kiểm tra thời lượng ca học, trùng lịch, sĩ số và trạng thái học viên.</w:t>
      </w:r>
    </w:p>
    <w:p w14:paraId="37A02DDA"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Thực hiện 10 test case thủ công, tất cả đạt trong phạm vi kiểm thử.</w:t>
      </w:r>
    </w:p>
    <w:p w14:paraId="170BC982"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Đạt mức hoàn thành chung 90%; học phí đang tiếp tục phát triển.</w:t>
      </w:r>
    </w:p>
    <w:p w14:paraId="3A3E3461" w14:textId="77777777" w:rsidR="003A6A11" w:rsidRPr="001A10C4" w:rsidRDefault="00000000">
      <w:pPr>
        <w:pStyle w:val="Heading2"/>
        <w:rPr>
          <w:rFonts w:ascii="Times New Roman" w:hAnsi="Times New Roman" w:cs="Times New Roman"/>
          <w:szCs w:val="28"/>
        </w:rPr>
      </w:pPr>
      <w:bookmarkStart w:id="59" w:name="_Toc235211772"/>
      <w:r w:rsidRPr="001A10C4">
        <w:rPr>
          <w:rFonts w:ascii="Times New Roman" w:hAnsi="Times New Roman" w:cs="Times New Roman"/>
          <w:szCs w:val="28"/>
        </w:rPr>
        <w:t>5.2. Hạn chế và hướng phát triển</w:t>
      </w:r>
      <w:bookmarkEnd w:id="59"/>
    </w:p>
    <w:p w14:paraId="7F6C30E5" w14:textId="77777777" w:rsidR="003A6A11" w:rsidRPr="001A10C4" w:rsidRDefault="00000000">
      <w:pPr>
        <w:pStyle w:val="TableCaption"/>
        <w:spacing w:before="60" w:after="140"/>
        <w:jc w:val="center"/>
        <w:rPr>
          <w:rFonts w:cs="Times New Roman"/>
          <w:sz w:val="28"/>
          <w:szCs w:val="28"/>
        </w:rPr>
      </w:pPr>
      <w:bookmarkStart w:id="60" w:name="_Toc235211695"/>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17</w:t>
      </w:r>
      <w:r w:rsidRPr="001A10C4">
        <w:rPr>
          <w:rFonts w:cs="Times New Roman"/>
          <w:sz w:val="28"/>
          <w:szCs w:val="28"/>
        </w:rPr>
        <w:fldChar w:fldCharType="end"/>
      </w:r>
      <w:r w:rsidRPr="001A10C4">
        <w:rPr>
          <w:rFonts w:cs="Times New Roman"/>
          <w:sz w:val="28"/>
          <w:szCs w:val="28"/>
        </w:rPr>
        <w:t>: Hạn chế và định hướng phát triển</w:t>
      </w:r>
      <w:bookmarkEnd w:id="60"/>
    </w:p>
    <w:tbl>
      <w:tblPr>
        <w:tblStyle w:val="TableGrid"/>
        <w:tblW w:w="9404" w:type="dxa"/>
        <w:jc w:val="center"/>
        <w:tblLayout w:type="fixed"/>
        <w:tblCellMar>
          <w:top w:w="80" w:type="dxa"/>
          <w:left w:w="80" w:type="dxa"/>
          <w:bottom w:w="80" w:type="dxa"/>
          <w:right w:w="80" w:type="dxa"/>
        </w:tblCellMar>
        <w:tblLook w:val="04A0" w:firstRow="1" w:lastRow="0" w:firstColumn="1" w:lastColumn="0" w:noHBand="0" w:noVBand="1"/>
      </w:tblPr>
      <w:tblGrid>
        <w:gridCol w:w="4703"/>
        <w:gridCol w:w="4701"/>
      </w:tblGrid>
      <w:tr w:rsidR="003A6A11" w:rsidRPr="001A10C4" w14:paraId="201742CA" w14:textId="77777777">
        <w:trPr>
          <w:cantSplit/>
          <w:tblHeader/>
          <w:jc w:val="center"/>
        </w:trPr>
        <w:tc>
          <w:tcPr>
            <w:tcW w:w="4702" w:type="dxa"/>
            <w:shd w:val="clear" w:color="auto" w:fill="1F4E78"/>
            <w:vAlign w:val="center"/>
          </w:tcPr>
          <w:p w14:paraId="749CC237"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Hạn chế</w:t>
            </w:r>
          </w:p>
        </w:tc>
        <w:tc>
          <w:tcPr>
            <w:tcW w:w="4701" w:type="dxa"/>
            <w:shd w:val="clear" w:color="auto" w:fill="1F4E78"/>
            <w:vAlign w:val="center"/>
          </w:tcPr>
          <w:p w14:paraId="3CD3B017"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Hướng phát triển</w:t>
            </w:r>
          </w:p>
        </w:tc>
      </w:tr>
      <w:tr w:rsidR="003A6A11" w:rsidRPr="001A10C4" w14:paraId="351A0A6C" w14:textId="77777777">
        <w:trPr>
          <w:cantSplit/>
          <w:jc w:val="center"/>
        </w:trPr>
        <w:tc>
          <w:tcPr>
            <w:tcW w:w="4702" w:type="dxa"/>
            <w:vAlign w:val="center"/>
          </w:tcPr>
          <w:p w14:paraId="376A1075" w14:textId="77777777" w:rsidR="003A6A11" w:rsidRPr="001A10C4" w:rsidRDefault="00000000">
            <w:pPr>
              <w:spacing w:after="0"/>
              <w:rPr>
                <w:rFonts w:cs="Times New Roman"/>
                <w:sz w:val="28"/>
                <w:szCs w:val="28"/>
              </w:rPr>
            </w:pPr>
            <w:r w:rsidRPr="001A10C4">
              <w:rPr>
                <w:rFonts w:cs="Times New Roman"/>
                <w:sz w:val="28"/>
                <w:szCs w:val="28"/>
              </w:rPr>
              <w:t>Chỉ chạy local</w:t>
            </w:r>
          </w:p>
        </w:tc>
        <w:tc>
          <w:tcPr>
            <w:tcW w:w="4701" w:type="dxa"/>
            <w:vAlign w:val="center"/>
          </w:tcPr>
          <w:p w14:paraId="7B062082" w14:textId="77777777" w:rsidR="003A6A11" w:rsidRPr="001A10C4" w:rsidRDefault="00000000">
            <w:pPr>
              <w:spacing w:after="0"/>
              <w:rPr>
                <w:rFonts w:cs="Times New Roman"/>
                <w:sz w:val="28"/>
                <w:szCs w:val="28"/>
              </w:rPr>
            </w:pPr>
            <w:r w:rsidRPr="001A10C4">
              <w:rPr>
                <w:rFonts w:cs="Times New Roman"/>
                <w:sz w:val="28"/>
                <w:szCs w:val="28"/>
              </w:rPr>
              <w:t>Triển khai máy chủ, cấu hình môi trường production và sao lưu.</w:t>
            </w:r>
          </w:p>
        </w:tc>
      </w:tr>
      <w:tr w:rsidR="003A6A11" w:rsidRPr="001A10C4" w14:paraId="1C1C96B9" w14:textId="77777777">
        <w:trPr>
          <w:cantSplit/>
          <w:jc w:val="center"/>
        </w:trPr>
        <w:tc>
          <w:tcPr>
            <w:tcW w:w="4702" w:type="dxa"/>
            <w:vAlign w:val="center"/>
          </w:tcPr>
          <w:p w14:paraId="430E99FD" w14:textId="77777777" w:rsidR="003A6A11" w:rsidRPr="001A10C4" w:rsidRDefault="00000000">
            <w:pPr>
              <w:spacing w:after="0"/>
              <w:rPr>
                <w:rFonts w:cs="Times New Roman"/>
                <w:sz w:val="28"/>
                <w:szCs w:val="28"/>
              </w:rPr>
            </w:pPr>
            <w:r w:rsidRPr="001A10C4">
              <w:rPr>
                <w:rFonts w:cs="Times New Roman"/>
                <w:sz w:val="28"/>
                <w:szCs w:val="28"/>
              </w:rPr>
              <w:t>Không sử dụng Git/GitHub</w:t>
            </w:r>
          </w:p>
        </w:tc>
        <w:tc>
          <w:tcPr>
            <w:tcW w:w="4701" w:type="dxa"/>
            <w:vAlign w:val="center"/>
          </w:tcPr>
          <w:p w14:paraId="22366710" w14:textId="77777777" w:rsidR="003A6A11" w:rsidRPr="001A10C4" w:rsidRDefault="00000000">
            <w:pPr>
              <w:spacing w:after="0"/>
              <w:rPr>
                <w:rFonts w:cs="Times New Roman"/>
                <w:sz w:val="28"/>
                <w:szCs w:val="28"/>
              </w:rPr>
            </w:pPr>
            <w:r w:rsidRPr="001A10C4">
              <w:rPr>
                <w:rFonts w:cs="Times New Roman"/>
                <w:sz w:val="28"/>
                <w:szCs w:val="28"/>
              </w:rPr>
              <w:t>Áp dụng quản lý phiên bản, branch và code review.</w:t>
            </w:r>
          </w:p>
        </w:tc>
      </w:tr>
      <w:tr w:rsidR="003A6A11" w:rsidRPr="001A10C4" w14:paraId="5668B2ED" w14:textId="77777777">
        <w:trPr>
          <w:cantSplit/>
          <w:jc w:val="center"/>
        </w:trPr>
        <w:tc>
          <w:tcPr>
            <w:tcW w:w="4702" w:type="dxa"/>
            <w:vAlign w:val="center"/>
          </w:tcPr>
          <w:p w14:paraId="0FCEFCBE" w14:textId="77777777" w:rsidR="003A6A11" w:rsidRPr="001A10C4" w:rsidRDefault="00000000">
            <w:pPr>
              <w:spacing w:after="0"/>
              <w:rPr>
                <w:rFonts w:cs="Times New Roman"/>
                <w:sz w:val="28"/>
                <w:szCs w:val="28"/>
              </w:rPr>
            </w:pPr>
            <w:r w:rsidRPr="001A10C4">
              <w:rPr>
                <w:rFonts w:cs="Times New Roman"/>
                <w:sz w:val="28"/>
                <w:szCs w:val="28"/>
              </w:rPr>
              <w:t>Chưa có kiểm thử tự động</w:t>
            </w:r>
          </w:p>
        </w:tc>
        <w:tc>
          <w:tcPr>
            <w:tcW w:w="4701" w:type="dxa"/>
            <w:vAlign w:val="center"/>
          </w:tcPr>
          <w:p w14:paraId="12C2CE15" w14:textId="77777777" w:rsidR="003A6A11" w:rsidRPr="001A10C4" w:rsidRDefault="00000000">
            <w:pPr>
              <w:spacing w:after="0"/>
              <w:rPr>
                <w:rFonts w:cs="Times New Roman"/>
                <w:sz w:val="28"/>
                <w:szCs w:val="28"/>
              </w:rPr>
            </w:pPr>
            <w:r w:rsidRPr="001A10C4">
              <w:rPr>
                <w:rFonts w:cs="Times New Roman"/>
                <w:sz w:val="28"/>
                <w:szCs w:val="28"/>
              </w:rPr>
              <w:t>Bổ sung test API, unit test và test giao diện.</w:t>
            </w:r>
          </w:p>
        </w:tc>
      </w:tr>
      <w:tr w:rsidR="003A6A11" w:rsidRPr="001A10C4" w14:paraId="0E7AB979" w14:textId="77777777">
        <w:trPr>
          <w:cantSplit/>
          <w:jc w:val="center"/>
        </w:trPr>
        <w:tc>
          <w:tcPr>
            <w:tcW w:w="4702" w:type="dxa"/>
            <w:vAlign w:val="center"/>
          </w:tcPr>
          <w:p w14:paraId="09A509E3" w14:textId="77777777" w:rsidR="003A6A11" w:rsidRPr="001A10C4" w:rsidRDefault="00000000">
            <w:pPr>
              <w:spacing w:after="0"/>
              <w:rPr>
                <w:rFonts w:cs="Times New Roman"/>
                <w:sz w:val="28"/>
                <w:szCs w:val="28"/>
              </w:rPr>
            </w:pPr>
            <w:r w:rsidRPr="001A10C4">
              <w:rPr>
                <w:rFonts w:cs="Times New Roman"/>
                <w:sz w:val="28"/>
                <w:szCs w:val="28"/>
              </w:rPr>
              <w:t>Học phí chưa hoàn thiện</w:t>
            </w:r>
          </w:p>
        </w:tc>
        <w:tc>
          <w:tcPr>
            <w:tcW w:w="4701" w:type="dxa"/>
            <w:vAlign w:val="center"/>
          </w:tcPr>
          <w:p w14:paraId="1B791080" w14:textId="77777777" w:rsidR="003A6A11" w:rsidRPr="001A10C4" w:rsidRDefault="00000000">
            <w:pPr>
              <w:spacing w:after="0"/>
              <w:rPr>
                <w:rFonts w:cs="Times New Roman"/>
                <w:sz w:val="28"/>
                <w:szCs w:val="28"/>
              </w:rPr>
            </w:pPr>
            <w:r w:rsidRPr="001A10C4">
              <w:rPr>
                <w:rFonts w:cs="Times New Roman"/>
                <w:sz w:val="28"/>
                <w:szCs w:val="28"/>
              </w:rPr>
              <w:t>Thêm nạp tiền, sổ giao dịch, biên nhận, hoàn tiền và cảnh báo.</w:t>
            </w:r>
          </w:p>
        </w:tc>
      </w:tr>
      <w:tr w:rsidR="003A6A11" w:rsidRPr="001A10C4" w14:paraId="2C7B59C3" w14:textId="77777777">
        <w:trPr>
          <w:cantSplit/>
          <w:jc w:val="center"/>
        </w:trPr>
        <w:tc>
          <w:tcPr>
            <w:tcW w:w="4702" w:type="dxa"/>
            <w:vAlign w:val="center"/>
          </w:tcPr>
          <w:p w14:paraId="152A0890" w14:textId="77777777" w:rsidR="003A6A11" w:rsidRPr="001A10C4" w:rsidRDefault="00000000">
            <w:pPr>
              <w:spacing w:after="0"/>
              <w:rPr>
                <w:rFonts w:cs="Times New Roman"/>
                <w:sz w:val="28"/>
                <w:szCs w:val="28"/>
              </w:rPr>
            </w:pPr>
            <w:r w:rsidRPr="001A10C4">
              <w:rPr>
                <w:rFonts w:cs="Times New Roman"/>
                <w:sz w:val="28"/>
                <w:szCs w:val="28"/>
              </w:rPr>
              <w:lastRenderedPageBreak/>
              <w:t>Chưa có thông báo real-time</w:t>
            </w:r>
          </w:p>
        </w:tc>
        <w:tc>
          <w:tcPr>
            <w:tcW w:w="4701" w:type="dxa"/>
            <w:vAlign w:val="center"/>
          </w:tcPr>
          <w:p w14:paraId="0897393C" w14:textId="77777777" w:rsidR="003A6A11" w:rsidRPr="001A10C4" w:rsidRDefault="00000000">
            <w:pPr>
              <w:spacing w:after="0"/>
              <w:rPr>
                <w:rFonts w:cs="Times New Roman"/>
                <w:sz w:val="28"/>
                <w:szCs w:val="28"/>
              </w:rPr>
            </w:pPr>
            <w:r w:rsidRPr="001A10C4">
              <w:rPr>
                <w:rFonts w:cs="Times New Roman"/>
                <w:sz w:val="28"/>
                <w:szCs w:val="28"/>
              </w:rPr>
              <w:t>Bổ sung email hoặc WebSocket.</w:t>
            </w:r>
          </w:p>
        </w:tc>
      </w:tr>
      <w:tr w:rsidR="003A6A11" w:rsidRPr="001A10C4" w14:paraId="0966991C" w14:textId="77777777">
        <w:trPr>
          <w:cantSplit/>
          <w:jc w:val="center"/>
        </w:trPr>
        <w:tc>
          <w:tcPr>
            <w:tcW w:w="4702" w:type="dxa"/>
            <w:vAlign w:val="center"/>
          </w:tcPr>
          <w:p w14:paraId="132F52B4" w14:textId="77777777" w:rsidR="003A6A11" w:rsidRPr="001A10C4" w:rsidRDefault="00000000">
            <w:pPr>
              <w:spacing w:after="0"/>
              <w:rPr>
                <w:rFonts w:cs="Times New Roman"/>
                <w:sz w:val="28"/>
                <w:szCs w:val="28"/>
              </w:rPr>
            </w:pPr>
            <w:r w:rsidRPr="001A10C4">
              <w:rPr>
                <w:rFonts w:cs="Times New Roman"/>
                <w:sz w:val="28"/>
                <w:szCs w:val="28"/>
              </w:rPr>
              <w:t>Chưa có báo cáo nâng cao</w:t>
            </w:r>
          </w:p>
        </w:tc>
        <w:tc>
          <w:tcPr>
            <w:tcW w:w="4701" w:type="dxa"/>
            <w:vAlign w:val="center"/>
          </w:tcPr>
          <w:p w14:paraId="19847419" w14:textId="77777777" w:rsidR="003A6A11" w:rsidRPr="001A10C4" w:rsidRDefault="00000000">
            <w:pPr>
              <w:spacing w:after="0"/>
              <w:rPr>
                <w:rFonts w:cs="Times New Roman"/>
                <w:sz w:val="28"/>
                <w:szCs w:val="28"/>
              </w:rPr>
            </w:pPr>
            <w:r w:rsidRPr="001A10C4">
              <w:rPr>
                <w:rFonts w:cs="Times New Roman"/>
                <w:sz w:val="28"/>
                <w:szCs w:val="28"/>
              </w:rPr>
              <w:t>Thêm biểu đồ, xuất Excel/PDF và thống kê theo kỳ.</w:t>
            </w:r>
          </w:p>
        </w:tc>
      </w:tr>
    </w:tbl>
    <w:p w14:paraId="400C7939" w14:textId="77777777" w:rsidR="003A6A11" w:rsidRPr="001A10C4" w:rsidRDefault="003A6A11">
      <w:pPr>
        <w:spacing w:after="0"/>
        <w:rPr>
          <w:rFonts w:cs="Times New Roman"/>
          <w:sz w:val="28"/>
          <w:szCs w:val="28"/>
        </w:rPr>
      </w:pPr>
    </w:p>
    <w:p w14:paraId="3993666F" w14:textId="77777777" w:rsidR="003A6A11" w:rsidRPr="001A10C4" w:rsidRDefault="00000000">
      <w:pPr>
        <w:pStyle w:val="Heading2"/>
        <w:rPr>
          <w:rFonts w:ascii="Times New Roman" w:hAnsi="Times New Roman" w:cs="Times New Roman"/>
          <w:szCs w:val="28"/>
        </w:rPr>
      </w:pPr>
      <w:bookmarkStart w:id="61" w:name="_Toc235211773"/>
      <w:r w:rsidRPr="001A10C4">
        <w:rPr>
          <w:rFonts w:ascii="Times New Roman" w:hAnsi="Times New Roman" w:cs="Times New Roman"/>
          <w:szCs w:val="28"/>
        </w:rPr>
        <w:t>5.3. Bài học kinh nghiệm</w:t>
      </w:r>
      <w:bookmarkEnd w:id="61"/>
    </w:p>
    <w:p w14:paraId="66CD8B49"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5.3.1. Kiến thức chuyên môn</w:t>
      </w:r>
    </w:p>
    <w:p w14:paraId="76655CFD"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Tổ chức dự án Node.js/Express theo module.</w:t>
      </w:r>
    </w:p>
    <w:p w14:paraId="29AD3E36"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Thiết kế schema MongoDB và quan hệ tham chiếu bằng Mongoose.</w:t>
      </w:r>
    </w:p>
    <w:p w14:paraId="76387175"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Xây dựng JWT authentication và RBAC authorization.</w:t>
      </w:r>
    </w:p>
    <w:p w14:paraId="6E659F85"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Thiết kế REST API và xử lý lỗi HTTP.</w:t>
      </w:r>
    </w:p>
    <w:p w14:paraId="4BA5A1A2"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Kiểm tra xung đột lịch và tính nhất quán dữ liệu.</w:t>
      </w:r>
    </w:p>
    <w:p w14:paraId="2C36A87B"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Tích hợp giao diện JavaScript với API backend.</w:t>
      </w:r>
    </w:p>
    <w:p w14:paraId="47EA4E59" w14:textId="77777777" w:rsidR="003A6A11" w:rsidRPr="001A10C4" w:rsidRDefault="00000000">
      <w:pPr>
        <w:pStyle w:val="Heading3"/>
        <w:rPr>
          <w:rFonts w:ascii="Times New Roman" w:hAnsi="Times New Roman" w:cs="Times New Roman"/>
          <w:sz w:val="28"/>
          <w:szCs w:val="28"/>
        </w:rPr>
      </w:pPr>
      <w:r w:rsidRPr="001A10C4">
        <w:rPr>
          <w:rFonts w:ascii="Times New Roman" w:hAnsi="Times New Roman" w:cs="Times New Roman"/>
          <w:sz w:val="28"/>
          <w:szCs w:val="28"/>
        </w:rPr>
        <w:t>5.3.2. Kỹ năng làm việc</w:t>
      </w:r>
    </w:p>
    <w:p w14:paraId="02CC9A1B"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Phân chia trách nhiệm giữa backend, frontend và testing/documentation.</w:t>
      </w:r>
    </w:p>
    <w:p w14:paraId="7E40B541"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Trao đổi tiến độ và lỗi qua Zalo.</w:t>
      </w:r>
    </w:p>
    <w:p w14:paraId="13766858"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Đọc mã nguồn của thành viên khác để tích hợp chức năng.</w:t>
      </w:r>
    </w:p>
    <w:p w14:paraId="408DA766"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Viết tài liệu, mô hình hóa hệ thống và trình bày kết quả.</w:t>
      </w:r>
    </w:p>
    <w:p w14:paraId="155BCD13" w14:textId="77777777" w:rsidR="003A6A11" w:rsidRPr="001A10C4" w:rsidRDefault="00000000">
      <w:pPr>
        <w:pStyle w:val="ListBullet"/>
        <w:spacing w:after="60"/>
        <w:ind w:left="397" w:hanging="198"/>
        <w:jc w:val="both"/>
        <w:rPr>
          <w:rFonts w:cs="Times New Roman"/>
          <w:sz w:val="28"/>
          <w:szCs w:val="28"/>
        </w:rPr>
      </w:pPr>
      <w:r w:rsidRPr="001A10C4">
        <w:rPr>
          <w:rFonts w:cs="Times New Roman"/>
          <w:sz w:val="28"/>
          <w:szCs w:val="28"/>
        </w:rPr>
        <w:t>Nhận biết hạn chế khi không có quản lý phiên bản và kiểm thử tự động.</w:t>
      </w:r>
    </w:p>
    <w:p w14:paraId="7DD6FD48" w14:textId="77777777" w:rsidR="003A6A11" w:rsidRPr="001A10C4" w:rsidRDefault="00000000">
      <w:pPr>
        <w:pStyle w:val="BodyText"/>
        <w:ind w:firstLine="567"/>
        <w:jc w:val="both"/>
        <w:rPr>
          <w:rFonts w:cs="Times New Roman"/>
          <w:sz w:val="28"/>
          <w:szCs w:val="28"/>
        </w:rPr>
      </w:pPr>
      <w:r w:rsidRPr="001A10C4">
        <w:rPr>
          <w:rFonts w:cs="Times New Roman"/>
          <w:sz w:val="28"/>
          <w:szCs w:val="28"/>
        </w:rPr>
        <w:t>Qua dự án, nhóm hiểu rằng sản phẩm phần mềm không chỉ là mã nguồn chạy được mà còn bao gồm yêu cầu rõ ràng, dữ liệu nhất quán, bảo mật, kiểm thử, tài liệu và quy trình phối hợp. Đây là nền tảng để nhóm tiếp tục hoàn thiện module học phí và triển khai sản phẩm ở môi trường thực tế.</w:t>
      </w:r>
    </w:p>
    <w:p w14:paraId="3BBFB9E1" w14:textId="77777777" w:rsidR="003A6A11" w:rsidRPr="001A10C4" w:rsidRDefault="00000000">
      <w:pPr>
        <w:pStyle w:val="Heading2"/>
        <w:rPr>
          <w:rFonts w:ascii="Times New Roman" w:hAnsi="Times New Roman" w:cs="Times New Roman"/>
          <w:szCs w:val="28"/>
        </w:rPr>
      </w:pPr>
      <w:bookmarkStart w:id="62" w:name="_Toc235211774"/>
      <w:r w:rsidRPr="001A10C4">
        <w:rPr>
          <w:rFonts w:ascii="Times New Roman" w:hAnsi="Times New Roman" w:cs="Times New Roman"/>
          <w:szCs w:val="28"/>
        </w:rPr>
        <w:lastRenderedPageBreak/>
        <w:t>5.4. Phân công và đánh giá mức độ hoàn thành</w:t>
      </w:r>
      <w:bookmarkEnd w:id="62"/>
    </w:p>
    <w:p w14:paraId="454AB6FE" w14:textId="77777777" w:rsidR="003A6A11" w:rsidRPr="001A10C4" w:rsidRDefault="00000000">
      <w:pPr>
        <w:pStyle w:val="TableCaption"/>
        <w:spacing w:before="60" w:after="140"/>
        <w:jc w:val="center"/>
        <w:rPr>
          <w:rFonts w:cs="Times New Roman"/>
          <w:sz w:val="28"/>
          <w:szCs w:val="28"/>
        </w:rPr>
      </w:pPr>
      <w:bookmarkStart w:id="63" w:name="_Toc235211696"/>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18</w:t>
      </w:r>
      <w:r w:rsidRPr="001A10C4">
        <w:rPr>
          <w:rFonts w:cs="Times New Roman"/>
          <w:sz w:val="28"/>
          <w:szCs w:val="28"/>
        </w:rPr>
        <w:fldChar w:fldCharType="end"/>
      </w:r>
      <w:r w:rsidRPr="001A10C4">
        <w:rPr>
          <w:rFonts w:cs="Times New Roman"/>
          <w:sz w:val="28"/>
          <w:szCs w:val="28"/>
        </w:rPr>
        <w:t>: Phân công và đánh giá thành viên</w:t>
      </w:r>
      <w:bookmarkEnd w:id="63"/>
    </w:p>
    <w:tbl>
      <w:tblPr>
        <w:tblStyle w:val="TableGrid"/>
        <w:tblW w:w="9403" w:type="dxa"/>
        <w:jc w:val="center"/>
        <w:tblLayout w:type="fixed"/>
        <w:tblCellMar>
          <w:top w:w="80" w:type="dxa"/>
          <w:left w:w="80" w:type="dxa"/>
          <w:bottom w:w="80" w:type="dxa"/>
          <w:right w:w="80" w:type="dxa"/>
        </w:tblCellMar>
        <w:tblLook w:val="04A0" w:firstRow="1" w:lastRow="0" w:firstColumn="1" w:lastColumn="0" w:noHBand="0" w:noVBand="1"/>
      </w:tblPr>
      <w:tblGrid>
        <w:gridCol w:w="1568"/>
        <w:gridCol w:w="1567"/>
        <w:gridCol w:w="1567"/>
        <w:gridCol w:w="1567"/>
        <w:gridCol w:w="1567"/>
        <w:gridCol w:w="1567"/>
      </w:tblGrid>
      <w:tr w:rsidR="003A6A11" w:rsidRPr="001A10C4" w14:paraId="1D9DA38B" w14:textId="77777777" w:rsidTr="00F35AF1">
        <w:trPr>
          <w:cantSplit/>
          <w:tblHeader/>
          <w:jc w:val="center"/>
        </w:trPr>
        <w:tc>
          <w:tcPr>
            <w:tcW w:w="1568" w:type="dxa"/>
            <w:shd w:val="clear" w:color="auto" w:fill="1F4E78"/>
            <w:vAlign w:val="center"/>
          </w:tcPr>
          <w:p w14:paraId="5E5B0856"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STT</w:t>
            </w:r>
          </w:p>
        </w:tc>
        <w:tc>
          <w:tcPr>
            <w:tcW w:w="1567" w:type="dxa"/>
            <w:shd w:val="clear" w:color="auto" w:fill="1F4E78"/>
            <w:vAlign w:val="center"/>
          </w:tcPr>
          <w:p w14:paraId="655BB1D1"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Họ và tên</w:t>
            </w:r>
          </w:p>
        </w:tc>
        <w:tc>
          <w:tcPr>
            <w:tcW w:w="1567" w:type="dxa"/>
            <w:shd w:val="clear" w:color="auto" w:fill="1F4E78"/>
            <w:vAlign w:val="center"/>
          </w:tcPr>
          <w:p w14:paraId="09C19252"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Vai trò</w:t>
            </w:r>
          </w:p>
        </w:tc>
        <w:tc>
          <w:tcPr>
            <w:tcW w:w="1567" w:type="dxa"/>
            <w:shd w:val="clear" w:color="auto" w:fill="1F4E78"/>
            <w:vAlign w:val="center"/>
          </w:tcPr>
          <w:p w14:paraId="6216FCC6"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Nhiệm vụ chi tiết</w:t>
            </w:r>
          </w:p>
        </w:tc>
        <w:tc>
          <w:tcPr>
            <w:tcW w:w="1567" w:type="dxa"/>
            <w:shd w:val="clear" w:color="auto" w:fill="1F4E78"/>
            <w:vAlign w:val="center"/>
          </w:tcPr>
          <w:p w14:paraId="26EC1F7C"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Hoàn thành</w:t>
            </w:r>
          </w:p>
        </w:tc>
        <w:tc>
          <w:tcPr>
            <w:tcW w:w="1567" w:type="dxa"/>
            <w:shd w:val="clear" w:color="auto" w:fill="1F4E78"/>
            <w:vAlign w:val="center"/>
          </w:tcPr>
          <w:p w14:paraId="4B808C92"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Minh chứng</w:t>
            </w:r>
          </w:p>
        </w:tc>
      </w:tr>
      <w:tr w:rsidR="003A6A11" w:rsidRPr="001A10C4" w14:paraId="704904CF" w14:textId="77777777" w:rsidTr="00F35AF1">
        <w:trPr>
          <w:cantSplit/>
          <w:jc w:val="center"/>
        </w:trPr>
        <w:tc>
          <w:tcPr>
            <w:tcW w:w="1568" w:type="dxa"/>
            <w:vAlign w:val="center"/>
          </w:tcPr>
          <w:p w14:paraId="4397D18E" w14:textId="77777777" w:rsidR="003A6A11" w:rsidRPr="001A10C4" w:rsidRDefault="00000000">
            <w:pPr>
              <w:spacing w:after="0"/>
              <w:rPr>
                <w:rFonts w:cs="Times New Roman"/>
                <w:sz w:val="28"/>
                <w:szCs w:val="28"/>
              </w:rPr>
            </w:pPr>
            <w:r w:rsidRPr="001A10C4">
              <w:rPr>
                <w:rFonts w:cs="Times New Roman"/>
                <w:sz w:val="28"/>
                <w:szCs w:val="28"/>
              </w:rPr>
              <w:t>1</w:t>
            </w:r>
          </w:p>
        </w:tc>
        <w:tc>
          <w:tcPr>
            <w:tcW w:w="1567" w:type="dxa"/>
            <w:vAlign w:val="center"/>
          </w:tcPr>
          <w:p w14:paraId="324F080F" w14:textId="77777777" w:rsidR="003A6A11" w:rsidRPr="001A10C4" w:rsidRDefault="00000000">
            <w:pPr>
              <w:spacing w:after="0"/>
              <w:rPr>
                <w:rFonts w:cs="Times New Roman"/>
                <w:sz w:val="28"/>
                <w:szCs w:val="28"/>
              </w:rPr>
            </w:pPr>
            <w:r w:rsidRPr="001A10C4">
              <w:rPr>
                <w:rFonts w:cs="Times New Roman"/>
                <w:sz w:val="28"/>
                <w:szCs w:val="28"/>
              </w:rPr>
              <w:t>Vũ Đức Hiển</w:t>
            </w:r>
          </w:p>
        </w:tc>
        <w:tc>
          <w:tcPr>
            <w:tcW w:w="1567" w:type="dxa"/>
            <w:vAlign w:val="center"/>
          </w:tcPr>
          <w:p w14:paraId="1CF4E844" w14:textId="77777777" w:rsidR="003A6A11" w:rsidRPr="001A10C4" w:rsidRDefault="00000000">
            <w:pPr>
              <w:spacing w:after="0"/>
              <w:rPr>
                <w:rFonts w:cs="Times New Roman"/>
                <w:sz w:val="28"/>
                <w:szCs w:val="28"/>
              </w:rPr>
            </w:pPr>
            <w:r w:rsidRPr="001A10C4">
              <w:rPr>
                <w:rFonts w:cs="Times New Roman"/>
                <w:sz w:val="28"/>
                <w:szCs w:val="28"/>
              </w:rPr>
              <w:t>Nhóm trưởng / Backend Developer</w:t>
            </w:r>
          </w:p>
        </w:tc>
        <w:tc>
          <w:tcPr>
            <w:tcW w:w="1567" w:type="dxa"/>
            <w:vAlign w:val="center"/>
          </w:tcPr>
          <w:p w14:paraId="728B87F8" w14:textId="77777777" w:rsidR="00F35AF1" w:rsidRPr="007D5E6B" w:rsidRDefault="00F35AF1" w:rsidP="00F35AF1">
            <w:pPr>
              <w:spacing w:before="120" w:after="120" w:line="288" w:lineRule="auto"/>
              <w:rPr>
                <w:rFonts w:cs="Times New Roman"/>
                <w:sz w:val="28"/>
                <w:szCs w:val="28"/>
              </w:rPr>
            </w:pPr>
            <w:r w:rsidRPr="007D5E6B">
              <w:rPr>
                <w:rFonts w:cs="Times New Roman"/>
                <w:sz w:val="28"/>
                <w:szCs w:val="28"/>
              </w:rPr>
              <w:t>Thiết kế ERD, viết</w:t>
            </w:r>
            <w:r>
              <w:rPr>
                <w:rFonts w:cs="Times New Roman"/>
                <w:sz w:val="28"/>
                <w:szCs w:val="28"/>
                <w:lang w:val="vi-VN"/>
              </w:rPr>
              <w:t xml:space="preserve"> </w:t>
            </w:r>
            <w:r w:rsidRPr="007D5E6B">
              <w:rPr>
                <w:rFonts w:cs="Times New Roman"/>
                <w:sz w:val="28"/>
                <w:szCs w:val="28"/>
              </w:rPr>
              <w:t xml:space="preserve">API authentication, cấu hình server, triển khai database </w:t>
            </w:r>
          </w:p>
          <w:p w14:paraId="7A7F30BF" w14:textId="000C4A50" w:rsidR="003A6A11" w:rsidRPr="001A10C4" w:rsidRDefault="00000000">
            <w:pPr>
              <w:spacing w:after="0"/>
              <w:rPr>
                <w:rFonts w:cs="Times New Roman"/>
                <w:sz w:val="28"/>
                <w:szCs w:val="28"/>
              </w:rPr>
            </w:pPr>
            <w:r w:rsidRPr="001A10C4">
              <w:rPr>
                <w:rFonts w:cs="Times New Roman"/>
                <w:sz w:val="28"/>
                <w:szCs w:val="28"/>
              </w:rPr>
              <w:t>.</w:t>
            </w:r>
          </w:p>
        </w:tc>
        <w:tc>
          <w:tcPr>
            <w:tcW w:w="1567" w:type="dxa"/>
            <w:vAlign w:val="center"/>
          </w:tcPr>
          <w:p w14:paraId="7C7E0A7E" w14:textId="77777777" w:rsidR="003A6A11" w:rsidRPr="001A10C4" w:rsidRDefault="00000000">
            <w:pPr>
              <w:spacing w:after="0"/>
              <w:rPr>
                <w:rFonts w:cs="Times New Roman"/>
                <w:sz w:val="28"/>
                <w:szCs w:val="28"/>
              </w:rPr>
            </w:pPr>
            <w:r w:rsidRPr="001A10C4">
              <w:rPr>
                <w:rFonts w:cs="Times New Roman"/>
                <w:sz w:val="28"/>
                <w:szCs w:val="28"/>
              </w:rPr>
              <w:t>90%</w:t>
            </w:r>
          </w:p>
        </w:tc>
        <w:tc>
          <w:tcPr>
            <w:tcW w:w="1567" w:type="dxa"/>
            <w:vAlign w:val="center"/>
          </w:tcPr>
          <w:p w14:paraId="0A656E66" w14:textId="0D286805" w:rsidR="003A6A11" w:rsidRPr="007A19F1" w:rsidRDefault="007A19F1">
            <w:pPr>
              <w:spacing w:after="0"/>
              <w:rPr>
                <w:rFonts w:cs="Times New Roman"/>
                <w:sz w:val="28"/>
                <w:szCs w:val="28"/>
                <w:lang w:val="vi-VN"/>
              </w:rPr>
            </w:pPr>
            <w:hyperlink r:id="rId31" w:history="1">
              <w:r w:rsidRPr="007A19F1">
                <w:rPr>
                  <w:rStyle w:val="Hyperlink"/>
                </w:rPr>
                <w:t>https://github.com/havu1234/En</w:t>
              </w:r>
              <w:r w:rsidRPr="007A19F1">
                <w:rPr>
                  <w:rStyle w:val="Hyperlink"/>
                </w:rPr>
                <w:t>g</w:t>
              </w:r>
              <w:r w:rsidRPr="007A19F1">
                <w:rPr>
                  <w:rStyle w:val="Hyperlink"/>
                </w:rPr>
                <w:t>lishCenter/main/vude29</w:t>
              </w:r>
            </w:hyperlink>
          </w:p>
        </w:tc>
      </w:tr>
      <w:tr w:rsidR="003A6A11" w:rsidRPr="001A10C4" w14:paraId="28C7CB81" w14:textId="77777777" w:rsidTr="00F35AF1">
        <w:trPr>
          <w:cantSplit/>
          <w:jc w:val="center"/>
        </w:trPr>
        <w:tc>
          <w:tcPr>
            <w:tcW w:w="1568" w:type="dxa"/>
            <w:vAlign w:val="center"/>
          </w:tcPr>
          <w:p w14:paraId="3C4A7D86" w14:textId="77777777" w:rsidR="003A6A11" w:rsidRPr="001A10C4" w:rsidRDefault="00000000">
            <w:pPr>
              <w:spacing w:after="0"/>
              <w:rPr>
                <w:rFonts w:cs="Times New Roman"/>
                <w:sz w:val="28"/>
                <w:szCs w:val="28"/>
              </w:rPr>
            </w:pPr>
            <w:r w:rsidRPr="001A10C4">
              <w:rPr>
                <w:rFonts w:cs="Times New Roman"/>
                <w:sz w:val="28"/>
                <w:szCs w:val="28"/>
              </w:rPr>
              <w:t>2</w:t>
            </w:r>
          </w:p>
        </w:tc>
        <w:tc>
          <w:tcPr>
            <w:tcW w:w="1567" w:type="dxa"/>
            <w:vAlign w:val="center"/>
          </w:tcPr>
          <w:p w14:paraId="10BE4F21" w14:textId="77777777" w:rsidR="003A6A11" w:rsidRPr="001A10C4" w:rsidRDefault="00000000">
            <w:pPr>
              <w:spacing w:after="0"/>
              <w:rPr>
                <w:rFonts w:cs="Times New Roman"/>
                <w:sz w:val="28"/>
                <w:szCs w:val="28"/>
              </w:rPr>
            </w:pPr>
            <w:r w:rsidRPr="001A10C4">
              <w:rPr>
                <w:rFonts w:cs="Times New Roman"/>
                <w:sz w:val="28"/>
                <w:szCs w:val="28"/>
              </w:rPr>
              <w:t>Vũ Trung Hà</w:t>
            </w:r>
          </w:p>
        </w:tc>
        <w:tc>
          <w:tcPr>
            <w:tcW w:w="1567" w:type="dxa"/>
            <w:vAlign w:val="center"/>
          </w:tcPr>
          <w:p w14:paraId="6FEE6978" w14:textId="77777777" w:rsidR="003A6A11" w:rsidRPr="001A10C4" w:rsidRDefault="00000000">
            <w:pPr>
              <w:spacing w:after="0"/>
              <w:rPr>
                <w:rFonts w:cs="Times New Roman"/>
                <w:sz w:val="28"/>
                <w:szCs w:val="28"/>
              </w:rPr>
            </w:pPr>
            <w:r w:rsidRPr="001A10C4">
              <w:rPr>
                <w:rFonts w:cs="Times New Roman"/>
                <w:sz w:val="28"/>
                <w:szCs w:val="28"/>
              </w:rPr>
              <w:t>Frontend Developer</w:t>
            </w:r>
          </w:p>
        </w:tc>
        <w:tc>
          <w:tcPr>
            <w:tcW w:w="1567" w:type="dxa"/>
            <w:vAlign w:val="center"/>
          </w:tcPr>
          <w:p w14:paraId="2C0DCC4E" w14:textId="74FA8983" w:rsidR="00F35AF1" w:rsidRPr="007D5E6B" w:rsidRDefault="00F35AF1" w:rsidP="00F35AF1">
            <w:pPr>
              <w:spacing w:before="120" w:after="120" w:line="288" w:lineRule="auto"/>
              <w:rPr>
                <w:rFonts w:cs="Times New Roman"/>
                <w:sz w:val="28"/>
                <w:szCs w:val="28"/>
              </w:rPr>
            </w:pPr>
            <w:r w:rsidRPr="007D5E6B">
              <w:rPr>
                <w:rFonts w:cs="Times New Roman"/>
                <w:sz w:val="28"/>
                <w:szCs w:val="28"/>
              </w:rPr>
              <w:t>Thiết kế</w:t>
            </w:r>
            <w:r>
              <w:rPr>
                <w:rFonts w:cs="Times New Roman"/>
                <w:sz w:val="28"/>
                <w:szCs w:val="28"/>
                <w:lang w:val="vi-VN"/>
              </w:rPr>
              <w:t xml:space="preserve"> </w:t>
            </w:r>
            <w:r>
              <w:rPr>
                <w:rFonts w:cs="Times New Roman"/>
                <w:sz w:val="28"/>
                <w:szCs w:val="28"/>
              </w:rPr>
              <w:t>giao</w:t>
            </w:r>
            <w:r>
              <w:rPr>
                <w:rFonts w:cs="Times New Roman"/>
                <w:sz w:val="28"/>
                <w:szCs w:val="28"/>
                <w:lang w:val="vi-VN"/>
              </w:rPr>
              <w:t xml:space="preserve"> diện</w:t>
            </w:r>
            <w:r w:rsidRPr="007D5E6B">
              <w:rPr>
                <w:rFonts w:cs="Times New Roman"/>
                <w:sz w:val="28"/>
                <w:szCs w:val="28"/>
              </w:rPr>
              <w:t xml:space="preserve">, phát </w:t>
            </w:r>
            <w:proofErr w:type="gramStart"/>
            <w:r w:rsidRPr="007D5E6B">
              <w:rPr>
                <w:rFonts w:cs="Times New Roman"/>
                <w:sz w:val="28"/>
                <w:szCs w:val="28"/>
              </w:rPr>
              <w:t>triển  HTML</w:t>
            </w:r>
            <w:proofErr w:type="gramEnd"/>
            <w:r w:rsidRPr="007D5E6B">
              <w:rPr>
                <w:rFonts w:cs="Times New Roman"/>
                <w:sz w:val="28"/>
                <w:szCs w:val="28"/>
              </w:rPr>
              <w:t>/CSS/JS, tích hợp Iconify, validation</w:t>
            </w:r>
          </w:p>
          <w:p w14:paraId="2851218C" w14:textId="391314B2" w:rsidR="003A6A11" w:rsidRPr="001A10C4" w:rsidRDefault="003A6A11">
            <w:pPr>
              <w:spacing w:after="0"/>
              <w:rPr>
                <w:rFonts w:cs="Times New Roman"/>
                <w:sz w:val="28"/>
                <w:szCs w:val="28"/>
              </w:rPr>
            </w:pPr>
          </w:p>
        </w:tc>
        <w:tc>
          <w:tcPr>
            <w:tcW w:w="1567" w:type="dxa"/>
            <w:vAlign w:val="center"/>
          </w:tcPr>
          <w:p w14:paraId="4B80C290" w14:textId="77777777" w:rsidR="003A6A11" w:rsidRPr="001A10C4" w:rsidRDefault="00000000">
            <w:pPr>
              <w:spacing w:after="0"/>
              <w:rPr>
                <w:rFonts w:cs="Times New Roman"/>
                <w:sz w:val="28"/>
                <w:szCs w:val="28"/>
              </w:rPr>
            </w:pPr>
            <w:r w:rsidRPr="001A10C4">
              <w:rPr>
                <w:rFonts w:cs="Times New Roman"/>
                <w:sz w:val="28"/>
                <w:szCs w:val="28"/>
              </w:rPr>
              <w:t>90%</w:t>
            </w:r>
          </w:p>
        </w:tc>
        <w:tc>
          <w:tcPr>
            <w:tcW w:w="1567" w:type="dxa"/>
            <w:vAlign w:val="center"/>
          </w:tcPr>
          <w:p w14:paraId="25B4EBD3" w14:textId="5E6363BB" w:rsidR="003A6A11" w:rsidRPr="001A10C4" w:rsidRDefault="007A19F1">
            <w:pPr>
              <w:spacing w:after="0"/>
              <w:rPr>
                <w:rFonts w:cs="Times New Roman"/>
                <w:sz w:val="28"/>
                <w:szCs w:val="28"/>
              </w:rPr>
            </w:pPr>
            <w:r w:rsidRPr="00F363C0">
              <w:rPr>
                <w:rFonts w:cs="Times New Roman"/>
                <w:sz w:val="28"/>
                <w:szCs w:val="28"/>
                <w:lang w:val="vi-VN"/>
              </w:rPr>
              <w:t>https://github.com/havu1234/Eng</w:t>
            </w:r>
            <w:r>
              <w:rPr>
                <w:rFonts w:cs="Times New Roman"/>
                <w:sz w:val="28"/>
                <w:szCs w:val="28"/>
                <w:lang w:val="vi-VN"/>
              </w:rPr>
              <w:t>lishCenter/main/</w:t>
            </w:r>
          </w:p>
        </w:tc>
      </w:tr>
      <w:tr w:rsidR="00F35AF1" w:rsidRPr="001A10C4" w14:paraId="6108A90B" w14:textId="77777777" w:rsidTr="00F35AF1">
        <w:trPr>
          <w:cantSplit/>
          <w:jc w:val="center"/>
        </w:trPr>
        <w:tc>
          <w:tcPr>
            <w:tcW w:w="1568" w:type="dxa"/>
            <w:vAlign w:val="center"/>
          </w:tcPr>
          <w:p w14:paraId="13D6E324" w14:textId="77777777" w:rsidR="00F35AF1" w:rsidRPr="001A10C4" w:rsidRDefault="00F35AF1" w:rsidP="00F35AF1">
            <w:pPr>
              <w:spacing w:after="0"/>
              <w:rPr>
                <w:rFonts w:cs="Times New Roman"/>
                <w:sz w:val="28"/>
                <w:szCs w:val="28"/>
              </w:rPr>
            </w:pPr>
            <w:r w:rsidRPr="001A10C4">
              <w:rPr>
                <w:rFonts w:cs="Times New Roman"/>
                <w:sz w:val="28"/>
                <w:szCs w:val="28"/>
              </w:rPr>
              <w:t>3</w:t>
            </w:r>
          </w:p>
        </w:tc>
        <w:tc>
          <w:tcPr>
            <w:tcW w:w="1567" w:type="dxa"/>
            <w:vAlign w:val="center"/>
          </w:tcPr>
          <w:p w14:paraId="35D4964C" w14:textId="77777777" w:rsidR="00F35AF1" w:rsidRPr="001A10C4" w:rsidRDefault="00F35AF1" w:rsidP="00F35AF1">
            <w:pPr>
              <w:spacing w:after="0"/>
              <w:rPr>
                <w:rFonts w:cs="Times New Roman"/>
                <w:sz w:val="28"/>
                <w:szCs w:val="28"/>
              </w:rPr>
            </w:pPr>
            <w:r w:rsidRPr="001A10C4">
              <w:rPr>
                <w:rFonts w:cs="Times New Roman"/>
                <w:sz w:val="28"/>
                <w:szCs w:val="28"/>
              </w:rPr>
              <w:t>Đặng Trần Anh</w:t>
            </w:r>
          </w:p>
        </w:tc>
        <w:tc>
          <w:tcPr>
            <w:tcW w:w="1567" w:type="dxa"/>
            <w:vAlign w:val="center"/>
          </w:tcPr>
          <w:p w14:paraId="3796C09F" w14:textId="77777777" w:rsidR="00F35AF1" w:rsidRPr="001A10C4" w:rsidRDefault="00F35AF1" w:rsidP="00F35AF1">
            <w:pPr>
              <w:spacing w:after="0"/>
              <w:rPr>
                <w:rFonts w:cs="Times New Roman"/>
                <w:sz w:val="28"/>
                <w:szCs w:val="28"/>
              </w:rPr>
            </w:pPr>
            <w:r w:rsidRPr="001A10C4">
              <w:rPr>
                <w:rFonts w:cs="Times New Roman"/>
                <w:sz w:val="28"/>
                <w:szCs w:val="28"/>
              </w:rPr>
              <w:t>Testing &amp; Documentation</w:t>
            </w:r>
          </w:p>
        </w:tc>
        <w:tc>
          <w:tcPr>
            <w:tcW w:w="1567" w:type="dxa"/>
            <w:vAlign w:val="center"/>
          </w:tcPr>
          <w:p w14:paraId="2D685387" w14:textId="59126AB5" w:rsidR="00F35AF1" w:rsidRPr="001A10C4" w:rsidRDefault="00F35AF1" w:rsidP="00F35AF1">
            <w:pPr>
              <w:spacing w:after="0"/>
              <w:rPr>
                <w:rFonts w:cs="Times New Roman"/>
                <w:sz w:val="28"/>
                <w:szCs w:val="28"/>
              </w:rPr>
            </w:pPr>
            <w:r w:rsidRPr="007D5E6B">
              <w:rPr>
                <w:rFonts w:cs="Times New Roman"/>
                <w:sz w:val="28"/>
                <w:szCs w:val="28"/>
              </w:rPr>
              <w:t xml:space="preserve">Kiểm thử </w:t>
            </w:r>
            <w:r>
              <w:rPr>
                <w:rFonts w:cs="Times New Roman"/>
                <w:sz w:val="28"/>
                <w:szCs w:val="28"/>
              </w:rPr>
              <w:t>manual</w:t>
            </w:r>
            <w:r>
              <w:rPr>
                <w:rFonts w:cs="Times New Roman"/>
                <w:sz w:val="28"/>
                <w:szCs w:val="28"/>
                <w:lang w:val="vi-VN"/>
              </w:rPr>
              <w:t>,</w:t>
            </w:r>
            <w:r w:rsidRPr="007D5E6B">
              <w:rPr>
                <w:rFonts w:cs="Times New Roman"/>
                <w:sz w:val="28"/>
                <w:szCs w:val="28"/>
              </w:rPr>
              <w:t xml:space="preserve"> test cases, viết báo cáo, cấu </w:t>
            </w:r>
            <w:proofErr w:type="gramStart"/>
            <w:r w:rsidRPr="007D5E6B">
              <w:rPr>
                <w:rFonts w:cs="Times New Roman"/>
                <w:sz w:val="28"/>
                <w:szCs w:val="28"/>
              </w:rPr>
              <w:t>hình .env</w:t>
            </w:r>
            <w:proofErr w:type="gramEnd"/>
            <w:r w:rsidRPr="007D5E6B">
              <w:rPr>
                <w:rFonts w:cs="Times New Roman"/>
                <w:sz w:val="28"/>
                <w:szCs w:val="28"/>
              </w:rPr>
              <w:t>,</w:t>
            </w:r>
          </w:p>
        </w:tc>
        <w:tc>
          <w:tcPr>
            <w:tcW w:w="1567" w:type="dxa"/>
            <w:vAlign w:val="center"/>
          </w:tcPr>
          <w:p w14:paraId="16592BA0" w14:textId="77777777" w:rsidR="00F35AF1" w:rsidRPr="001A10C4" w:rsidRDefault="00F35AF1" w:rsidP="00F35AF1">
            <w:pPr>
              <w:spacing w:after="0"/>
              <w:rPr>
                <w:rFonts w:cs="Times New Roman"/>
                <w:sz w:val="28"/>
                <w:szCs w:val="28"/>
              </w:rPr>
            </w:pPr>
            <w:r w:rsidRPr="001A10C4">
              <w:rPr>
                <w:rFonts w:cs="Times New Roman"/>
                <w:sz w:val="28"/>
                <w:szCs w:val="28"/>
              </w:rPr>
              <w:t>90%</w:t>
            </w:r>
          </w:p>
        </w:tc>
        <w:tc>
          <w:tcPr>
            <w:tcW w:w="1567" w:type="dxa"/>
          </w:tcPr>
          <w:p w14:paraId="75EB5AD6" w14:textId="4ABD368E" w:rsidR="00F35AF1" w:rsidRPr="001A10C4" w:rsidRDefault="00F35AF1" w:rsidP="00F35AF1">
            <w:pPr>
              <w:spacing w:after="0"/>
              <w:rPr>
                <w:rFonts w:cs="Times New Roman"/>
                <w:sz w:val="28"/>
                <w:szCs w:val="28"/>
              </w:rPr>
            </w:pPr>
            <w:r w:rsidRPr="00F363C0">
              <w:rPr>
                <w:rFonts w:cs="Times New Roman"/>
                <w:sz w:val="28"/>
                <w:szCs w:val="28"/>
                <w:lang w:val="vi-VN"/>
              </w:rPr>
              <w:t>https://github.com/havu1234/Eng</w:t>
            </w:r>
            <w:r>
              <w:rPr>
                <w:rFonts w:cs="Times New Roman"/>
                <w:sz w:val="28"/>
                <w:szCs w:val="28"/>
                <w:lang w:val="vi-VN"/>
              </w:rPr>
              <w:t>lishCenter/anhtran123</w:t>
            </w:r>
          </w:p>
        </w:tc>
      </w:tr>
    </w:tbl>
    <w:p w14:paraId="2449FB04" w14:textId="77777777" w:rsidR="003A6A11" w:rsidRPr="001A10C4" w:rsidRDefault="003A6A11">
      <w:pPr>
        <w:spacing w:after="0"/>
        <w:rPr>
          <w:rFonts w:cs="Times New Roman"/>
          <w:sz w:val="28"/>
          <w:szCs w:val="28"/>
        </w:rPr>
      </w:pPr>
    </w:p>
    <w:p w14:paraId="4CDFA688" w14:textId="77777777" w:rsidR="003A6A11" w:rsidRPr="001A10C4" w:rsidRDefault="00000000">
      <w:pPr>
        <w:pStyle w:val="Heading1"/>
        <w:rPr>
          <w:rFonts w:ascii="Times New Roman" w:hAnsi="Times New Roman" w:cs="Times New Roman"/>
          <w:sz w:val="28"/>
        </w:rPr>
      </w:pPr>
      <w:bookmarkStart w:id="64" w:name="_Toc235211775"/>
      <w:r w:rsidRPr="001A10C4">
        <w:rPr>
          <w:rFonts w:ascii="Times New Roman" w:hAnsi="Times New Roman" w:cs="Times New Roman"/>
          <w:sz w:val="28"/>
        </w:rPr>
        <w:lastRenderedPageBreak/>
        <w:t>TÀI LIỆU THAM KHẢO</w:t>
      </w:r>
      <w:bookmarkEnd w:id="64"/>
    </w:p>
    <w:p w14:paraId="154EC897" w14:textId="489F5B9F" w:rsidR="00714B00" w:rsidRPr="0018434B" w:rsidRDefault="00714B00" w:rsidP="00714B00">
      <w:pPr>
        <w:spacing w:after="0" w:line="312" w:lineRule="auto"/>
        <w:rPr>
          <w:rFonts w:cs="Times New Roman"/>
          <w:sz w:val="26"/>
          <w:szCs w:val="26"/>
          <w:lang w:val="vi-VN"/>
        </w:rPr>
      </w:pPr>
      <w:r w:rsidRPr="00E869CC">
        <w:rPr>
          <w:rFonts w:cs="Times New Roman"/>
          <w:sz w:val="28"/>
          <w:szCs w:val="28"/>
        </w:rPr>
        <w:t>[1] Node.js Foundation, "Node.js Documentation," Node.js. [Trực tuyến]. Địa chỉ liên kết: https://nodejs.org/en/docs</w:t>
      </w:r>
      <w:r>
        <w:rPr>
          <w:rFonts w:cs="Times New Roman"/>
          <w:sz w:val="26"/>
          <w:szCs w:val="26"/>
        </w:rPr>
        <w:t xml:space="preserve">. [Truy cập: </w:t>
      </w:r>
      <w:r>
        <w:rPr>
          <w:rFonts w:cs="Times New Roman"/>
          <w:sz w:val="26"/>
          <w:szCs w:val="26"/>
        </w:rPr>
        <w:t>1</w:t>
      </w:r>
      <w:r>
        <w:rPr>
          <w:rFonts w:cs="Times New Roman"/>
          <w:sz w:val="26"/>
          <w:szCs w:val="26"/>
        </w:rPr>
        <w:t>4/07/2026].</w:t>
      </w:r>
    </w:p>
    <w:p w14:paraId="0A720F5E" w14:textId="77777777" w:rsidR="00714B00" w:rsidRPr="0018434B" w:rsidRDefault="00714B00" w:rsidP="00714B00">
      <w:pPr>
        <w:spacing w:after="0" w:line="312" w:lineRule="auto"/>
        <w:rPr>
          <w:rFonts w:cs="Times New Roman"/>
          <w:sz w:val="26"/>
          <w:szCs w:val="26"/>
          <w:lang w:val="vi-VN"/>
        </w:rPr>
      </w:pPr>
      <w:r w:rsidRPr="00E869CC">
        <w:rPr>
          <w:rFonts w:cs="Times New Roman"/>
          <w:sz w:val="28"/>
          <w:szCs w:val="28"/>
        </w:rPr>
        <w:t>[2] Express.js Team, "Express.js Documentation," Express.js. [Trực tuyến]. Địa chỉ liên kết: https://expressjs.com/. (Truy cập: 15/03/2024).</w:t>
      </w:r>
      <w:r w:rsidRPr="0018434B">
        <w:rPr>
          <w:rFonts w:cs="Times New Roman"/>
          <w:sz w:val="26"/>
          <w:szCs w:val="26"/>
        </w:rPr>
        <w:t xml:space="preserve"> </w:t>
      </w:r>
      <w:r>
        <w:rPr>
          <w:rFonts w:cs="Times New Roman"/>
          <w:sz w:val="26"/>
          <w:szCs w:val="26"/>
        </w:rPr>
        <w:t xml:space="preserve"> [Truy cập: 4/07/2026].</w:t>
      </w:r>
    </w:p>
    <w:p w14:paraId="54C439B3" w14:textId="0B7928BE" w:rsidR="00714B00" w:rsidRPr="0018434B" w:rsidRDefault="00714B00" w:rsidP="00714B00">
      <w:pPr>
        <w:spacing w:after="0" w:line="312" w:lineRule="auto"/>
        <w:rPr>
          <w:rFonts w:cs="Times New Roman"/>
          <w:sz w:val="26"/>
          <w:szCs w:val="26"/>
          <w:lang w:val="vi-VN"/>
        </w:rPr>
      </w:pPr>
      <w:r w:rsidRPr="00E869CC">
        <w:rPr>
          <w:rFonts w:cs="Times New Roman"/>
          <w:sz w:val="28"/>
          <w:szCs w:val="28"/>
        </w:rPr>
        <w:t>[3] MongoDB, Inc., "MongoDB Documentation," MongoDB. [Trực tuyến]. Địa chỉ liên kết: https://docs.mongodb.com/.</w:t>
      </w:r>
      <w:r>
        <w:rPr>
          <w:rFonts w:cs="Times New Roman"/>
          <w:sz w:val="26"/>
          <w:szCs w:val="26"/>
        </w:rPr>
        <w:t xml:space="preserve"> [Truy cập: </w:t>
      </w:r>
      <w:r>
        <w:rPr>
          <w:rFonts w:cs="Times New Roman"/>
          <w:sz w:val="26"/>
          <w:szCs w:val="26"/>
        </w:rPr>
        <w:t>1</w:t>
      </w:r>
      <w:r>
        <w:rPr>
          <w:rFonts w:cs="Times New Roman"/>
          <w:sz w:val="26"/>
          <w:szCs w:val="26"/>
        </w:rPr>
        <w:t>4/07/2026].</w:t>
      </w:r>
    </w:p>
    <w:p w14:paraId="06E67CD8" w14:textId="6BF0CB57" w:rsidR="00714B00" w:rsidRPr="0018434B" w:rsidRDefault="00714B00" w:rsidP="00714B00">
      <w:pPr>
        <w:spacing w:after="0" w:line="312" w:lineRule="auto"/>
        <w:rPr>
          <w:rFonts w:cs="Times New Roman"/>
          <w:sz w:val="26"/>
          <w:szCs w:val="26"/>
          <w:lang w:val="vi-VN"/>
        </w:rPr>
      </w:pPr>
      <w:r w:rsidRPr="00E869CC">
        <w:rPr>
          <w:rFonts w:cs="Times New Roman"/>
          <w:sz w:val="28"/>
          <w:szCs w:val="28"/>
        </w:rPr>
        <w:t xml:space="preserve">[4] Auth0, "Introduction to JSON Web Tokens," JWT.io. [Trực tuyến]. Địa chỉ liên kết: https://jwt.io/introduction/. </w:t>
      </w:r>
      <w:r>
        <w:rPr>
          <w:rFonts w:cs="Times New Roman"/>
          <w:sz w:val="26"/>
          <w:szCs w:val="26"/>
        </w:rPr>
        <w:t>[Truy cập:</w:t>
      </w:r>
      <w:r>
        <w:rPr>
          <w:rFonts w:cs="Times New Roman"/>
          <w:sz w:val="26"/>
          <w:szCs w:val="26"/>
        </w:rPr>
        <w:t>09</w:t>
      </w:r>
      <w:r>
        <w:rPr>
          <w:rFonts w:cs="Times New Roman"/>
          <w:sz w:val="26"/>
          <w:szCs w:val="26"/>
        </w:rPr>
        <w:t>/07/2026].</w:t>
      </w:r>
    </w:p>
    <w:p w14:paraId="535024C3" w14:textId="032161AC" w:rsidR="00714B00" w:rsidRPr="0018434B" w:rsidRDefault="00714B00" w:rsidP="00714B00">
      <w:pPr>
        <w:spacing w:after="0" w:line="312" w:lineRule="auto"/>
        <w:rPr>
          <w:rFonts w:cs="Times New Roman"/>
          <w:sz w:val="26"/>
          <w:szCs w:val="26"/>
          <w:lang w:val="vi-VN"/>
        </w:rPr>
      </w:pPr>
      <w:r w:rsidRPr="00E869CC">
        <w:rPr>
          <w:rFonts w:cs="Times New Roman"/>
          <w:sz w:val="28"/>
          <w:szCs w:val="28"/>
        </w:rPr>
        <w:t>[5] IETF, "The OAuth 2.0 Authorization Framework," RFC 6749, 2012.</w:t>
      </w:r>
      <w:r w:rsidRPr="0018434B">
        <w:rPr>
          <w:rFonts w:cs="Times New Roman"/>
          <w:sz w:val="26"/>
          <w:szCs w:val="26"/>
        </w:rPr>
        <w:t xml:space="preserve"> </w:t>
      </w:r>
      <w:r>
        <w:rPr>
          <w:rFonts w:cs="Times New Roman"/>
          <w:sz w:val="26"/>
          <w:szCs w:val="26"/>
        </w:rPr>
        <w:t xml:space="preserve">[Truy cập: </w:t>
      </w:r>
      <w:r>
        <w:rPr>
          <w:rFonts w:cs="Times New Roman"/>
          <w:sz w:val="26"/>
          <w:szCs w:val="26"/>
        </w:rPr>
        <w:t>1</w:t>
      </w:r>
      <w:r>
        <w:rPr>
          <w:rFonts w:cs="Times New Roman"/>
          <w:sz w:val="26"/>
          <w:szCs w:val="26"/>
        </w:rPr>
        <w:t>4/07/2026].</w:t>
      </w:r>
    </w:p>
    <w:p w14:paraId="449F32D1" w14:textId="05CD804F" w:rsidR="00714B00" w:rsidRPr="0018434B" w:rsidRDefault="00714B00" w:rsidP="00714B00">
      <w:pPr>
        <w:spacing w:after="0" w:line="312" w:lineRule="auto"/>
        <w:rPr>
          <w:rFonts w:cs="Times New Roman"/>
          <w:sz w:val="26"/>
          <w:szCs w:val="26"/>
          <w:lang w:val="vi-VN"/>
        </w:rPr>
      </w:pPr>
      <w:r w:rsidRPr="00E869CC">
        <w:rPr>
          <w:rFonts w:cs="Times New Roman"/>
          <w:sz w:val="28"/>
          <w:szCs w:val="28"/>
        </w:rPr>
        <w:t xml:space="preserve">[6] MDN Web Docs, "JavaScript Guide," Mozilla Developer Network. [Trực tuyến]. Địa chỉ liên kết: https://developer.mozilla.org/en-US/docs/Web/JavaScript/Guide. </w:t>
      </w:r>
      <w:r>
        <w:rPr>
          <w:rFonts w:cs="Times New Roman"/>
          <w:sz w:val="26"/>
          <w:szCs w:val="26"/>
        </w:rPr>
        <w:t xml:space="preserve">[Truy cập: </w:t>
      </w:r>
      <w:r>
        <w:rPr>
          <w:rFonts w:cs="Times New Roman"/>
          <w:sz w:val="26"/>
          <w:szCs w:val="26"/>
        </w:rPr>
        <w:t>1</w:t>
      </w:r>
      <w:r>
        <w:rPr>
          <w:rFonts w:cs="Times New Roman"/>
          <w:sz w:val="26"/>
          <w:szCs w:val="26"/>
        </w:rPr>
        <w:t>4/07/2026].</w:t>
      </w:r>
    </w:p>
    <w:p w14:paraId="2A6D5DEF" w14:textId="365D122C" w:rsidR="00714B00" w:rsidRDefault="00714B00" w:rsidP="00714B00">
      <w:pPr>
        <w:spacing w:after="0" w:line="312" w:lineRule="auto"/>
        <w:rPr>
          <w:rFonts w:cs="Times New Roman"/>
          <w:sz w:val="26"/>
          <w:szCs w:val="26"/>
        </w:rPr>
      </w:pPr>
      <w:r w:rsidRPr="00E869CC">
        <w:rPr>
          <w:rFonts w:cs="Times New Roman"/>
          <w:sz w:val="28"/>
          <w:szCs w:val="28"/>
        </w:rPr>
        <w:t xml:space="preserve">[7] W3Schools, "HTML5 Tutorial," W3Schools. [Trực tuyến]. Địa chỉ liên kết: https://www.w3schools.com/html/. </w:t>
      </w:r>
      <w:r>
        <w:rPr>
          <w:rFonts w:cs="Times New Roman"/>
          <w:sz w:val="26"/>
          <w:szCs w:val="26"/>
        </w:rPr>
        <w:t xml:space="preserve"> [Truy cập: </w:t>
      </w:r>
      <w:r>
        <w:rPr>
          <w:rFonts w:cs="Times New Roman"/>
          <w:sz w:val="26"/>
          <w:szCs w:val="26"/>
        </w:rPr>
        <w:t>1</w:t>
      </w:r>
      <w:r>
        <w:rPr>
          <w:rFonts w:cs="Times New Roman"/>
          <w:sz w:val="26"/>
          <w:szCs w:val="26"/>
        </w:rPr>
        <w:t>4/07/2026].</w:t>
      </w:r>
    </w:p>
    <w:p w14:paraId="40B963C7" w14:textId="73F01339" w:rsidR="00714B00" w:rsidRPr="0018434B" w:rsidRDefault="00714B00" w:rsidP="00714B00">
      <w:pPr>
        <w:spacing w:before="120" w:after="120" w:line="288" w:lineRule="auto"/>
        <w:jc w:val="both"/>
        <w:rPr>
          <w:rFonts w:cs="Times New Roman"/>
          <w:sz w:val="26"/>
          <w:szCs w:val="26"/>
          <w:lang w:val="vi-VN"/>
        </w:rPr>
      </w:pPr>
      <w:r w:rsidRPr="00E869CC">
        <w:rPr>
          <w:rFonts w:cs="Times New Roman"/>
          <w:sz w:val="28"/>
          <w:szCs w:val="28"/>
        </w:rPr>
        <w:t>[8] Iconify, "Iconify Documentation," Iconify. [Trực tuyến]. Địa chỉ liên kết: https://iconify.design/docs</w:t>
      </w:r>
      <w:r>
        <w:rPr>
          <w:rFonts w:cs="Times New Roman"/>
          <w:sz w:val="26"/>
          <w:szCs w:val="26"/>
        </w:rPr>
        <w:t xml:space="preserve">. [Truy cập: </w:t>
      </w:r>
      <w:r>
        <w:rPr>
          <w:rFonts w:cs="Times New Roman"/>
          <w:sz w:val="26"/>
          <w:szCs w:val="26"/>
        </w:rPr>
        <w:t>1</w:t>
      </w:r>
      <w:r>
        <w:rPr>
          <w:rFonts w:cs="Times New Roman"/>
          <w:sz w:val="26"/>
          <w:szCs w:val="26"/>
        </w:rPr>
        <w:t>4/07/2026].</w:t>
      </w:r>
    </w:p>
    <w:p w14:paraId="2335ADD9" w14:textId="3DA0B0D7" w:rsidR="00714B00" w:rsidRDefault="00714B00" w:rsidP="00714B00">
      <w:pPr>
        <w:spacing w:after="0" w:line="312" w:lineRule="auto"/>
        <w:rPr>
          <w:rFonts w:cs="Times New Roman"/>
          <w:sz w:val="26"/>
          <w:szCs w:val="26"/>
        </w:rPr>
      </w:pPr>
      <w:r>
        <w:rPr>
          <w:rFonts w:cs="Times New Roman"/>
          <w:sz w:val="26"/>
          <w:szCs w:val="26"/>
        </w:rPr>
        <w:t xml:space="preserve">[9] Git Project, "Git Documentation." [Trực tuyến]. Có tại: https://git-scm.com/doc. [Truy cập: </w:t>
      </w:r>
      <w:r>
        <w:rPr>
          <w:rFonts w:cs="Times New Roman"/>
          <w:sz w:val="26"/>
          <w:szCs w:val="26"/>
        </w:rPr>
        <w:t>1</w:t>
      </w:r>
      <w:r>
        <w:rPr>
          <w:rFonts w:cs="Times New Roman"/>
          <w:sz w:val="26"/>
          <w:szCs w:val="26"/>
        </w:rPr>
        <w:t>4/07/2026].</w:t>
      </w:r>
    </w:p>
    <w:p w14:paraId="5D5B2E87" w14:textId="25EF2664" w:rsidR="00714B00" w:rsidRDefault="00714B00" w:rsidP="00714B00">
      <w:pPr>
        <w:spacing w:after="0" w:line="312" w:lineRule="auto"/>
        <w:rPr>
          <w:rFonts w:cs="Times New Roman"/>
          <w:sz w:val="26"/>
          <w:szCs w:val="26"/>
          <w:lang w:val="vi-VN"/>
        </w:rPr>
      </w:pPr>
      <w:r>
        <w:rPr>
          <w:rFonts w:cs="Times New Roman"/>
          <w:sz w:val="26"/>
          <w:szCs w:val="26"/>
        </w:rPr>
        <w:t xml:space="preserve">[10] GitHub, Inc., "GitHub Docs." [Trực tuyến]. Có tại: https://docs.github.com/. [Truy cập: </w:t>
      </w:r>
      <w:r>
        <w:rPr>
          <w:rFonts w:cs="Times New Roman"/>
          <w:sz w:val="26"/>
          <w:szCs w:val="26"/>
        </w:rPr>
        <w:t>1</w:t>
      </w:r>
      <w:r>
        <w:rPr>
          <w:rFonts w:cs="Times New Roman"/>
          <w:sz w:val="26"/>
          <w:szCs w:val="26"/>
        </w:rPr>
        <w:t>4/07/2026].</w:t>
      </w:r>
    </w:p>
    <w:p w14:paraId="4D9B5987" w14:textId="2E891ACC" w:rsidR="00F35AF1" w:rsidRDefault="00F35AF1" w:rsidP="00F35AF1">
      <w:pPr>
        <w:spacing w:after="0" w:line="312" w:lineRule="auto"/>
        <w:rPr>
          <w:rFonts w:cs="Times New Roman"/>
          <w:sz w:val="26"/>
          <w:szCs w:val="26"/>
          <w:lang w:val="vi-VN"/>
        </w:rPr>
      </w:pPr>
      <w:r>
        <w:rPr>
          <w:rFonts w:cs="Times New Roman"/>
          <w:sz w:val="26"/>
          <w:szCs w:val="26"/>
        </w:rPr>
        <w:t>[</w:t>
      </w:r>
      <w:r>
        <w:rPr>
          <w:rFonts w:cs="Times New Roman"/>
          <w:sz w:val="26"/>
          <w:szCs w:val="26"/>
        </w:rPr>
        <w:t>11</w:t>
      </w:r>
      <w:r>
        <w:rPr>
          <w:rFonts w:cs="Times New Roman"/>
          <w:sz w:val="26"/>
          <w:szCs w:val="26"/>
        </w:rPr>
        <w:t>] Microsoft, "Microsoft 365 Documentation." [Trực tuyến]. Có tại: https://learn.microsoft.com/microsoft-365/. [Truy cập: 11/07/2026].</w:t>
      </w:r>
    </w:p>
    <w:p w14:paraId="14B56FB5" w14:textId="533F23E8" w:rsidR="00F35AF1" w:rsidRDefault="00F35AF1" w:rsidP="00F35AF1">
      <w:pPr>
        <w:spacing w:after="0" w:line="312" w:lineRule="auto"/>
        <w:rPr>
          <w:rFonts w:cs="Times New Roman"/>
          <w:sz w:val="26"/>
          <w:szCs w:val="26"/>
        </w:rPr>
      </w:pPr>
      <w:r>
        <w:rPr>
          <w:rFonts w:cs="Times New Roman"/>
          <w:sz w:val="26"/>
          <w:szCs w:val="26"/>
        </w:rPr>
        <w:t>[</w:t>
      </w:r>
      <w:r>
        <w:rPr>
          <w:rFonts w:cs="Times New Roman"/>
          <w:sz w:val="26"/>
          <w:szCs w:val="26"/>
        </w:rPr>
        <w:t>12</w:t>
      </w:r>
      <w:r>
        <w:rPr>
          <w:rFonts w:cs="Times New Roman"/>
          <w:sz w:val="26"/>
          <w:szCs w:val="26"/>
        </w:rPr>
        <w:t xml:space="preserve">] Microsoft, "Visual Studio Code Documentation." [Trực tuyến]. Có tại: https://code.visualstudio.com/docs. [Truy cập: </w:t>
      </w:r>
      <w:r>
        <w:rPr>
          <w:rFonts w:cs="Times New Roman"/>
          <w:sz w:val="26"/>
          <w:szCs w:val="26"/>
        </w:rPr>
        <w:t>1</w:t>
      </w:r>
      <w:r>
        <w:rPr>
          <w:rFonts w:cs="Times New Roman"/>
          <w:sz w:val="26"/>
          <w:szCs w:val="26"/>
        </w:rPr>
        <w:t>4/07/2026].</w:t>
      </w:r>
    </w:p>
    <w:p w14:paraId="7070067A" w14:textId="77777777" w:rsidR="00F35AF1" w:rsidRPr="00F35AF1" w:rsidRDefault="00F35AF1" w:rsidP="00F35AF1">
      <w:pPr>
        <w:spacing w:after="0" w:line="312" w:lineRule="auto"/>
        <w:rPr>
          <w:rFonts w:cs="Times New Roman"/>
          <w:sz w:val="26"/>
          <w:szCs w:val="26"/>
          <w:lang w:val="vi-VN"/>
        </w:rPr>
      </w:pPr>
    </w:p>
    <w:p w14:paraId="1982E517" w14:textId="77777777" w:rsidR="00F35AF1" w:rsidRPr="00F35AF1" w:rsidRDefault="00F35AF1" w:rsidP="00714B00">
      <w:pPr>
        <w:spacing w:after="0" w:line="312" w:lineRule="auto"/>
        <w:rPr>
          <w:rFonts w:cs="Times New Roman"/>
          <w:sz w:val="26"/>
          <w:szCs w:val="26"/>
          <w:lang w:val="vi-VN"/>
        </w:rPr>
      </w:pPr>
    </w:p>
    <w:p w14:paraId="7D8E0986" w14:textId="77777777" w:rsidR="003A6A11" w:rsidRPr="001A10C4" w:rsidRDefault="00000000">
      <w:pPr>
        <w:pStyle w:val="Heading1"/>
        <w:rPr>
          <w:rFonts w:ascii="Times New Roman" w:hAnsi="Times New Roman" w:cs="Times New Roman"/>
          <w:sz w:val="28"/>
        </w:rPr>
      </w:pPr>
      <w:bookmarkStart w:id="65" w:name="_Toc235211776"/>
      <w:r w:rsidRPr="001A10C4">
        <w:rPr>
          <w:rFonts w:ascii="Times New Roman" w:hAnsi="Times New Roman" w:cs="Times New Roman"/>
          <w:sz w:val="28"/>
        </w:rPr>
        <w:lastRenderedPageBreak/>
        <w:t>PHỤ LỤC A: MINH CHỨNG CÁ NHÂN – VŨ ĐỨC HIỂN</w:t>
      </w:r>
      <w:bookmarkEnd w:id="65"/>
    </w:p>
    <w:p w14:paraId="4D1042F4" w14:textId="77777777" w:rsidR="003A6A11" w:rsidRPr="001A10C4" w:rsidRDefault="00000000">
      <w:pPr>
        <w:pStyle w:val="BodyText"/>
        <w:jc w:val="both"/>
        <w:rPr>
          <w:rFonts w:cs="Times New Roman"/>
          <w:sz w:val="28"/>
          <w:szCs w:val="28"/>
        </w:rPr>
      </w:pPr>
      <w:r w:rsidRPr="001A10C4">
        <w:rPr>
          <w:rFonts w:cs="Times New Roman"/>
          <w:sz w:val="28"/>
          <w:szCs w:val="28"/>
        </w:rPr>
        <w:t>Họ và tên: Vũ Đức Hiển. Mã sinh viên: 671418. Lớp: K67CNTTC. Vai trò: Nhóm trưởng / Backend Developer.</w:t>
      </w:r>
    </w:p>
    <w:p w14:paraId="03E56C6D" w14:textId="77777777" w:rsidR="003A6A11" w:rsidRDefault="00000000">
      <w:pPr>
        <w:pStyle w:val="BodyText"/>
        <w:jc w:val="both"/>
        <w:rPr>
          <w:rFonts w:cs="Times New Roman"/>
          <w:sz w:val="28"/>
          <w:szCs w:val="28"/>
          <w:lang w:val="vi-VN"/>
        </w:rPr>
      </w:pPr>
      <w:r w:rsidRPr="001A10C4">
        <w:rPr>
          <w:rFonts w:cs="Times New Roman"/>
          <w:sz w:val="28"/>
          <w:szCs w:val="28"/>
        </w:rPr>
        <w:t>Nhiệm vụ chính gồm thiết kế kiến trúc và ERD, xây dựng kết nối MongoDB, xác thực JWT, phân quyền RBAC, các API nghiệp vụ và kiểm tra xung đột lịch.</w:t>
      </w:r>
    </w:p>
    <w:p w14:paraId="130A4E39" w14:textId="77777777" w:rsidR="00714B00" w:rsidRPr="00E869CC" w:rsidRDefault="00714B00" w:rsidP="00714B00">
      <w:pPr>
        <w:pStyle w:val="Heading3"/>
        <w:spacing w:before="120" w:after="120" w:line="288" w:lineRule="auto"/>
        <w:jc w:val="both"/>
        <w:rPr>
          <w:rFonts w:ascii="Times New Roman" w:hAnsi="Times New Roman" w:cs="Times New Roman"/>
        </w:rPr>
      </w:pPr>
      <w:bookmarkStart w:id="66" w:name="_Toc235023377"/>
      <w:r w:rsidRPr="00E869CC">
        <w:rPr>
          <w:rFonts w:ascii="Times New Roman" w:hAnsi="Times New Roman" w:cs="Times New Roman"/>
        </w:rPr>
        <w:t>Tự đánh giá:</w:t>
      </w:r>
      <w:bookmarkEnd w:id="66"/>
    </w:p>
    <w:p w14:paraId="0D67AF16"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Trong quá trình thực hiện dự án, tôi đã trực tiếp tham gia vào các giai đoạn:</w:t>
      </w:r>
    </w:p>
    <w:p w14:paraId="5DB49251" w14:textId="77777777" w:rsidR="00714B00" w:rsidRPr="00E869CC" w:rsidRDefault="00714B00" w:rsidP="00714B00">
      <w:pPr>
        <w:spacing w:before="120" w:after="120" w:line="288" w:lineRule="auto"/>
        <w:jc w:val="both"/>
        <w:rPr>
          <w:rFonts w:cs="Times New Roman"/>
          <w:sz w:val="28"/>
          <w:szCs w:val="28"/>
        </w:rPr>
      </w:pPr>
    </w:p>
    <w:p w14:paraId="735E1785"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xml:space="preserve">1. Phân tích và thiết kế: </w:t>
      </w:r>
    </w:p>
    <w:p w14:paraId="7BB9514F"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Phân tích yêu cầu hệ thống quản lý trung tâm tiếng Anh</w:t>
      </w:r>
    </w:p>
    <w:p w14:paraId="0F71379E"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Thiết kế sơ đồ ERD cho cơ sở dữ liệu với 6 models</w:t>
      </w:r>
    </w:p>
    <w:p w14:paraId="056F5BE1"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Thiết kế kiến trúc MVC với RESTful API</w:t>
      </w:r>
    </w:p>
    <w:p w14:paraId="1C24720D" w14:textId="77777777" w:rsidR="00714B00" w:rsidRPr="00E869CC" w:rsidRDefault="00714B00" w:rsidP="00714B00">
      <w:pPr>
        <w:spacing w:before="120" w:after="120" w:line="288" w:lineRule="auto"/>
        <w:jc w:val="both"/>
        <w:rPr>
          <w:rFonts w:cs="Times New Roman"/>
          <w:sz w:val="28"/>
          <w:szCs w:val="28"/>
        </w:rPr>
      </w:pPr>
    </w:p>
    <w:p w14:paraId="3D380FC0"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2. Phát triển Backend:</w:t>
      </w:r>
    </w:p>
    <w:p w14:paraId="2AC106FA"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Cấu hình Express.js server với CORS, body-parser, phục vụ tệp tĩnh và định tuyến API</w:t>
      </w:r>
    </w:p>
    <w:p w14:paraId="4A357093"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Triển khai authentication với JWT và bcrypt</w:t>
      </w:r>
    </w:p>
    <w:p w14:paraId="7F2C8360"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Xây dựng authController và studentController với đầy đủ chức năng</w:t>
      </w:r>
    </w:p>
    <w:p w14:paraId="69B9011E"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Triển khai RBAC (Role-Based Access Control) middleware</w:t>
      </w:r>
    </w:p>
    <w:p w14:paraId="796CD6DA" w14:textId="77777777" w:rsidR="00714B00" w:rsidRPr="00E869CC" w:rsidRDefault="00714B00" w:rsidP="00714B00">
      <w:pPr>
        <w:spacing w:before="120" w:after="120" w:line="288" w:lineRule="auto"/>
        <w:jc w:val="both"/>
        <w:rPr>
          <w:rFonts w:cs="Times New Roman"/>
          <w:sz w:val="28"/>
          <w:szCs w:val="28"/>
        </w:rPr>
      </w:pPr>
    </w:p>
    <w:p w14:paraId="5F7B6C2B"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3. Database:</w:t>
      </w:r>
    </w:p>
    <w:p w14:paraId="1CF19AF2"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Thiết kế Mongoose schemas với validation</w:t>
      </w:r>
    </w:p>
    <w:p w14:paraId="7BD1E9E9"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Đồng bộ sĩ số lớp học bằng cách đếm học viên đang học sau các thao tác phân lớp</w:t>
      </w:r>
    </w:p>
    <w:p w14:paraId="3F079218"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Xử lý transaction để đảm bảo tính nhất quán</w:t>
      </w:r>
    </w:p>
    <w:p w14:paraId="207C85B4" w14:textId="77777777" w:rsidR="00714B00" w:rsidRPr="00E869CC" w:rsidRDefault="00714B00" w:rsidP="00714B00">
      <w:pPr>
        <w:spacing w:before="120" w:after="120" w:line="288" w:lineRule="auto"/>
        <w:jc w:val="both"/>
        <w:rPr>
          <w:rFonts w:cs="Times New Roman"/>
          <w:sz w:val="28"/>
          <w:szCs w:val="28"/>
        </w:rPr>
      </w:pPr>
    </w:p>
    <w:p w14:paraId="6421FBD7" w14:textId="77777777" w:rsidR="00714B00" w:rsidRPr="00E869CC" w:rsidRDefault="00714B00" w:rsidP="00714B00">
      <w:pPr>
        <w:pStyle w:val="Heading3"/>
        <w:spacing w:before="120" w:after="120" w:line="288" w:lineRule="auto"/>
        <w:jc w:val="both"/>
        <w:rPr>
          <w:rFonts w:ascii="Times New Roman" w:hAnsi="Times New Roman" w:cs="Times New Roman"/>
        </w:rPr>
      </w:pPr>
      <w:bookmarkStart w:id="67" w:name="_Toc235023378"/>
      <w:r w:rsidRPr="00E869CC">
        <w:rPr>
          <w:rFonts w:ascii="Times New Roman" w:hAnsi="Times New Roman" w:cs="Times New Roman"/>
        </w:rPr>
        <w:t>Khó khăn và giải quyết vấn đề:</w:t>
      </w:r>
      <w:bookmarkEnd w:id="67"/>
    </w:p>
    <w:p w14:paraId="06C762D1" w14:textId="77777777" w:rsidR="00714B00" w:rsidRPr="00E869CC" w:rsidRDefault="00714B00" w:rsidP="00714B00">
      <w:pPr>
        <w:spacing w:before="120" w:after="120" w:line="288" w:lineRule="auto"/>
        <w:jc w:val="both"/>
        <w:rPr>
          <w:rFonts w:cs="Times New Roman"/>
          <w:sz w:val="28"/>
          <w:szCs w:val="28"/>
        </w:rPr>
      </w:pPr>
    </w:p>
    <w:p w14:paraId="2A269B22"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lastRenderedPageBreak/>
        <w:t>1. Khó khăn: Xử lý concurrent database operations khi cập nhật số lượng học viên trong lớp.</w:t>
      </w:r>
    </w:p>
    <w:p w14:paraId="261A2B77"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Giải pháp: Triển khai atomic operations với `$inc` operator của MongoDB để đảm bảo consistency.</w:t>
      </w:r>
    </w:p>
    <w:p w14:paraId="55022BFA" w14:textId="77777777" w:rsidR="00714B00" w:rsidRPr="00E869CC" w:rsidRDefault="00714B00" w:rsidP="00714B00">
      <w:pPr>
        <w:spacing w:before="120" w:after="120" w:line="288" w:lineRule="auto"/>
        <w:jc w:val="both"/>
        <w:rPr>
          <w:rFonts w:cs="Times New Roman"/>
          <w:sz w:val="28"/>
          <w:szCs w:val="28"/>
        </w:rPr>
      </w:pPr>
    </w:p>
    <w:p w14:paraId="4F5DF50E"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2. Khó khăn: Đảm bảo tính nhất quán giữa User và Student models khi xóa học viên.</w:t>
      </w:r>
    </w:p>
    <w:p w14:paraId="628EEEC1"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Giải pháp: Sử dụng transaction pattern để xóa cả user account tương ứng trong cùng một operation.</w:t>
      </w:r>
    </w:p>
    <w:p w14:paraId="27F592B7" w14:textId="77777777" w:rsidR="00714B00" w:rsidRPr="00714B00" w:rsidRDefault="00714B00">
      <w:pPr>
        <w:pStyle w:val="BodyText"/>
        <w:jc w:val="both"/>
        <w:rPr>
          <w:rFonts w:cs="Times New Roman"/>
          <w:sz w:val="28"/>
          <w:szCs w:val="28"/>
          <w:lang w:val="vi-VN"/>
        </w:rPr>
      </w:pPr>
    </w:p>
    <w:p w14:paraId="137D46A6"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52A43A58" wp14:editId="071AA8D4">
            <wp:extent cx="3610610" cy="457200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2"/>
                    <a:stretch>
                      <a:fillRect/>
                    </a:stretch>
                  </pic:blipFill>
                  <pic:spPr bwMode="auto">
                    <a:xfrm>
                      <a:off x="0" y="0"/>
                      <a:ext cx="3610610" cy="4572000"/>
                    </a:xfrm>
                    <a:prstGeom prst="rect">
                      <a:avLst/>
                    </a:prstGeom>
                    <a:noFill/>
                  </pic:spPr>
                </pic:pic>
              </a:graphicData>
            </a:graphic>
          </wp:inline>
        </w:drawing>
      </w:r>
    </w:p>
    <w:p w14:paraId="480C18DC" w14:textId="77777777" w:rsidR="003A6A11" w:rsidRPr="001A10C4" w:rsidRDefault="00000000">
      <w:pPr>
        <w:pStyle w:val="FigureCaption"/>
        <w:spacing w:before="60" w:after="140"/>
        <w:jc w:val="center"/>
        <w:rPr>
          <w:rFonts w:cs="Times New Roman"/>
          <w:sz w:val="28"/>
          <w:szCs w:val="28"/>
        </w:rPr>
      </w:pPr>
      <w:bookmarkStart w:id="68" w:name="_Toc235211723"/>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20</w:t>
      </w:r>
      <w:r w:rsidRPr="001A10C4">
        <w:rPr>
          <w:rFonts w:cs="Times New Roman"/>
          <w:sz w:val="28"/>
          <w:szCs w:val="28"/>
        </w:rPr>
        <w:fldChar w:fldCharType="end"/>
      </w:r>
      <w:r w:rsidRPr="001A10C4">
        <w:rPr>
          <w:rFonts w:cs="Times New Roman"/>
          <w:sz w:val="28"/>
          <w:szCs w:val="28"/>
        </w:rPr>
        <w:t>: Minh chứng JWT Authentication – Vũ Đức Hiển</w:t>
      </w:r>
      <w:bookmarkEnd w:id="68"/>
    </w:p>
    <w:p w14:paraId="13227F80" w14:textId="77777777" w:rsidR="003A6A11" w:rsidRPr="001A10C4" w:rsidRDefault="00000000">
      <w:pPr>
        <w:spacing w:after="0"/>
        <w:jc w:val="center"/>
        <w:rPr>
          <w:rFonts w:cs="Times New Roman"/>
          <w:sz w:val="28"/>
          <w:szCs w:val="28"/>
        </w:rPr>
      </w:pPr>
      <w:r w:rsidRPr="001A10C4">
        <w:rPr>
          <w:rFonts w:cs="Times New Roman"/>
          <w:noProof/>
          <w:sz w:val="28"/>
          <w:szCs w:val="28"/>
        </w:rPr>
        <w:lastRenderedPageBreak/>
        <w:drawing>
          <wp:inline distT="0" distB="0" distL="0" distR="0" wp14:anchorId="378FB352" wp14:editId="1EDF30C7">
            <wp:extent cx="2690495" cy="4663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3"/>
                    <a:stretch>
                      <a:fillRect/>
                    </a:stretch>
                  </pic:blipFill>
                  <pic:spPr bwMode="auto">
                    <a:xfrm>
                      <a:off x="0" y="0"/>
                      <a:ext cx="2690495" cy="4663440"/>
                    </a:xfrm>
                    <a:prstGeom prst="rect">
                      <a:avLst/>
                    </a:prstGeom>
                    <a:noFill/>
                  </pic:spPr>
                </pic:pic>
              </a:graphicData>
            </a:graphic>
          </wp:inline>
        </w:drawing>
      </w:r>
    </w:p>
    <w:p w14:paraId="2D82013B" w14:textId="77777777" w:rsidR="003A6A11" w:rsidRPr="001A10C4" w:rsidRDefault="00000000">
      <w:pPr>
        <w:pStyle w:val="FigureCaption"/>
        <w:spacing w:before="60" w:after="140"/>
        <w:jc w:val="center"/>
        <w:rPr>
          <w:rFonts w:cs="Times New Roman"/>
          <w:sz w:val="28"/>
          <w:szCs w:val="28"/>
        </w:rPr>
      </w:pPr>
      <w:bookmarkStart w:id="69" w:name="_Toc235211724"/>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21</w:t>
      </w:r>
      <w:r w:rsidRPr="001A10C4">
        <w:rPr>
          <w:rFonts w:cs="Times New Roman"/>
          <w:sz w:val="28"/>
          <w:szCs w:val="28"/>
        </w:rPr>
        <w:fldChar w:fldCharType="end"/>
      </w:r>
      <w:r w:rsidRPr="001A10C4">
        <w:rPr>
          <w:rFonts w:cs="Times New Roman"/>
          <w:sz w:val="28"/>
          <w:szCs w:val="28"/>
        </w:rPr>
        <w:t>: Minh chứng RBAC – Vũ Đức Hiển</w:t>
      </w:r>
      <w:bookmarkEnd w:id="69"/>
    </w:p>
    <w:p w14:paraId="6F7602F5" w14:textId="77777777" w:rsidR="003A6A11" w:rsidRPr="001A10C4" w:rsidRDefault="00000000">
      <w:pPr>
        <w:pStyle w:val="Heading1"/>
        <w:rPr>
          <w:rFonts w:ascii="Times New Roman" w:hAnsi="Times New Roman" w:cs="Times New Roman"/>
          <w:sz w:val="28"/>
        </w:rPr>
      </w:pPr>
      <w:bookmarkStart w:id="70" w:name="_Toc235211777"/>
      <w:r w:rsidRPr="001A10C4">
        <w:rPr>
          <w:rFonts w:ascii="Times New Roman" w:hAnsi="Times New Roman" w:cs="Times New Roman"/>
          <w:sz w:val="28"/>
        </w:rPr>
        <w:lastRenderedPageBreak/>
        <w:t>PHỤ LỤC A (TIẾP): KIỂM TRA LỊCH VÀ ĐIỂM DANH</w:t>
      </w:r>
      <w:bookmarkEnd w:id="70"/>
    </w:p>
    <w:p w14:paraId="1D5C58A2"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735EF504" wp14:editId="1CEA9989">
            <wp:extent cx="5615940" cy="5212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4"/>
                    <a:stretch>
                      <a:fillRect/>
                    </a:stretch>
                  </pic:blipFill>
                  <pic:spPr bwMode="auto">
                    <a:xfrm>
                      <a:off x="0" y="0"/>
                      <a:ext cx="5615940" cy="5212080"/>
                    </a:xfrm>
                    <a:prstGeom prst="rect">
                      <a:avLst/>
                    </a:prstGeom>
                    <a:noFill/>
                  </pic:spPr>
                </pic:pic>
              </a:graphicData>
            </a:graphic>
          </wp:inline>
        </w:drawing>
      </w:r>
    </w:p>
    <w:p w14:paraId="7AC0FA6B" w14:textId="77777777" w:rsidR="003A6A11" w:rsidRPr="001A10C4" w:rsidRDefault="00000000">
      <w:pPr>
        <w:pStyle w:val="FigureCaption"/>
        <w:spacing w:before="60" w:after="140"/>
        <w:jc w:val="center"/>
        <w:rPr>
          <w:rFonts w:cs="Times New Roman"/>
          <w:sz w:val="28"/>
          <w:szCs w:val="28"/>
        </w:rPr>
      </w:pPr>
      <w:bookmarkStart w:id="71" w:name="_Toc235211725"/>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22</w:t>
      </w:r>
      <w:r w:rsidRPr="001A10C4">
        <w:rPr>
          <w:rFonts w:cs="Times New Roman"/>
          <w:sz w:val="28"/>
          <w:szCs w:val="28"/>
        </w:rPr>
        <w:fldChar w:fldCharType="end"/>
      </w:r>
      <w:r w:rsidRPr="001A10C4">
        <w:rPr>
          <w:rFonts w:cs="Times New Roman"/>
          <w:sz w:val="28"/>
          <w:szCs w:val="28"/>
        </w:rPr>
        <w:t>: Minh chứng kiểm tra lịch lớp – Vũ Đức Hiển</w:t>
      </w:r>
      <w:bookmarkEnd w:id="71"/>
    </w:p>
    <w:p w14:paraId="5853C438" w14:textId="77777777" w:rsidR="003A6A11" w:rsidRPr="001A10C4" w:rsidRDefault="00000000">
      <w:pPr>
        <w:spacing w:after="0"/>
        <w:jc w:val="center"/>
        <w:rPr>
          <w:rFonts w:cs="Times New Roman"/>
          <w:sz w:val="28"/>
          <w:szCs w:val="28"/>
        </w:rPr>
      </w:pPr>
      <w:r w:rsidRPr="001A10C4">
        <w:rPr>
          <w:rFonts w:cs="Times New Roman"/>
          <w:noProof/>
          <w:sz w:val="28"/>
          <w:szCs w:val="28"/>
        </w:rPr>
        <w:lastRenderedPageBreak/>
        <w:drawing>
          <wp:inline distT="0" distB="0" distL="0" distR="0" wp14:anchorId="6F10D2A4" wp14:editId="736DCE6B">
            <wp:extent cx="3307080" cy="48463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5"/>
                    <a:stretch>
                      <a:fillRect/>
                    </a:stretch>
                  </pic:blipFill>
                  <pic:spPr bwMode="auto">
                    <a:xfrm>
                      <a:off x="0" y="0"/>
                      <a:ext cx="3307080" cy="4846320"/>
                    </a:xfrm>
                    <a:prstGeom prst="rect">
                      <a:avLst/>
                    </a:prstGeom>
                    <a:noFill/>
                  </pic:spPr>
                </pic:pic>
              </a:graphicData>
            </a:graphic>
          </wp:inline>
        </w:drawing>
      </w:r>
    </w:p>
    <w:p w14:paraId="209B812C" w14:textId="77777777" w:rsidR="003A6A11" w:rsidRPr="001A10C4" w:rsidRDefault="00000000">
      <w:pPr>
        <w:pStyle w:val="FigureCaption"/>
        <w:spacing w:before="60" w:after="140"/>
        <w:jc w:val="center"/>
        <w:rPr>
          <w:rFonts w:cs="Times New Roman"/>
          <w:sz w:val="28"/>
          <w:szCs w:val="28"/>
        </w:rPr>
      </w:pPr>
      <w:bookmarkStart w:id="72" w:name="_Toc235211726"/>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23</w:t>
      </w:r>
      <w:r w:rsidRPr="001A10C4">
        <w:rPr>
          <w:rFonts w:cs="Times New Roman"/>
          <w:sz w:val="28"/>
          <w:szCs w:val="28"/>
        </w:rPr>
        <w:fldChar w:fldCharType="end"/>
      </w:r>
      <w:r w:rsidRPr="001A10C4">
        <w:rPr>
          <w:rFonts w:cs="Times New Roman"/>
          <w:sz w:val="28"/>
          <w:szCs w:val="28"/>
        </w:rPr>
        <w:t>: Minh chứng xử lý điểm danh – Vũ Đức Hiển</w:t>
      </w:r>
      <w:bookmarkEnd w:id="72"/>
    </w:p>
    <w:p w14:paraId="08B72CE2" w14:textId="77777777" w:rsidR="003A6A11" w:rsidRPr="001A10C4" w:rsidRDefault="00000000">
      <w:pPr>
        <w:pStyle w:val="Heading1"/>
        <w:rPr>
          <w:rFonts w:ascii="Times New Roman" w:hAnsi="Times New Roman" w:cs="Times New Roman"/>
          <w:sz w:val="28"/>
        </w:rPr>
      </w:pPr>
      <w:bookmarkStart w:id="73" w:name="_Toc235211778"/>
      <w:r w:rsidRPr="001A10C4">
        <w:rPr>
          <w:rFonts w:ascii="Times New Roman" w:hAnsi="Times New Roman" w:cs="Times New Roman"/>
          <w:sz w:val="28"/>
        </w:rPr>
        <w:lastRenderedPageBreak/>
        <w:t>PHỤ LỤC B: MINH CHỨNG CÁ NHÂN – VŨ TRUNG HÀ</w:t>
      </w:r>
      <w:bookmarkEnd w:id="73"/>
    </w:p>
    <w:p w14:paraId="7641A0E8" w14:textId="77777777" w:rsidR="003A6A11" w:rsidRPr="001A10C4" w:rsidRDefault="00000000">
      <w:pPr>
        <w:pStyle w:val="BodyText"/>
        <w:jc w:val="both"/>
        <w:rPr>
          <w:rFonts w:cs="Times New Roman"/>
          <w:sz w:val="28"/>
          <w:szCs w:val="28"/>
        </w:rPr>
      </w:pPr>
      <w:r w:rsidRPr="001A10C4">
        <w:rPr>
          <w:rFonts w:cs="Times New Roman"/>
          <w:sz w:val="28"/>
          <w:szCs w:val="28"/>
        </w:rPr>
        <w:t>Họ và tên: Vũ Trung Hà. Mã sinh viên: 671390. Lớp: K67CNTTC. Vai trò: Frontend Developer.</w:t>
      </w:r>
    </w:p>
    <w:p w14:paraId="4EC6D712" w14:textId="77777777" w:rsidR="003A6A11" w:rsidRDefault="00000000">
      <w:pPr>
        <w:pStyle w:val="BodyText"/>
        <w:jc w:val="both"/>
        <w:rPr>
          <w:rFonts w:cs="Times New Roman"/>
          <w:sz w:val="28"/>
          <w:szCs w:val="28"/>
          <w:lang w:val="vi-VN"/>
        </w:rPr>
      </w:pPr>
      <w:r w:rsidRPr="001A10C4">
        <w:rPr>
          <w:rFonts w:cs="Times New Roman"/>
          <w:sz w:val="28"/>
          <w:szCs w:val="28"/>
        </w:rPr>
        <w:t>Nhiệm vụ chính gồm xây dựng giao diện HTML/CSS/JavaScript, menu và quyền hiển thị theo vai trò, xử lý Fetch API, trạng thái tải, thông báo và tích hợp dữ liệu backend.</w:t>
      </w:r>
    </w:p>
    <w:p w14:paraId="422D3655" w14:textId="77777777" w:rsidR="00714B00" w:rsidRPr="00E869CC" w:rsidRDefault="00714B00" w:rsidP="00714B00">
      <w:pPr>
        <w:pStyle w:val="Heading3"/>
        <w:spacing w:before="120" w:after="120" w:line="288" w:lineRule="auto"/>
        <w:jc w:val="both"/>
        <w:rPr>
          <w:rFonts w:ascii="Times New Roman" w:hAnsi="Times New Roman" w:cs="Times New Roman"/>
        </w:rPr>
      </w:pPr>
      <w:bookmarkStart w:id="74" w:name="_Toc235023380"/>
      <w:r w:rsidRPr="00E869CC">
        <w:rPr>
          <w:rFonts w:ascii="Times New Roman" w:hAnsi="Times New Roman" w:cs="Times New Roman"/>
        </w:rPr>
        <w:t>Tự đánh giá:</w:t>
      </w:r>
      <w:bookmarkEnd w:id="74"/>
    </w:p>
    <w:p w14:paraId="5B8A3FBB"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Trong quá trình thực hiện dự án, tôi đã trực tiếp tham gia vào các giai đoạn:</w:t>
      </w:r>
    </w:p>
    <w:p w14:paraId="61BBD581" w14:textId="77777777" w:rsidR="00714B00" w:rsidRPr="00E869CC" w:rsidRDefault="00714B00" w:rsidP="00714B00">
      <w:pPr>
        <w:spacing w:before="120" w:after="120" w:line="288" w:lineRule="auto"/>
        <w:jc w:val="both"/>
        <w:rPr>
          <w:rFonts w:cs="Times New Roman"/>
          <w:sz w:val="28"/>
          <w:szCs w:val="28"/>
        </w:rPr>
      </w:pPr>
    </w:p>
    <w:p w14:paraId="7DFA9744"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1. Thiết kế giao diện:</w:t>
      </w:r>
    </w:p>
    <w:p w14:paraId="118A1101"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Thiết kế mockup/wireframe cho 8 trang web sử dụng Figma</w:t>
      </w:r>
    </w:p>
    <w:p w14:paraId="78BB0C3B" w14:textId="77777777" w:rsidR="00714B00" w:rsidRPr="001757D3" w:rsidRDefault="00714B00" w:rsidP="00714B00">
      <w:pPr>
        <w:spacing w:before="120" w:after="120" w:line="288" w:lineRule="auto"/>
        <w:jc w:val="both"/>
        <w:rPr>
          <w:rFonts w:cs="Times New Roman"/>
          <w:sz w:val="28"/>
          <w:szCs w:val="28"/>
          <w:lang w:val="vi-VN"/>
        </w:rPr>
      </w:pPr>
      <w:r w:rsidRPr="00E869CC">
        <w:rPr>
          <w:rFonts w:cs="Times New Roman"/>
          <w:sz w:val="28"/>
          <w:szCs w:val="28"/>
        </w:rPr>
        <w:t>   - Áp dụng responsive design principles</w:t>
      </w:r>
    </w:p>
    <w:p w14:paraId="3AD12E77" w14:textId="77777777" w:rsidR="00714B00" w:rsidRPr="00E869CC" w:rsidRDefault="00714B00" w:rsidP="00714B00">
      <w:pPr>
        <w:spacing w:before="120" w:after="120" w:line="288" w:lineRule="auto"/>
        <w:jc w:val="both"/>
        <w:rPr>
          <w:rFonts w:cs="Times New Roman"/>
          <w:sz w:val="28"/>
          <w:szCs w:val="28"/>
        </w:rPr>
      </w:pPr>
    </w:p>
    <w:p w14:paraId="05F06EF7"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2. Phát triển Frontend:</w:t>
      </w:r>
    </w:p>
    <w:p w14:paraId="73DDA423"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Phát triển 8 trang HTML với semantic markup</w:t>
      </w:r>
    </w:p>
    <w:p w14:paraId="18EECB94"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Triển khai CSS với BEM methodology</w:t>
      </w:r>
    </w:p>
    <w:p w14:paraId="1C049FCB"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Viết JavaScript cho client-side validation và API integration</w:t>
      </w:r>
    </w:p>
    <w:p w14:paraId="7872FCF8"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Xử lý error handling và loading states</w:t>
      </w:r>
    </w:p>
    <w:p w14:paraId="6E5FA835" w14:textId="77777777" w:rsidR="00714B00" w:rsidRPr="00E869CC" w:rsidRDefault="00714B00" w:rsidP="00714B00">
      <w:pPr>
        <w:spacing w:before="120" w:after="120" w:line="288" w:lineRule="auto"/>
        <w:jc w:val="both"/>
        <w:rPr>
          <w:rFonts w:cs="Times New Roman"/>
          <w:sz w:val="28"/>
          <w:szCs w:val="28"/>
        </w:rPr>
      </w:pPr>
    </w:p>
    <w:p w14:paraId="66C4EBAB"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3. UI/UX Improvements:</w:t>
      </w:r>
    </w:p>
    <w:p w14:paraId="2B91E70C"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Cải thiện user experience với feedback messages</w:t>
      </w:r>
    </w:p>
    <w:p w14:paraId="17598EBB"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Tối ưu hóa form validation</w:t>
      </w:r>
    </w:p>
    <w:p w14:paraId="61C54777"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Triển khai consistent design system</w:t>
      </w:r>
    </w:p>
    <w:p w14:paraId="68538E86" w14:textId="77777777" w:rsidR="00714B00" w:rsidRPr="00E869CC" w:rsidRDefault="00714B00" w:rsidP="00714B00">
      <w:pPr>
        <w:spacing w:before="120" w:after="120" w:line="288" w:lineRule="auto"/>
        <w:jc w:val="both"/>
        <w:rPr>
          <w:rFonts w:cs="Times New Roman"/>
          <w:sz w:val="28"/>
          <w:szCs w:val="28"/>
        </w:rPr>
      </w:pPr>
    </w:p>
    <w:p w14:paraId="688F92E7" w14:textId="77777777" w:rsidR="00714B00" w:rsidRPr="00E869CC" w:rsidRDefault="00714B00" w:rsidP="00714B00">
      <w:pPr>
        <w:pStyle w:val="Heading3"/>
        <w:spacing w:before="120" w:after="120" w:line="288" w:lineRule="auto"/>
        <w:jc w:val="both"/>
        <w:rPr>
          <w:rFonts w:ascii="Times New Roman" w:hAnsi="Times New Roman" w:cs="Times New Roman"/>
        </w:rPr>
      </w:pPr>
      <w:bookmarkStart w:id="75" w:name="_Toc235023381"/>
      <w:r w:rsidRPr="00E869CC">
        <w:rPr>
          <w:rFonts w:ascii="Times New Roman" w:hAnsi="Times New Roman" w:cs="Times New Roman"/>
        </w:rPr>
        <w:t>Khó khăn và giải quyết vấn đề:</w:t>
      </w:r>
      <w:bookmarkEnd w:id="75"/>
    </w:p>
    <w:p w14:paraId="67039B28" w14:textId="77777777" w:rsidR="00714B00" w:rsidRPr="00E869CC" w:rsidRDefault="00714B00" w:rsidP="00714B00">
      <w:pPr>
        <w:spacing w:before="120" w:after="120" w:line="288" w:lineRule="auto"/>
        <w:jc w:val="both"/>
        <w:rPr>
          <w:rFonts w:cs="Times New Roman"/>
          <w:sz w:val="28"/>
          <w:szCs w:val="28"/>
        </w:rPr>
      </w:pPr>
    </w:p>
    <w:p w14:paraId="1064354F"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lastRenderedPageBreak/>
        <w:t>1. Khó khăn: Đồng bộ hóa giao diện giữa nhiều trang với consistent styling.</w:t>
      </w:r>
    </w:p>
    <w:p w14:paraId="6F5DE120"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Giải pháp: Tạo design system với CSS variables và reusable components.</w:t>
      </w:r>
    </w:p>
    <w:p w14:paraId="7F928920" w14:textId="77777777" w:rsidR="00714B00" w:rsidRPr="00E869CC" w:rsidRDefault="00714B00" w:rsidP="00714B00">
      <w:pPr>
        <w:spacing w:before="120" w:after="120" w:line="288" w:lineRule="auto"/>
        <w:jc w:val="both"/>
        <w:rPr>
          <w:rFonts w:cs="Times New Roman"/>
          <w:sz w:val="28"/>
          <w:szCs w:val="28"/>
        </w:rPr>
      </w:pPr>
    </w:p>
    <w:p w14:paraId="33A37E3F"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2. Khó khăn: Xử lý API calls và error handling trong JavaScript.</w:t>
      </w:r>
    </w:p>
    <w:p w14:paraId="222F06D6"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Giải pháp: Triển khai utility functions cho API calls với retry logic và error messages.</w:t>
      </w:r>
    </w:p>
    <w:p w14:paraId="28512697" w14:textId="77777777" w:rsidR="00714B00" w:rsidRPr="00714B00" w:rsidRDefault="00714B00">
      <w:pPr>
        <w:pStyle w:val="BodyText"/>
        <w:jc w:val="both"/>
        <w:rPr>
          <w:rFonts w:cs="Times New Roman"/>
          <w:sz w:val="28"/>
          <w:szCs w:val="28"/>
          <w:lang w:val="vi-VN"/>
        </w:rPr>
      </w:pPr>
    </w:p>
    <w:p w14:paraId="3D35B1DE"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5694CDFD" wp14:editId="25AF4B23">
            <wp:extent cx="5852160" cy="3657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1"/>
                    <a:stretch>
                      <a:fillRect/>
                    </a:stretch>
                  </pic:blipFill>
                  <pic:spPr bwMode="auto">
                    <a:xfrm>
                      <a:off x="0" y="0"/>
                      <a:ext cx="5852160" cy="3657600"/>
                    </a:xfrm>
                    <a:prstGeom prst="rect">
                      <a:avLst/>
                    </a:prstGeom>
                    <a:noFill/>
                  </pic:spPr>
                </pic:pic>
              </a:graphicData>
            </a:graphic>
          </wp:inline>
        </w:drawing>
      </w:r>
    </w:p>
    <w:p w14:paraId="4FF573CE" w14:textId="77777777" w:rsidR="003A6A11" w:rsidRPr="001A10C4" w:rsidRDefault="00000000">
      <w:pPr>
        <w:pStyle w:val="FigureCaption"/>
        <w:spacing w:before="60" w:after="140"/>
        <w:jc w:val="center"/>
        <w:rPr>
          <w:rFonts w:cs="Times New Roman"/>
          <w:sz w:val="28"/>
          <w:szCs w:val="28"/>
        </w:rPr>
      </w:pPr>
      <w:bookmarkStart w:id="76" w:name="_Toc235211727"/>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24</w:t>
      </w:r>
      <w:r w:rsidRPr="001A10C4">
        <w:rPr>
          <w:rFonts w:cs="Times New Roman"/>
          <w:sz w:val="28"/>
          <w:szCs w:val="28"/>
        </w:rPr>
        <w:fldChar w:fldCharType="end"/>
      </w:r>
      <w:r w:rsidRPr="001A10C4">
        <w:rPr>
          <w:rFonts w:cs="Times New Roman"/>
          <w:sz w:val="28"/>
          <w:szCs w:val="28"/>
        </w:rPr>
        <w:t>: Minh chứng giao diện quản lý học viên – Vũ Trung Hà</w:t>
      </w:r>
      <w:bookmarkEnd w:id="76"/>
    </w:p>
    <w:p w14:paraId="16687DBB" w14:textId="77777777" w:rsidR="003A6A11" w:rsidRPr="001A10C4" w:rsidRDefault="00000000">
      <w:pPr>
        <w:spacing w:after="0"/>
        <w:jc w:val="center"/>
        <w:rPr>
          <w:rFonts w:cs="Times New Roman"/>
          <w:sz w:val="28"/>
          <w:szCs w:val="28"/>
        </w:rPr>
      </w:pPr>
      <w:r w:rsidRPr="001A10C4">
        <w:rPr>
          <w:rFonts w:cs="Times New Roman"/>
          <w:noProof/>
          <w:sz w:val="28"/>
          <w:szCs w:val="28"/>
        </w:rPr>
        <w:lastRenderedPageBreak/>
        <w:drawing>
          <wp:inline distT="0" distB="0" distL="0" distR="0" wp14:anchorId="50E24A97" wp14:editId="14546AA2">
            <wp:extent cx="5852160" cy="3657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3"/>
                    <a:stretch>
                      <a:fillRect/>
                    </a:stretch>
                  </pic:blipFill>
                  <pic:spPr bwMode="auto">
                    <a:xfrm>
                      <a:off x="0" y="0"/>
                      <a:ext cx="5852160" cy="3657600"/>
                    </a:xfrm>
                    <a:prstGeom prst="rect">
                      <a:avLst/>
                    </a:prstGeom>
                    <a:noFill/>
                  </pic:spPr>
                </pic:pic>
              </a:graphicData>
            </a:graphic>
          </wp:inline>
        </w:drawing>
      </w:r>
    </w:p>
    <w:p w14:paraId="41AC24E2" w14:textId="77777777" w:rsidR="003A6A11" w:rsidRPr="001A10C4" w:rsidRDefault="00000000">
      <w:pPr>
        <w:pStyle w:val="FigureCaption"/>
        <w:spacing w:before="60" w:after="140"/>
        <w:jc w:val="center"/>
        <w:rPr>
          <w:rFonts w:cs="Times New Roman"/>
          <w:sz w:val="28"/>
          <w:szCs w:val="28"/>
        </w:rPr>
      </w:pPr>
      <w:bookmarkStart w:id="77" w:name="_Toc235211728"/>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25</w:t>
      </w:r>
      <w:r w:rsidRPr="001A10C4">
        <w:rPr>
          <w:rFonts w:cs="Times New Roman"/>
          <w:sz w:val="28"/>
          <w:szCs w:val="28"/>
        </w:rPr>
        <w:fldChar w:fldCharType="end"/>
      </w:r>
      <w:r w:rsidRPr="001A10C4">
        <w:rPr>
          <w:rFonts w:cs="Times New Roman"/>
          <w:sz w:val="28"/>
          <w:szCs w:val="28"/>
        </w:rPr>
        <w:t>: Minh chứng giao diện quản lý lớp – Vũ Trung Hà</w:t>
      </w:r>
      <w:bookmarkEnd w:id="77"/>
    </w:p>
    <w:p w14:paraId="040FC38D" w14:textId="77777777" w:rsidR="003A6A11" w:rsidRPr="001A10C4" w:rsidRDefault="00000000">
      <w:pPr>
        <w:pStyle w:val="Heading1"/>
        <w:rPr>
          <w:rFonts w:ascii="Times New Roman" w:hAnsi="Times New Roman" w:cs="Times New Roman"/>
          <w:sz w:val="28"/>
        </w:rPr>
      </w:pPr>
      <w:bookmarkStart w:id="78" w:name="_Toc235211779"/>
      <w:r w:rsidRPr="001A10C4">
        <w:rPr>
          <w:rFonts w:ascii="Times New Roman" w:hAnsi="Times New Roman" w:cs="Times New Roman"/>
          <w:sz w:val="28"/>
        </w:rPr>
        <w:lastRenderedPageBreak/>
        <w:t>PHỤ LỤC B (TIẾP): MÃ NGUỒN FRONTEND</w:t>
      </w:r>
      <w:bookmarkEnd w:id="78"/>
    </w:p>
    <w:p w14:paraId="6BCDBCB4"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058B9249" wp14:editId="5677AE4B">
            <wp:extent cx="5852160" cy="5119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5"/>
                    <a:stretch>
                      <a:fillRect/>
                    </a:stretch>
                  </pic:blipFill>
                  <pic:spPr bwMode="auto">
                    <a:xfrm>
                      <a:off x="0" y="0"/>
                      <a:ext cx="5852160" cy="5119370"/>
                    </a:xfrm>
                    <a:prstGeom prst="rect">
                      <a:avLst/>
                    </a:prstGeom>
                    <a:noFill/>
                  </pic:spPr>
                </pic:pic>
              </a:graphicData>
            </a:graphic>
          </wp:inline>
        </w:drawing>
      </w:r>
    </w:p>
    <w:p w14:paraId="4ECD4657" w14:textId="77777777" w:rsidR="003A6A11" w:rsidRPr="001A10C4" w:rsidRDefault="00000000">
      <w:pPr>
        <w:pStyle w:val="FigureCaption"/>
        <w:spacing w:before="60" w:after="140"/>
        <w:jc w:val="center"/>
        <w:rPr>
          <w:rFonts w:cs="Times New Roman"/>
          <w:sz w:val="28"/>
          <w:szCs w:val="28"/>
        </w:rPr>
      </w:pPr>
      <w:bookmarkStart w:id="79" w:name="_Toc235211729"/>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26</w:t>
      </w:r>
      <w:r w:rsidRPr="001A10C4">
        <w:rPr>
          <w:rFonts w:cs="Times New Roman"/>
          <w:sz w:val="28"/>
          <w:szCs w:val="28"/>
        </w:rPr>
        <w:fldChar w:fldCharType="end"/>
      </w:r>
      <w:r w:rsidRPr="001A10C4">
        <w:rPr>
          <w:rFonts w:cs="Times New Roman"/>
          <w:sz w:val="28"/>
          <w:szCs w:val="28"/>
        </w:rPr>
        <w:t>: Minh chứng menu và quyền giao diện – Vũ Trung Hà</w:t>
      </w:r>
      <w:bookmarkEnd w:id="79"/>
    </w:p>
    <w:p w14:paraId="341068AC" w14:textId="77777777" w:rsidR="003A6A11" w:rsidRPr="001A10C4" w:rsidRDefault="00000000">
      <w:pPr>
        <w:spacing w:after="0"/>
        <w:jc w:val="center"/>
        <w:rPr>
          <w:rFonts w:cs="Times New Roman"/>
          <w:sz w:val="28"/>
          <w:szCs w:val="28"/>
        </w:rPr>
      </w:pPr>
      <w:r w:rsidRPr="001A10C4">
        <w:rPr>
          <w:rFonts w:cs="Times New Roman"/>
          <w:noProof/>
          <w:sz w:val="28"/>
          <w:szCs w:val="28"/>
        </w:rPr>
        <w:lastRenderedPageBreak/>
        <w:drawing>
          <wp:inline distT="0" distB="0" distL="0" distR="0" wp14:anchorId="486660CB" wp14:editId="1A9C14A7">
            <wp:extent cx="5852160" cy="39096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4"/>
                    <a:stretch>
                      <a:fillRect/>
                    </a:stretch>
                  </pic:blipFill>
                  <pic:spPr bwMode="auto">
                    <a:xfrm>
                      <a:off x="0" y="0"/>
                      <a:ext cx="5852160" cy="3909695"/>
                    </a:xfrm>
                    <a:prstGeom prst="rect">
                      <a:avLst/>
                    </a:prstGeom>
                    <a:noFill/>
                  </pic:spPr>
                </pic:pic>
              </a:graphicData>
            </a:graphic>
          </wp:inline>
        </w:drawing>
      </w:r>
    </w:p>
    <w:p w14:paraId="748C6BFE" w14:textId="77777777" w:rsidR="003A6A11" w:rsidRPr="001A10C4" w:rsidRDefault="00000000">
      <w:pPr>
        <w:pStyle w:val="FigureCaption"/>
        <w:spacing w:before="60" w:after="140"/>
        <w:jc w:val="center"/>
        <w:rPr>
          <w:rFonts w:cs="Times New Roman"/>
          <w:sz w:val="28"/>
          <w:szCs w:val="28"/>
        </w:rPr>
      </w:pPr>
      <w:bookmarkStart w:id="80" w:name="_Toc235211730"/>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27</w:t>
      </w:r>
      <w:r w:rsidRPr="001A10C4">
        <w:rPr>
          <w:rFonts w:cs="Times New Roman"/>
          <w:sz w:val="28"/>
          <w:szCs w:val="28"/>
        </w:rPr>
        <w:fldChar w:fldCharType="end"/>
      </w:r>
      <w:r w:rsidRPr="001A10C4">
        <w:rPr>
          <w:rFonts w:cs="Times New Roman"/>
          <w:sz w:val="28"/>
          <w:szCs w:val="28"/>
        </w:rPr>
        <w:t>: Minh chứng giao diện điểm danh – Vũ Trung Hà</w:t>
      </w:r>
      <w:bookmarkEnd w:id="80"/>
    </w:p>
    <w:p w14:paraId="4A17E37D" w14:textId="77777777" w:rsidR="003A6A11" w:rsidRPr="001A10C4" w:rsidRDefault="00000000">
      <w:pPr>
        <w:pStyle w:val="Heading1"/>
        <w:rPr>
          <w:rFonts w:ascii="Times New Roman" w:hAnsi="Times New Roman" w:cs="Times New Roman"/>
          <w:sz w:val="28"/>
        </w:rPr>
      </w:pPr>
      <w:bookmarkStart w:id="81" w:name="_Toc235211780"/>
      <w:r w:rsidRPr="001A10C4">
        <w:rPr>
          <w:rFonts w:ascii="Times New Roman" w:hAnsi="Times New Roman" w:cs="Times New Roman"/>
          <w:sz w:val="28"/>
        </w:rPr>
        <w:lastRenderedPageBreak/>
        <w:t>PHỤ LỤC C: MINH CHỨNG CÁ NHÂN – ĐẶNG TRẦN ANH</w:t>
      </w:r>
      <w:bookmarkEnd w:id="81"/>
    </w:p>
    <w:p w14:paraId="117F01C3" w14:textId="77777777" w:rsidR="003A6A11" w:rsidRPr="001A10C4" w:rsidRDefault="00000000">
      <w:pPr>
        <w:pStyle w:val="BodyText"/>
        <w:jc w:val="both"/>
        <w:rPr>
          <w:rFonts w:cs="Times New Roman"/>
          <w:sz w:val="28"/>
          <w:szCs w:val="28"/>
        </w:rPr>
      </w:pPr>
      <w:r w:rsidRPr="001A10C4">
        <w:rPr>
          <w:rFonts w:cs="Times New Roman"/>
          <w:sz w:val="28"/>
          <w:szCs w:val="28"/>
        </w:rPr>
        <w:t>Họ và tên: Đặng Trần Anh. Mã sinh viên: 671166. Lớp: K67CNTTC. Vai trò: Testing &amp; Documentation.</w:t>
      </w:r>
    </w:p>
    <w:p w14:paraId="50735707" w14:textId="77777777" w:rsidR="003A6A11" w:rsidRDefault="00000000">
      <w:pPr>
        <w:pStyle w:val="BodyText"/>
        <w:jc w:val="both"/>
        <w:rPr>
          <w:rFonts w:cs="Times New Roman"/>
          <w:sz w:val="28"/>
          <w:szCs w:val="28"/>
          <w:lang w:val="vi-VN"/>
        </w:rPr>
      </w:pPr>
      <w:r w:rsidRPr="001A10C4">
        <w:rPr>
          <w:rFonts w:cs="Times New Roman"/>
          <w:sz w:val="28"/>
          <w:szCs w:val="28"/>
        </w:rPr>
        <w:t xml:space="preserve">Nhiệm vụ chính gồm xây dựng 10 test case, kiểm thử thủ công trên Google Chrome, hỗ trợ cấu </w:t>
      </w:r>
      <w:proofErr w:type="gramStart"/>
      <w:r w:rsidRPr="001A10C4">
        <w:rPr>
          <w:rFonts w:cs="Times New Roman"/>
          <w:sz w:val="28"/>
          <w:szCs w:val="28"/>
        </w:rPr>
        <w:t>hình .env</w:t>
      </w:r>
      <w:proofErr w:type="gramEnd"/>
      <w:r w:rsidRPr="001A10C4">
        <w:rPr>
          <w:rFonts w:cs="Times New Roman"/>
          <w:sz w:val="28"/>
          <w:szCs w:val="28"/>
        </w:rPr>
        <w:t xml:space="preserve"> và môi trường chạy local, tổng hợp kết quả và biên soạn báo cáo.</w:t>
      </w:r>
    </w:p>
    <w:p w14:paraId="318A3EB0" w14:textId="77777777" w:rsidR="00714B00" w:rsidRPr="00E869CC" w:rsidRDefault="00714B00" w:rsidP="00714B00">
      <w:pPr>
        <w:pStyle w:val="Heading3"/>
        <w:spacing w:before="120" w:after="120" w:line="288" w:lineRule="auto"/>
        <w:jc w:val="both"/>
        <w:rPr>
          <w:rFonts w:ascii="Times New Roman" w:hAnsi="Times New Roman" w:cs="Times New Roman"/>
        </w:rPr>
      </w:pPr>
      <w:bookmarkStart w:id="82" w:name="_Toc235023383"/>
      <w:r w:rsidRPr="00E869CC">
        <w:rPr>
          <w:rFonts w:ascii="Times New Roman" w:hAnsi="Times New Roman" w:cs="Times New Roman"/>
        </w:rPr>
        <w:t>Tự đánh giá:</w:t>
      </w:r>
      <w:bookmarkEnd w:id="82"/>
    </w:p>
    <w:p w14:paraId="1F93B30B"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Trong quá trình thực hiện dự án, tôi đã trực tiếp tham gia vào các giai đoạn:</w:t>
      </w:r>
    </w:p>
    <w:p w14:paraId="00485CF4" w14:textId="77777777" w:rsidR="00714B00" w:rsidRPr="00E869CC" w:rsidRDefault="00714B00" w:rsidP="00714B00">
      <w:pPr>
        <w:spacing w:before="120" w:after="120" w:line="288" w:lineRule="auto"/>
        <w:jc w:val="both"/>
        <w:rPr>
          <w:rFonts w:cs="Times New Roman"/>
          <w:sz w:val="28"/>
          <w:szCs w:val="28"/>
        </w:rPr>
      </w:pPr>
    </w:p>
    <w:p w14:paraId="7322B9B4"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1. Testing:</w:t>
      </w:r>
    </w:p>
    <w:p w14:paraId="163B3005"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Thiết kế và thực hiện 10 test cases manual</w:t>
      </w:r>
    </w:p>
    <w:p w14:paraId="77ADFAD1"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Kiểm thử tất cả API endpoints với Postman</w:t>
      </w:r>
    </w:p>
    <w:p w14:paraId="687C1D4F"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Kiểm thử giao diện người dùng trên multiple browsers</w:t>
      </w:r>
    </w:p>
    <w:p w14:paraId="7C7D436D"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Document kết quả kiểm thử và bug reports</w:t>
      </w:r>
    </w:p>
    <w:p w14:paraId="6C90A3BB" w14:textId="77777777" w:rsidR="00714B00" w:rsidRPr="00E869CC" w:rsidRDefault="00714B00" w:rsidP="00714B00">
      <w:pPr>
        <w:spacing w:before="120" w:after="120" w:line="288" w:lineRule="auto"/>
        <w:jc w:val="both"/>
        <w:rPr>
          <w:rFonts w:cs="Times New Roman"/>
          <w:sz w:val="28"/>
          <w:szCs w:val="28"/>
        </w:rPr>
      </w:pPr>
    </w:p>
    <w:p w14:paraId="03E635F2"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2. Documentation:</w:t>
      </w:r>
    </w:p>
    <w:p w14:paraId="31B045E1"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Viết báo cáo thực tập nghề nghiệp</w:t>
      </w:r>
    </w:p>
    <w:p w14:paraId="52758EB8"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Tạo API documentation với examples</w:t>
      </w:r>
    </w:p>
    <w:p w14:paraId="02F11BB6"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Viết user manual và deployment guide</w:t>
      </w:r>
    </w:p>
    <w:p w14:paraId="76C0DA0C"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Maintain project documentation trên GitHub</w:t>
      </w:r>
    </w:p>
    <w:p w14:paraId="5F7A02C2" w14:textId="77777777" w:rsidR="00714B00" w:rsidRPr="00E869CC" w:rsidRDefault="00714B00" w:rsidP="00714B00">
      <w:pPr>
        <w:spacing w:before="120" w:after="120" w:line="288" w:lineRule="auto"/>
        <w:jc w:val="both"/>
        <w:rPr>
          <w:rFonts w:cs="Times New Roman"/>
          <w:sz w:val="28"/>
          <w:szCs w:val="28"/>
        </w:rPr>
      </w:pPr>
    </w:p>
    <w:p w14:paraId="66C8BBBE"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3. Deployment &amp; Configuration:</w:t>
      </w:r>
    </w:p>
    <w:p w14:paraId="3DD75E1C"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Cấu hình environment variables với .env file</w:t>
      </w:r>
    </w:p>
    <w:p w14:paraId="0A423C34"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Setup database connection với error handling</w:t>
      </w:r>
    </w:p>
    <w:p w14:paraId="2A0C5D2D"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Triển khai ứng dụng trên local development environment</w:t>
      </w:r>
    </w:p>
    <w:p w14:paraId="375F495C"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 Monitor application performance và logs</w:t>
      </w:r>
    </w:p>
    <w:p w14:paraId="5D8E293C" w14:textId="77777777" w:rsidR="00714B00" w:rsidRPr="00E869CC" w:rsidRDefault="00714B00" w:rsidP="00714B00">
      <w:pPr>
        <w:spacing w:before="120" w:after="120" w:line="288" w:lineRule="auto"/>
        <w:jc w:val="both"/>
        <w:rPr>
          <w:rFonts w:cs="Times New Roman"/>
          <w:sz w:val="28"/>
          <w:szCs w:val="28"/>
        </w:rPr>
      </w:pPr>
    </w:p>
    <w:p w14:paraId="31D0C255" w14:textId="77777777" w:rsidR="00714B00" w:rsidRPr="00E869CC" w:rsidRDefault="00714B00" w:rsidP="00714B00">
      <w:pPr>
        <w:pStyle w:val="Heading3"/>
        <w:spacing w:before="120" w:after="120" w:line="288" w:lineRule="auto"/>
        <w:jc w:val="both"/>
        <w:rPr>
          <w:rFonts w:ascii="Times New Roman" w:hAnsi="Times New Roman" w:cs="Times New Roman"/>
        </w:rPr>
      </w:pPr>
      <w:bookmarkStart w:id="83" w:name="_Toc235023384"/>
      <w:r w:rsidRPr="00E869CC">
        <w:rPr>
          <w:rFonts w:ascii="Times New Roman" w:hAnsi="Times New Roman" w:cs="Times New Roman"/>
        </w:rPr>
        <w:t>Khó khăn và giải quyết vấn đề:</w:t>
      </w:r>
      <w:bookmarkEnd w:id="83"/>
    </w:p>
    <w:p w14:paraId="30BC010F" w14:textId="77777777" w:rsidR="00714B00" w:rsidRPr="00E869CC" w:rsidRDefault="00714B00" w:rsidP="00714B00">
      <w:pPr>
        <w:spacing w:before="120" w:after="120" w:line="288" w:lineRule="auto"/>
        <w:jc w:val="both"/>
        <w:rPr>
          <w:rFonts w:cs="Times New Roman"/>
          <w:sz w:val="28"/>
          <w:szCs w:val="28"/>
        </w:rPr>
      </w:pPr>
    </w:p>
    <w:p w14:paraId="37816F8C"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1. Khó khăn: Đảm bảo test coverage cho tất cả edge cases.</w:t>
      </w:r>
    </w:p>
    <w:p w14:paraId="7BA11231" w14:textId="77777777" w:rsidR="00714B00" w:rsidRDefault="00714B00" w:rsidP="00714B00">
      <w:pPr>
        <w:spacing w:before="120" w:after="120" w:line="288" w:lineRule="auto"/>
        <w:jc w:val="both"/>
        <w:rPr>
          <w:rFonts w:cs="Times New Roman"/>
          <w:sz w:val="28"/>
          <w:szCs w:val="28"/>
          <w:lang w:val="vi-VN"/>
        </w:rPr>
      </w:pPr>
      <w:r w:rsidRPr="00E869CC">
        <w:rPr>
          <w:rFonts w:cs="Times New Roman"/>
          <w:sz w:val="28"/>
          <w:szCs w:val="28"/>
        </w:rPr>
        <w:t>   Giải pháp: Tạo comprehensive test matrix và sử dụng boundary value analysis.</w:t>
      </w:r>
    </w:p>
    <w:p w14:paraId="6D43D4D0" w14:textId="77777777" w:rsidR="00714B00" w:rsidRPr="001757D3" w:rsidRDefault="00714B00" w:rsidP="00714B00">
      <w:pPr>
        <w:spacing w:before="120" w:after="120" w:line="288" w:lineRule="auto"/>
        <w:jc w:val="both"/>
        <w:rPr>
          <w:rFonts w:cs="Times New Roman"/>
          <w:sz w:val="28"/>
          <w:szCs w:val="28"/>
          <w:lang w:val="vi-VN"/>
        </w:rPr>
      </w:pPr>
    </w:p>
    <w:p w14:paraId="5E4828DF"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2. Khó khăn: Document technical concepts cho non-technical readers.</w:t>
      </w:r>
    </w:p>
    <w:p w14:paraId="1154CFDA" w14:textId="77777777" w:rsidR="00714B00" w:rsidRPr="00E869CC" w:rsidRDefault="00714B00" w:rsidP="00714B00">
      <w:pPr>
        <w:spacing w:before="120" w:after="120" w:line="288" w:lineRule="auto"/>
        <w:jc w:val="both"/>
        <w:rPr>
          <w:rFonts w:cs="Times New Roman"/>
          <w:sz w:val="28"/>
          <w:szCs w:val="28"/>
        </w:rPr>
      </w:pPr>
      <w:r w:rsidRPr="00E869CC">
        <w:rPr>
          <w:rFonts w:cs="Times New Roman"/>
          <w:sz w:val="28"/>
          <w:szCs w:val="28"/>
        </w:rPr>
        <w:t>   Giải pháp: Sử dụng diagrams, examples, và plain language explanations.</w:t>
      </w:r>
    </w:p>
    <w:p w14:paraId="39A21448" w14:textId="77777777" w:rsidR="00714B00" w:rsidRPr="00714B00" w:rsidRDefault="00714B00">
      <w:pPr>
        <w:pStyle w:val="BodyText"/>
        <w:jc w:val="both"/>
        <w:rPr>
          <w:rFonts w:cs="Times New Roman"/>
          <w:sz w:val="28"/>
          <w:szCs w:val="28"/>
          <w:lang w:val="vi-VN"/>
        </w:rPr>
      </w:pPr>
    </w:p>
    <w:p w14:paraId="73DE826E" w14:textId="77777777" w:rsidR="003A6A11" w:rsidRPr="001A10C4" w:rsidRDefault="00000000">
      <w:pPr>
        <w:pStyle w:val="TableCaption"/>
        <w:spacing w:before="60" w:after="140"/>
        <w:jc w:val="center"/>
        <w:rPr>
          <w:rFonts w:cs="Times New Roman"/>
          <w:sz w:val="28"/>
          <w:szCs w:val="28"/>
        </w:rPr>
      </w:pPr>
      <w:bookmarkStart w:id="84" w:name="_Toc235211697"/>
      <w:r w:rsidRPr="001A10C4">
        <w:rPr>
          <w:rFonts w:cs="Times New Roman"/>
          <w:sz w:val="28"/>
          <w:szCs w:val="28"/>
        </w:rPr>
        <w:t xml:space="preserve">Bảng </w:t>
      </w:r>
      <w:r w:rsidRPr="001A10C4">
        <w:rPr>
          <w:rFonts w:cs="Times New Roman"/>
          <w:sz w:val="28"/>
          <w:szCs w:val="28"/>
        </w:rPr>
        <w:fldChar w:fldCharType="begin"/>
      </w:r>
      <w:r w:rsidRPr="001A10C4">
        <w:rPr>
          <w:rFonts w:cs="Times New Roman"/>
          <w:sz w:val="28"/>
          <w:szCs w:val="28"/>
        </w:rPr>
        <w:instrText xml:space="preserve"> SEQ Bảng \* ARABIC </w:instrText>
      </w:r>
      <w:r w:rsidRPr="001A10C4">
        <w:rPr>
          <w:rFonts w:cs="Times New Roman"/>
          <w:sz w:val="28"/>
          <w:szCs w:val="28"/>
        </w:rPr>
        <w:fldChar w:fldCharType="separate"/>
      </w:r>
      <w:r w:rsidRPr="001A10C4">
        <w:rPr>
          <w:rFonts w:cs="Times New Roman"/>
          <w:sz w:val="28"/>
          <w:szCs w:val="28"/>
        </w:rPr>
        <w:t>19</w:t>
      </w:r>
      <w:r w:rsidRPr="001A10C4">
        <w:rPr>
          <w:rFonts w:cs="Times New Roman"/>
          <w:sz w:val="28"/>
          <w:szCs w:val="28"/>
        </w:rPr>
        <w:fldChar w:fldCharType="end"/>
      </w:r>
      <w:r w:rsidRPr="001A10C4">
        <w:rPr>
          <w:rFonts w:cs="Times New Roman"/>
          <w:sz w:val="28"/>
          <w:szCs w:val="28"/>
        </w:rPr>
        <w:t>: Minh chứng Test Case – Đặng Trần Anh</w:t>
      </w:r>
      <w:bookmarkEnd w:id="84"/>
    </w:p>
    <w:tbl>
      <w:tblPr>
        <w:tblStyle w:val="TableGrid"/>
        <w:tblW w:w="9405" w:type="dxa"/>
        <w:jc w:val="center"/>
        <w:tblLayout w:type="fixed"/>
        <w:tblCellMar>
          <w:top w:w="80" w:type="dxa"/>
          <w:left w:w="80" w:type="dxa"/>
          <w:bottom w:w="80" w:type="dxa"/>
          <w:right w:w="80" w:type="dxa"/>
        </w:tblCellMar>
        <w:tblLook w:val="04A0" w:firstRow="1" w:lastRow="0" w:firstColumn="1" w:lastColumn="0" w:noHBand="0" w:noVBand="1"/>
      </w:tblPr>
      <w:tblGrid>
        <w:gridCol w:w="3135"/>
        <w:gridCol w:w="3135"/>
        <w:gridCol w:w="3135"/>
      </w:tblGrid>
      <w:tr w:rsidR="003A6A11" w:rsidRPr="001A10C4" w14:paraId="291624E0" w14:textId="77777777">
        <w:trPr>
          <w:cantSplit/>
          <w:tblHeader/>
          <w:jc w:val="center"/>
        </w:trPr>
        <w:tc>
          <w:tcPr>
            <w:tcW w:w="3135" w:type="dxa"/>
            <w:shd w:val="clear" w:color="auto" w:fill="1F4E78"/>
            <w:vAlign w:val="center"/>
          </w:tcPr>
          <w:p w14:paraId="3A3E9C77"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Mã</w:t>
            </w:r>
          </w:p>
        </w:tc>
        <w:tc>
          <w:tcPr>
            <w:tcW w:w="3135" w:type="dxa"/>
            <w:shd w:val="clear" w:color="auto" w:fill="1F4E78"/>
            <w:vAlign w:val="center"/>
          </w:tcPr>
          <w:p w14:paraId="0F05474B"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Nội dung kiểm thử</w:t>
            </w:r>
          </w:p>
        </w:tc>
        <w:tc>
          <w:tcPr>
            <w:tcW w:w="3135" w:type="dxa"/>
            <w:shd w:val="clear" w:color="auto" w:fill="1F4E78"/>
            <w:vAlign w:val="center"/>
          </w:tcPr>
          <w:p w14:paraId="588CB55A" w14:textId="77777777" w:rsidR="003A6A11" w:rsidRPr="001A10C4" w:rsidRDefault="00000000">
            <w:pPr>
              <w:spacing w:after="0"/>
              <w:jc w:val="center"/>
              <w:rPr>
                <w:rFonts w:cs="Times New Roman"/>
                <w:sz w:val="28"/>
                <w:szCs w:val="28"/>
              </w:rPr>
            </w:pPr>
            <w:r w:rsidRPr="001A10C4">
              <w:rPr>
                <w:rFonts w:cs="Times New Roman"/>
                <w:b/>
                <w:color w:val="FFFFFF"/>
                <w:sz w:val="28"/>
                <w:szCs w:val="28"/>
              </w:rPr>
              <w:t>Kết quả</w:t>
            </w:r>
          </w:p>
        </w:tc>
      </w:tr>
      <w:tr w:rsidR="003A6A11" w:rsidRPr="001A10C4" w14:paraId="384B643A" w14:textId="77777777">
        <w:trPr>
          <w:cantSplit/>
          <w:jc w:val="center"/>
        </w:trPr>
        <w:tc>
          <w:tcPr>
            <w:tcW w:w="3135" w:type="dxa"/>
            <w:vAlign w:val="center"/>
          </w:tcPr>
          <w:p w14:paraId="51915D6C" w14:textId="77777777" w:rsidR="003A6A11" w:rsidRPr="001A10C4" w:rsidRDefault="00000000">
            <w:pPr>
              <w:spacing w:after="0"/>
              <w:rPr>
                <w:rFonts w:cs="Times New Roman"/>
                <w:sz w:val="28"/>
                <w:szCs w:val="28"/>
              </w:rPr>
            </w:pPr>
            <w:r w:rsidRPr="001A10C4">
              <w:rPr>
                <w:rFonts w:cs="Times New Roman"/>
                <w:sz w:val="28"/>
                <w:szCs w:val="28"/>
              </w:rPr>
              <w:t>TC-001</w:t>
            </w:r>
          </w:p>
        </w:tc>
        <w:tc>
          <w:tcPr>
            <w:tcW w:w="3135" w:type="dxa"/>
            <w:vAlign w:val="center"/>
          </w:tcPr>
          <w:p w14:paraId="50B9CCFA" w14:textId="77777777" w:rsidR="003A6A11" w:rsidRPr="001A10C4" w:rsidRDefault="00000000">
            <w:pPr>
              <w:spacing w:after="0"/>
              <w:rPr>
                <w:rFonts w:cs="Times New Roman"/>
                <w:sz w:val="28"/>
                <w:szCs w:val="28"/>
              </w:rPr>
            </w:pPr>
            <w:r w:rsidRPr="001A10C4">
              <w:rPr>
                <w:rFonts w:cs="Times New Roman"/>
                <w:sz w:val="28"/>
                <w:szCs w:val="28"/>
              </w:rPr>
              <w:t>Đăng nhập bằng tài khoản hợp lệ</w:t>
            </w:r>
          </w:p>
        </w:tc>
        <w:tc>
          <w:tcPr>
            <w:tcW w:w="3135" w:type="dxa"/>
            <w:vAlign w:val="center"/>
          </w:tcPr>
          <w:p w14:paraId="02F97D5F"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5D74EE08" w14:textId="77777777">
        <w:trPr>
          <w:cantSplit/>
          <w:jc w:val="center"/>
        </w:trPr>
        <w:tc>
          <w:tcPr>
            <w:tcW w:w="3135" w:type="dxa"/>
            <w:vAlign w:val="center"/>
          </w:tcPr>
          <w:p w14:paraId="3F50E030" w14:textId="77777777" w:rsidR="003A6A11" w:rsidRPr="001A10C4" w:rsidRDefault="00000000">
            <w:pPr>
              <w:spacing w:after="0"/>
              <w:rPr>
                <w:rFonts w:cs="Times New Roman"/>
                <w:sz w:val="28"/>
                <w:szCs w:val="28"/>
              </w:rPr>
            </w:pPr>
            <w:r w:rsidRPr="001A10C4">
              <w:rPr>
                <w:rFonts w:cs="Times New Roman"/>
                <w:sz w:val="28"/>
                <w:szCs w:val="28"/>
              </w:rPr>
              <w:t>TC-002</w:t>
            </w:r>
          </w:p>
        </w:tc>
        <w:tc>
          <w:tcPr>
            <w:tcW w:w="3135" w:type="dxa"/>
            <w:vAlign w:val="center"/>
          </w:tcPr>
          <w:p w14:paraId="1CB55720" w14:textId="77777777" w:rsidR="003A6A11" w:rsidRPr="001A10C4" w:rsidRDefault="00000000">
            <w:pPr>
              <w:spacing w:after="0"/>
              <w:rPr>
                <w:rFonts w:cs="Times New Roman"/>
                <w:sz w:val="28"/>
                <w:szCs w:val="28"/>
              </w:rPr>
            </w:pPr>
            <w:r w:rsidRPr="001A10C4">
              <w:rPr>
                <w:rFonts w:cs="Times New Roman"/>
                <w:sz w:val="28"/>
                <w:szCs w:val="28"/>
              </w:rPr>
              <w:t>Đăng nhập sai mật khẩu 5 lần</w:t>
            </w:r>
          </w:p>
        </w:tc>
        <w:tc>
          <w:tcPr>
            <w:tcW w:w="3135" w:type="dxa"/>
            <w:vAlign w:val="center"/>
          </w:tcPr>
          <w:p w14:paraId="73DC1740"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5BC948A1" w14:textId="77777777">
        <w:trPr>
          <w:cantSplit/>
          <w:jc w:val="center"/>
        </w:trPr>
        <w:tc>
          <w:tcPr>
            <w:tcW w:w="3135" w:type="dxa"/>
            <w:vAlign w:val="center"/>
          </w:tcPr>
          <w:p w14:paraId="69DC8571" w14:textId="77777777" w:rsidR="003A6A11" w:rsidRPr="001A10C4" w:rsidRDefault="00000000">
            <w:pPr>
              <w:spacing w:after="0"/>
              <w:rPr>
                <w:rFonts w:cs="Times New Roman"/>
                <w:sz w:val="28"/>
                <w:szCs w:val="28"/>
              </w:rPr>
            </w:pPr>
            <w:r w:rsidRPr="001A10C4">
              <w:rPr>
                <w:rFonts w:cs="Times New Roman"/>
                <w:sz w:val="28"/>
                <w:szCs w:val="28"/>
              </w:rPr>
              <w:t>TC-003</w:t>
            </w:r>
          </w:p>
        </w:tc>
        <w:tc>
          <w:tcPr>
            <w:tcW w:w="3135" w:type="dxa"/>
            <w:vAlign w:val="center"/>
          </w:tcPr>
          <w:p w14:paraId="4BF82667" w14:textId="77777777" w:rsidR="003A6A11" w:rsidRPr="001A10C4" w:rsidRDefault="00000000">
            <w:pPr>
              <w:spacing w:after="0"/>
              <w:rPr>
                <w:rFonts w:cs="Times New Roman"/>
                <w:sz w:val="28"/>
                <w:szCs w:val="28"/>
              </w:rPr>
            </w:pPr>
            <w:r w:rsidRPr="001A10C4">
              <w:rPr>
                <w:rFonts w:cs="Times New Roman"/>
                <w:sz w:val="28"/>
                <w:szCs w:val="28"/>
              </w:rPr>
              <w:t>Thêm học viên mới hợp lệ</w:t>
            </w:r>
          </w:p>
        </w:tc>
        <w:tc>
          <w:tcPr>
            <w:tcW w:w="3135" w:type="dxa"/>
            <w:vAlign w:val="center"/>
          </w:tcPr>
          <w:p w14:paraId="09E61BE8"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1A14294F" w14:textId="77777777">
        <w:trPr>
          <w:cantSplit/>
          <w:jc w:val="center"/>
        </w:trPr>
        <w:tc>
          <w:tcPr>
            <w:tcW w:w="3135" w:type="dxa"/>
            <w:vAlign w:val="center"/>
          </w:tcPr>
          <w:p w14:paraId="53F42EEA" w14:textId="77777777" w:rsidR="003A6A11" w:rsidRPr="001A10C4" w:rsidRDefault="00000000">
            <w:pPr>
              <w:spacing w:after="0"/>
              <w:rPr>
                <w:rFonts w:cs="Times New Roman"/>
                <w:sz w:val="28"/>
                <w:szCs w:val="28"/>
              </w:rPr>
            </w:pPr>
            <w:r w:rsidRPr="001A10C4">
              <w:rPr>
                <w:rFonts w:cs="Times New Roman"/>
                <w:sz w:val="28"/>
                <w:szCs w:val="28"/>
              </w:rPr>
              <w:t>TC-004</w:t>
            </w:r>
          </w:p>
        </w:tc>
        <w:tc>
          <w:tcPr>
            <w:tcW w:w="3135" w:type="dxa"/>
            <w:vAlign w:val="center"/>
          </w:tcPr>
          <w:p w14:paraId="59B8AC76" w14:textId="77777777" w:rsidR="003A6A11" w:rsidRPr="001A10C4" w:rsidRDefault="00000000">
            <w:pPr>
              <w:spacing w:after="0"/>
              <w:rPr>
                <w:rFonts w:cs="Times New Roman"/>
                <w:sz w:val="28"/>
                <w:szCs w:val="28"/>
              </w:rPr>
            </w:pPr>
            <w:r w:rsidRPr="001A10C4">
              <w:rPr>
                <w:rFonts w:cs="Times New Roman"/>
                <w:sz w:val="28"/>
                <w:szCs w:val="28"/>
              </w:rPr>
              <w:t>Thêm học viên vào lớp đầy</w:t>
            </w:r>
          </w:p>
        </w:tc>
        <w:tc>
          <w:tcPr>
            <w:tcW w:w="3135" w:type="dxa"/>
            <w:vAlign w:val="center"/>
          </w:tcPr>
          <w:p w14:paraId="1CBD0276"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73D86560" w14:textId="77777777">
        <w:trPr>
          <w:cantSplit/>
          <w:jc w:val="center"/>
        </w:trPr>
        <w:tc>
          <w:tcPr>
            <w:tcW w:w="3135" w:type="dxa"/>
            <w:vAlign w:val="center"/>
          </w:tcPr>
          <w:p w14:paraId="12817745" w14:textId="77777777" w:rsidR="003A6A11" w:rsidRPr="001A10C4" w:rsidRDefault="00000000">
            <w:pPr>
              <w:spacing w:after="0"/>
              <w:rPr>
                <w:rFonts w:cs="Times New Roman"/>
                <w:sz w:val="28"/>
                <w:szCs w:val="28"/>
              </w:rPr>
            </w:pPr>
            <w:r w:rsidRPr="001A10C4">
              <w:rPr>
                <w:rFonts w:cs="Times New Roman"/>
                <w:sz w:val="28"/>
                <w:szCs w:val="28"/>
              </w:rPr>
              <w:t>TC-005</w:t>
            </w:r>
          </w:p>
        </w:tc>
        <w:tc>
          <w:tcPr>
            <w:tcW w:w="3135" w:type="dxa"/>
            <w:vAlign w:val="center"/>
          </w:tcPr>
          <w:p w14:paraId="0BC9550E" w14:textId="77777777" w:rsidR="003A6A11" w:rsidRPr="001A10C4" w:rsidRDefault="00000000">
            <w:pPr>
              <w:spacing w:after="0"/>
              <w:rPr>
                <w:rFonts w:cs="Times New Roman"/>
                <w:sz w:val="28"/>
                <w:szCs w:val="28"/>
              </w:rPr>
            </w:pPr>
            <w:r w:rsidRPr="001A10C4">
              <w:rPr>
                <w:rFonts w:cs="Times New Roman"/>
                <w:sz w:val="28"/>
                <w:szCs w:val="28"/>
              </w:rPr>
              <w:t>Cập nhật thông tin học viên</w:t>
            </w:r>
          </w:p>
        </w:tc>
        <w:tc>
          <w:tcPr>
            <w:tcW w:w="3135" w:type="dxa"/>
            <w:vAlign w:val="center"/>
          </w:tcPr>
          <w:p w14:paraId="45D0BC66"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34408CAF" w14:textId="77777777">
        <w:trPr>
          <w:cantSplit/>
          <w:jc w:val="center"/>
        </w:trPr>
        <w:tc>
          <w:tcPr>
            <w:tcW w:w="3135" w:type="dxa"/>
            <w:vAlign w:val="center"/>
          </w:tcPr>
          <w:p w14:paraId="4FB60949" w14:textId="77777777" w:rsidR="003A6A11" w:rsidRPr="001A10C4" w:rsidRDefault="00000000">
            <w:pPr>
              <w:spacing w:after="0"/>
              <w:rPr>
                <w:rFonts w:cs="Times New Roman"/>
                <w:sz w:val="28"/>
                <w:szCs w:val="28"/>
              </w:rPr>
            </w:pPr>
            <w:r w:rsidRPr="001A10C4">
              <w:rPr>
                <w:rFonts w:cs="Times New Roman"/>
                <w:sz w:val="28"/>
                <w:szCs w:val="28"/>
              </w:rPr>
              <w:t>TC-006</w:t>
            </w:r>
          </w:p>
        </w:tc>
        <w:tc>
          <w:tcPr>
            <w:tcW w:w="3135" w:type="dxa"/>
            <w:vAlign w:val="center"/>
          </w:tcPr>
          <w:p w14:paraId="158F27A3" w14:textId="77777777" w:rsidR="003A6A11" w:rsidRPr="001A10C4" w:rsidRDefault="00000000">
            <w:pPr>
              <w:spacing w:after="0"/>
              <w:rPr>
                <w:rFonts w:cs="Times New Roman"/>
                <w:sz w:val="28"/>
                <w:szCs w:val="28"/>
              </w:rPr>
            </w:pPr>
            <w:r w:rsidRPr="001A10C4">
              <w:rPr>
                <w:rFonts w:cs="Times New Roman"/>
                <w:sz w:val="28"/>
                <w:szCs w:val="28"/>
              </w:rPr>
              <w:t>Xóa học viên bằng Admin</w:t>
            </w:r>
          </w:p>
        </w:tc>
        <w:tc>
          <w:tcPr>
            <w:tcW w:w="3135" w:type="dxa"/>
            <w:vAlign w:val="center"/>
          </w:tcPr>
          <w:p w14:paraId="2FF06432"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14557A47" w14:textId="77777777">
        <w:trPr>
          <w:cantSplit/>
          <w:jc w:val="center"/>
        </w:trPr>
        <w:tc>
          <w:tcPr>
            <w:tcW w:w="3135" w:type="dxa"/>
            <w:vAlign w:val="center"/>
          </w:tcPr>
          <w:p w14:paraId="2B61EA18" w14:textId="77777777" w:rsidR="003A6A11" w:rsidRPr="001A10C4" w:rsidRDefault="00000000">
            <w:pPr>
              <w:spacing w:after="0"/>
              <w:rPr>
                <w:rFonts w:cs="Times New Roman"/>
                <w:sz w:val="28"/>
                <w:szCs w:val="28"/>
              </w:rPr>
            </w:pPr>
            <w:r w:rsidRPr="001A10C4">
              <w:rPr>
                <w:rFonts w:cs="Times New Roman"/>
                <w:sz w:val="28"/>
                <w:szCs w:val="28"/>
              </w:rPr>
              <w:t>TC-007</w:t>
            </w:r>
          </w:p>
        </w:tc>
        <w:tc>
          <w:tcPr>
            <w:tcW w:w="3135" w:type="dxa"/>
            <w:vAlign w:val="center"/>
          </w:tcPr>
          <w:p w14:paraId="665E705C" w14:textId="77777777" w:rsidR="003A6A11" w:rsidRPr="001A10C4" w:rsidRDefault="00000000">
            <w:pPr>
              <w:spacing w:after="0"/>
              <w:rPr>
                <w:rFonts w:cs="Times New Roman"/>
                <w:sz w:val="28"/>
                <w:szCs w:val="28"/>
              </w:rPr>
            </w:pPr>
            <w:r w:rsidRPr="001A10C4">
              <w:rPr>
                <w:rFonts w:cs="Times New Roman"/>
                <w:sz w:val="28"/>
                <w:szCs w:val="28"/>
              </w:rPr>
              <w:t>Truy cập API không có token</w:t>
            </w:r>
          </w:p>
        </w:tc>
        <w:tc>
          <w:tcPr>
            <w:tcW w:w="3135" w:type="dxa"/>
            <w:vAlign w:val="center"/>
          </w:tcPr>
          <w:p w14:paraId="50096ADD"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7F81918F" w14:textId="77777777">
        <w:trPr>
          <w:cantSplit/>
          <w:jc w:val="center"/>
        </w:trPr>
        <w:tc>
          <w:tcPr>
            <w:tcW w:w="3135" w:type="dxa"/>
            <w:vAlign w:val="center"/>
          </w:tcPr>
          <w:p w14:paraId="2E40AF0A" w14:textId="77777777" w:rsidR="003A6A11" w:rsidRPr="001A10C4" w:rsidRDefault="00000000">
            <w:pPr>
              <w:spacing w:after="0"/>
              <w:rPr>
                <w:rFonts w:cs="Times New Roman"/>
                <w:sz w:val="28"/>
                <w:szCs w:val="28"/>
              </w:rPr>
            </w:pPr>
            <w:r w:rsidRPr="001A10C4">
              <w:rPr>
                <w:rFonts w:cs="Times New Roman"/>
                <w:sz w:val="28"/>
                <w:szCs w:val="28"/>
              </w:rPr>
              <w:t>TC-008</w:t>
            </w:r>
          </w:p>
        </w:tc>
        <w:tc>
          <w:tcPr>
            <w:tcW w:w="3135" w:type="dxa"/>
            <w:vAlign w:val="center"/>
          </w:tcPr>
          <w:p w14:paraId="0287E3C9" w14:textId="77777777" w:rsidR="003A6A11" w:rsidRPr="001A10C4" w:rsidRDefault="00000000">
            <w:pPr>
              <w:spacing w:after="0"/>
              <w:rPr>
                <w:rFonts w:cs="Times New Roman"/>
                <w:sz w:val="28"/>
                <w:szCs w:val="28"/>
              </w:rPr>
            </w:pPr>
            <w:r w:rsidRPr="001A10C4">
              <w:rPr>
                <w:rFonts w:cs="Times New Roman"/>
                <w:sz w:val="28"/>
                <w:szCs w:val="28"/>
              </w:rPr>
              <w:t>Truy cập API sai quyền</w:t>
            </w:r>
          </w:p>
        </w:tc>
        <w:tc>
          <w:tcPr>
            <w:tcW w:w="3135" w:type="dxa"/>
            <w:vAlign w:val="center"/>
          </w:tcPr>
          <w:p w14:paraId="323A3EA2"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3F7BF649" w14:textId="77777777">
        <w:trPr>
          <w:cantSplit/>
          <w:jc w:val="center"/>
        </w:trPr>
        <w:tc>
          <w:tcPr>
            <w:tcW w:w="3135" w:type="dxa"/>
            <w:vAlign w:val="center"/>
          </w:tcPr>
          <w:p w14:paraId="28BA2172" w14:textId="77777777" w:rsidR="003A6A11" w:rsidRPr="001A10C4" w:rsidRDefault="00000000">
            <w:pPr>
              <w:spacing w:after="0"/>
              <w:rPr>
                <w:rFonts w:cs="Times New Roman"/>
                <w:sz w:val="28"/>
                <w:szCs w:val="28"/>
              </w:rPr>
            </w:pPr>
            <w:r w:rsidRPr="001A10C4">
              <w:rPr>
                <w:rFonts w:cs="Times New Roman"/>
                <w:sz w:val="28"/>
                <w:szCs w:val="28"/>
              </w:rPr>
              <w:lastRenderedPageBreak/>
              <w:t>TC-009</w:t>
            </w:r>
          </w:p>
        </w:tc>
        <w:tc>
          <w:tcPr>
            <w:tcW w:w="3135" w:type="dxa"/>
            <w:vAlign w:val="center"/>
          </w:tcPr>
          <w:p w14:paraId="07A1EE0E" w14:textId="77777777" w:rsidR="003A6A11" w:rsidRPr="001A10C4" w:rsidRDefault="00000000">
            <w:pPr>
              <w:spacing w:after="0"/>
              <w:rPr>
                <w:rFonts w:cs="Times New Roman"/>
                <w:sz w:val="28"/>
                <w:szCs w:val="28"/>
              </w:rPr>
            </w:pPr>
            <w:r w:rsidRPr="001A10C4">
              <w:rPr>
                <w:rFonts w:cs="Times New Roman"/>
                <w:sz w:val="28"/>
                <w:szCs w:val="28"/>
              </w:rPr>
              <w:t>Tạo lớp học hợp lệ</w:t>
            </w:r>
          </w:p>
        </w:tc>
        <w:tc>
          <w:tcPr>
            <w:tcW w:w="3135" w:type="dxa"/>
            <w:vAlign w:val="center"/>
          </w:tcPr>
          <w:p w14:paraId="6A36482E" w14:textId="77777777" w:rsidR="003A6A11" w:rsidRPr="001A10C4" w:rsidRDefault="00000000">
            <w:pPr>
              <w:spacing w:after="0"/>
              <w:rPr>
                <w:rFonts w:cs="Times New Roman"/>
                <w:sz w:val="28"/>
                <w:szCs w:val="28"/>
              </w:rPr>
            </w:pPr>
            <w:r w:rsidRPr="001A10C4">
              <w:rPr>
                <w:rFonts w:cs="Times New Roman"/>
                <w:sz w:val="28"/>
                <w:szCs w:val="28"/>
              </w:rPr>
              <w:t>PASS</w:t>
            </w:r>
          </w:p>
        </w:tc>
      </w:tr>
      <w:tr w:rsidR="003A6A11" w:rsidRPr="001A10C4" w14:paraId="0E4EEE4E" w14:textId="77777777">
        <w:trPr>
          <w:cantSplit/>
          <w:jc w:val="center"/>
        </w:trPr>
        <w:tc>
          <w:tcPr>
            <w:tcW w:w="3135" w:type="dxa"/>
            <w:vAlign w:val="center"/>
          </w:tcPr>
          <w:p w14:paraId="11A425BD" w14:textId="77777777" w:rsidR="003A6A11" w:rsidRPr="001A10C4" w:rsidRDefault="00000000">
            <w:pPr>
              <w:spacing w:after="0"/>
              <w:rPr>
                <w:rFonts w:cs="Times New Roman"/>
                <w:sz w:val="28"/>
                <w:szCs w:val="28"/>
              </w:rPr>
            </w:pPr>
            <w:r w:rsidRPr="001A10C4">
              <w:rPr>
                <w:rFonts w:cs="Times New Roman"/>
                <w:sz w:val="28"/>
                <w:szCs w:val="28"/>
              </w:rPr>
              <w:t>TC-010</w:t>
            </w:r>
          </w:p>
        </w:tc>
        <w:tc>
          <w:tcPr>
            <w:tcW w:w="3135" w:type="dxa"/>
            <w:vAlign w:val="center"/>
          </w:tcPr>
          <w:p w14:paraId="6148879E" w14:textId="77777777" w:rsidR="003A6A11" w:rsidRPr="001A10C4" w:rsidRDefault="00000000">
            <w:pPr>
              <w:spacing w:after="0"/>
              <w:rPr>
                <w:rFonts w:cs="Times New Roman"/>
                <w:sz w:val="28"/>
                <w:szCs w:val="28"/>
              </w:rPr>
            </w:pPr>
            <w:r w:rsidRPr="001A10C4">
              <w:rPr>
                <w:rFonts w:cs="Times New Roman"/>
                <w:sz w:val="28"/>
                <w:szCs w:val="28"/>
              </w:rPr>
              <w:t>Điểm danh học viên theo buổi</w:t>
            </w:r>
          </w:p>
        </w:tc>
        <w:tc>
          <w:tcPr>
            <w:tcW w:w="3135" w:type="dxa"/>
            <w:vAlign w:val="center"/>
          </w:tcPr>
          <w:p w14:paraId="3687AEF0" w14:textId="77777777" w:rsidR="003A6A11" w:rsidRPr="001A10C4" w:rsidRDefault="00000000">
            <w:pPr>
              <w:spacing w:after="0"/>
              <w:rPr>
                <w:rFonts w:cs="Times New Roman"/>
                <w:sz w:val="28"/>
                <w:szCs w:val="28"/>
              </w:rPr>
            </w:pPr>
            <w:r w:rsidRPr="001A10C4">
              <w:rPr>
                <w:rFonts w:cs="Times New Roman"/>
                <w:sz w:val="28"/>
                <w:szCs w:val="28"/>
              </w:rPr>
              <w:t>PASS</w:t>
            </w:r>
          </w:p>
        </w:tc>
      </w:tr>
    </w:tbl>
    <w:p w14:paraId="0518D3E5" w14:textId="77777777" w:rsidR="003A6A11" w:rsidRPr="001A10C4" w:rsidRDefault="003A6A11">
      <w:pPr>
        <w:spacing w:after="0"/>
        <w:rPr>
          <w:rFonts w:cs="Times New Roman"/>
          <w:sz w:val="28"/>
          <w:szCs w:val="28"/>
        </w:rPr>
      </w:pPr>
    </w:p>
    <w:p w14:paraId="2485BC74" w14:textId="77777777" w:rsidR="003A6A11" w:rsidRPr="001A10C4" w:rsidRDefault="00000000">
      <w:pPr>
        <w:pStyle w:val="Heading1"/>
        <w:rPr>
          <w:rFonts w:ascii="Times New Roman" w:hAnsi="Times New Roman" w:cs="Times New Roman"/>
          <w:sz w:val="28"/>
        </w:rPr>
      </w:pPr>
      <w:bookmarkStart w:id="85" w:name="_Toc235211781"/>
      <w:r w:rsidRPr="001A10C4">
        <w:rPr>
          <w:rFonts w:ascii="Times New Roman" w:hAnsi="Times New Roman" w:cs="Times New Roman"/>
          <w:sz w:val="28"/>
        </w:rPr>
        <w:lastRenderedPageBreak/>
        <w:t>PHỤ LỤC C (TIẾP): CẤU HÌNH VÀ KHỞI ĐỘNG</w:t>
      </w:r>
      <w:bookmarkEnd w:id="85"/>
    </w:p>
    <w:p w14:paraId="399B73D3" w14:textId="77777777" w:rsidR="003A6A11" w:rsidRPr="001A10C4" w:rsidRDefault="00000000">
      <w:pPr>
        <w:spacing w:after="0"/>
        <w:jc w:val="center"/>
        <w:rPr>
          <w:rFonts w:cs="Times New Roman"/>
          <w:sz w:val="28"/>
          <w:szCs w:val="28"/>
        </w:rPr>
      </w:pPr>
      <w:r w:rsidRPr="001A10C4">
        <w:rPr>
          <w:rFonts w:cs="Times New Roman"/>
          <w:noProof/>
          <w:sz w:val="28"/>
          <w:szCs w:val="28"/>
        </w:rPr>
        <w:drawing>
          <wp:inline distT="0" distB="0" distL="0" distR="0" wp14:anchorId="70D11A64" wp14:editId="20EE525C">
            <wp:extent cx="4474210" cy="4572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6"/>
                    <a:stretch>
                      <a:fillRect/>
                    </a:stretch>
                  </pic:blipFill>
                  <pic:spPr bwMode="auto">
                    <a:xfrm>
                      <a:off x="0" y="0"/>
                      <a:ext cx="4474210" cy="4572000"/>
                    </a:xfrm>
                    <a:prstGeom prst="rect">
                      <a:avLst/>
                    </a:prstGeom>
                    <a:noFill/>
                  </pic:spPr>
                </pic:pic>
              </a:graphicData>
            </a:graphic>
          </wp:inline>
        </w:drawing>
      </w:r>
    </w:p>
    <w:p w14:paraId="1BB73CA6" w14:textId="77777777" w:rsidR="003A6A11" w:rsidRPr="001A10C4" w:rsidRDefault="00000000">
      <w:pPr>
        <w:pStyle w:val="FigureCaption"/>
        <w:spacing w:before="60" w:after="140"/>
        <w:jc w:val="center"/>
        <w:rPr>
          <w:rFonts w:cs="Times New Roman"/>
          <w:sz w:val="28"/>
          <w:szCs w:val="28"/>
        </w:rPr>
      </w:pPr>
      <w:bookmarkStart w:id="86" w:name="_Toc235211731"/>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28</w:t>
      </w:r>
      <w:r w:rsidRPr="001A10C4">
        <w:rPr>
          <w:rFonts w:cs="Times New Roman"/>
          <w:sz w:val="28"/>
          <w:szCs w:val="28"/>
        </w:rPr>
        <w:fldChar w:fldCharType="end"/>
      </w:r>
      <w:r w:rsidRPr="001A10C4">
        <w:rPr>
          <w:rFonts w:cs="Times New Roman"/>
          <w:sz w:val="28"/>
          <w:szCs w:val="28"/>
        </w:rPr>
        <w:t xml:space="preserve">: Minh chứng cấu </w:t>
      </w:r>
      <w:proofErr w:type="gramStart"/>
      <w:r w:rsidRPr="001A10C4">
        <w:rPr>
          <w:rFonts w:cs="Times New Roman"/>
          <w:sz w:val="28"/>
          <w:szCs w:val="28"/>
        </w:rPr>
        <w:t>hình .env</w:t>
      </w:r>
      <w:proofErr w:type="gramEnd"/>
      <w:r w:rsidRPr="001A10C4">
        <w:rPr>
          <w:rFonts w:cs="Times New Roman"/>
          <w:sz w:val="28"/>
          <w:szCs w:val="28"/>
        </w:rPr>
        <w:t xml:space="preserve"> – Đặng Trần Anh</w:t>
      </w:r>
      <w:bookmarkEnd w:id="86"/>
    </w:p>
    <w:p w14:paraId="5F9E5B5C" w14:textId="77777777" w:rsidR="003A6A11" w:rsidRPr="001A10C4" w:rsidRDefault="00000000">
      <w:pPr>
        <w:spacing w:after="0"/>
        <w:jc w:val="center"/>
        <w:rPr>
          <w:rFonts w:cs="Times New Roman"/>
          <w:sz w:val="28"/>
          <w:szCs w:val="28"/>
        </w:rPr>
      </w:pPr>
      <w:r w:rsidRPr="001A10C4">
        <w:rPr>
          <w:rFonts w:cs="Times New Roman"/>
          <w:noProof/>
          <w:sz w:val="28"/>
          <w:szCs w:val="28"/>
        </w:rPr>
        <w:lastRenderedPageBreak/>
        <w:drawing>
          <wp:inline distT="0" distB="0" distL="0" distR="0" wp14:anchorId="71DA59C7" wp14:editId="60B316A2">
            <wp:extent cx="4409440" cy="47548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7"/>
                    <a:stretch>
                      <a:fillRect/>
                    </a:stretch>
                  </pic:blipFill>
                  <pic:spPr bwMode="auto">
                    <a:xfrm>
                      <a:off x="0" y="0"/>
                      <a:ext cx="4409440" cy="4754880"/>
                    </a:xfrm>
                    <a:prstGeom prst="rect">
                      <a:avLst/>
                    </a:prstGeom>
                    <a:noFill/>
                  </pic:spPr>
                </pic:pic>
              </a:graphicData>
            </a:graphic>
          </wp:inline>
        </w:drawing>
      </w:r>
    </w:p>
    <w:p w14:paraId="5923B4F5" w14:textId="77777777" w:rsidR="003A6A11" w:rsidRPr="001A10C4" w:rsidRDefault="00000000">
      <w:pPr>
        <w:pStyle w:val="FigureCaption"/>
        <w:spacing w:before="60" w:after="140"/>
        <w:jc w:val="center"/>
        <w:rPr>
          <w:rFonts w:cs="Times New Roman"/>
          <w:sz w:val="28"/>
          <w:szCs w:val="28"/>
        </w:rPr>
      </w:pPr>
      <w:bookmarkStart w:id="87" w:name="_Toc235211732"/>
      <w:r w:rsidRPr="001A10C4">
        <w:rPr>
          <w:rFonts w:cs="Times New Roman"/>
          <w:sz w:val="28"/>
          <w:szCs w:val="28"/>
        </w:rPr>
        <w:t xml:space="preserve">Hình </w:t>
      </w:r>
      <w:r w:rsidRPr="001A10C4">
        <w:rPr>
          <w:rFonts w:cs="Times New Roman"/>
          <w:sz w:val="28"/>
          <w:szCs w:val="28"/>
        </w:rPr>
        <w:fldChar w:fldCharType="begin"/>
      </w:r>
      <w:r w:rsidRPr="001A10C4">
        <w:rPr>
          <w:rFonts w:cs="Times New Roman"/>
          <w:sz w:val="28"/>
          <w:szCs w:val="28"/>
        </w:rPr>
        <w:instrText xml:space="preserve"> SEQ Hình \* ARABIC </w:instrText>
      </w:r>
      <w:r w:rsidRPr="001A10C4">
        <w:rPr>
          <w:rFonts w:cs="Times New Roman"/>
          <w:sz w:val="28"/>
          <w:szCs w:val="28"/>
        </w:rPr>
        <w:fldChar w:fldCharType="separate"/>
      </w:r>
      <w:r w:rsidRPr="001A10C4">
        <w:rPr>
          <w:rFonts w:cs="Times New Roman"/>
          <w:sz w:val="28"/>
          <w:szCs w:val="28"/>
        </w:rPr>
        <w:t>29</w:t>
      </w:r>
      <w:r w:rsidRPr="001A10C4">
        <w:rPr>
          <w:rFonts w:cs="Times New Roman"/>
          <w:sz w:val="28"/>
          <w:szCs w:val="28"/>
        </w:rPr>
        <w:fldChar w:fldCharType="end"/>
      </w:r>
      <w:r w:rsidRPr="001A10C4">
        <w:rPr>
          <w:rFonts w:cs="Times New Roman"/>
          <w:sz w:val="28"/>
          <w:szCs w:val="28"/>
        </w:rPr>
        <w:t>: Minh chứng kiểm tra khởi động máy chủ – Đặng Trần Anh</w:t>
      </w:r>
      <w:bookmarkEnd w:id="87"/>
    </w:p>
    <w:p w14:paraId="7F185634" w14:textId="77777777" w:rsidR="003A6A11" w:rsidRPr="001A10C4" w:rsidRDefault="003A6A11">
      <w:pPr>
        <w:spacing w:after="0"/>
        <w:rPr>
          <w:rFonts w:cs="Times New Roman"/>
          <w:sz w:val="28"/>
          <w:szCs w:val="28"/>
        </w:rPr>
      </w:pPr>
    </w:p>
    <w:sectPr w:rsidR="003A6A11" w:rsidRPr="001A10C4">
      <w:footerReference w:type="even" r:id="rId38"/>
      <w:footerReference w:type="default" r:id="rId39"/>
      <w:footerReference w:type="first" r:id="rId40"/>
      <w:pgSz w:w="12240" w:h="15840"/>
      <w:pgMar w:top="1134" w:right="1134" w:bottom="1134" w:left="1701" w:header="0"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E68E9" w14:textId="77777777" w:rsidR="00A87F5C" w:rsidRDefault="00A87F5C">
      <w:pPr>
        <w:spacing w:after="0" w:line="240" w:lineRule="auto"/>
      </w:pPr>
      <w:r>
        <w:separator/>
      </w:r>
    </w:p>
  </w:endnote>
  <w:endnote w:type="continuationSeparator" w:id="0">
    <w:p w14:paraId="583222B8" w14:textId="77777777" w:rsidR="00A87F5C" w:rsidRDefault="00A8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9112" w14:textId="77777777" w:rsidR="003A6A11" w:rsidRDefault="003A6A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46C0" w14:textId="77777777" w:rsidR="003A6A11" w:rsidRDefault="00000000">
    <w:pPr>
      <w:pStyle w:val="Footer"/>
      <w:jc w:val="center"/>
    </w:pPr>
    <w:r>
      <w:fldChar w:fldCharType="begin"/>
    </w:r>
    <w:r>
      <w:instrText xml:space="preserve"> PAGE </w:instrText>
    </w:r>
    <w:r>
      <w:fldChar w:fldCharType="separate"/>
    </w:r>
    <w:r>
      <w:t>49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4C85" w14:textId="77777777" w:rsidR="003A6A11" w:rsidRDefault="00000000">
    <w:pPr>
      <w:pStyle w:val="Footer"/>
      <w:jc w:val="center"/>
    </w:pPr>
    <w:r>
      <w:fldChar w:fldCharType="begin"/>
    </w:r>
    <w:r>
      <w:instrText xml:space="preserve"> PAGE </w:instrText>
    </w:r>
    <w:r>
      <w:fldChar w:fldCharType="separate"/>
    </w:r>
    <w:r>
      <w:t>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76880" w14:textId="77777777" w:rsidR="00A87F5C" w:rsidRDefault="00A87F5C">
      <w:pPr>
        <w:spacing w:after="0" w:line="240" w:lineRule="auto"/>
      </w:pPr>
      <w:r>
        <w:separator/>
      </w:r>
    </w:p>
  </w:footnote>
  <w:footnote w:type="continuationSeparator" w:id="0">
    <w:p w14:paraId="2992FD62" w14:textId="77777777" w:rsidR="00A87F5C" w:rsidRDefault="00A87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4C3"/>
    <w:multiLevelType w:val="multilevel"/>
    <w:tmpl w:val="8474E76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AD16C6"/>
    <w:multiLevelType w:val="multilevel"/>
    <w:tmpl w:val="AB7894F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57B0A86"/>
    <w:multiLevelType w:val="multilevel"/>
    <w:tmpl w:val="C928A2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BDB7971"/>
    <w:multiLevelType w:val="multilevel"/>
    <w:tmpl w:val="750E238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B6A5246"/>
    <w:multiLevelType w:val="multilevel"/>
    <w:tmpl w:val="3D544F6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E461A0B"/>
    <w:multiLevelType w:val="multilevel"/>
    <w:tmpl w:val="A4CCBA4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5D701F"/>
    <w:multiLevelType w:val="multilevel"/>
    <w:tmpl w:val="29EEE61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29094171">
    <w:abstractNumId w:val="6"/>
  </w:num>
  <w:num w:numId="2" w16cid:durableId="94057320">
    <w:abstractNumId w:val="4"/>
  </w:num>
  <w:num w:numId="3" w16cid:durableId="343823808">
    <w:abstractNumId w:val="0"/>
  </w:num>
  <w:num w:numId="4" w16cid:durableId="2103145100">
    <w:abstractNumId w:val="1"/>
  </w:num>
  <w:num w:numId="5" w16cid:durableId="1159007167">
    <w:abstractNumId w:val="5"/>
  </w:num>
  <w:num w:numId="6" w16cid:durableId="849097969">
    <w:abstractNumId w:val="3"/>
  </w:num>
  <w:num w:numId="7" w16cid:durableId="772866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A11"/>
    <w:rsid w:val="0016379D"/>
    <w:rsid w:val="001A10C4"/>
    <w:rsid w:val="003A6A11"/>
    <w:rsid w:val="005C3155"/>
    <w:rsid w:val="00714B00"/>
    <w:rsid w:val="007A19F1"/>
    <w:rsid w:val="00A87F5C"/>
    <w:rsid w:val="00C9780D"/>
    <w:rsid w:val="00D56FAA"/>
    <w:rsid w:val="00EB6DCE"/>
    <w:rsid w:val="00F35AF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D402"/>
  <w15:docId w15:val="{BC529802-80BF-4E0F-96D2-88C42A7C1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16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0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igureCaption">
    <w:name w:val="Figure Caption"/>
    <w:basedOn w:val="Caption"/>
    <w:qFormat/>
  </w:style>
  <w:style w:type="paragraph" w:customStyle="1" w:styleId="TableCaption">
    <w:name w:val="Table Caption"/>
    <w:basedOn w:val="Caption"/>
    <w:qFormat/>
  </w:style>
  <w:style w:type="paragraph" w:styleId="TOC1">
    <w:name w:val="toc 1"/>
    <w:basedOn w:val="Index"/>
    <w:uiPriority w:val="39"/>
    <w:pPr>
      <w:tabs>
        <w:tab w:val="right" w:leader="dot" w:pos="9405"/>
      </w:tabs>
      <w:spacing w:after="0" w:line="240" w:lineRule="auto"/>
    </w:pPr>
    <w:rPr>
      <w:sz w:val="19"/>
      <w:szCs w:val="19"/>
    </w:rPr>
  </w:style>
  <w:style w:type="paragraph" w:styleId="TOC2">
    <w:name w:val="toc 2"/>
    <w:basedOn w:val="Index"/>
    <w:uiPriority w:val="39"/>
    <w:pPr>
      <w:tabs>
        <w:tab w:val="right" w:leader="dot" w:pos="9122"/>
      </w:tabs>
      <w:spacing w:after="0" w:line="240" w:lineRule="auto"/>
      <w:ind w:left="283"/>
    </w:pPr>
    <w:rPr>
      <w:sz w:val="18"/>
      <w:szCs w:val="18"/>
    </w:rPr>
  </w:style>
  <w:style w:type="paragraph" w:styleId="TOC3">
    <w:name w:val="toc 3"/>
    <w:basedOn w:val="Index"/>
    <w:pPr>
      <w:tabs>
        <w:tab w:val="right" w:leader="dot" w:pos="8838"/>
      </w:tabs>
      <w:spacing w:after="0" w:line="240" w:lineRule="auto"/>
      <w:ind w:left="567"/>
    </w:pPr>
    <w:rPr>
      <w:sz w:val="18"/>
      <w:szCs w:val="18"/>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UnresolvedMention">
    <w:name w:val="Unresolved Mention"/>
    <w:basedOn w:val="DefaultParagraphFont"/>
    <w:uiPriority w:val="99"/>
    <w:semiHidden/>
    <w:unhideWhenUsed/>
    <w:rsid w:val="001A10C4"/>
    <w:rPr>
      <w:color w:val="605E5C"/>
      <w:shd w:val="clear" w:color="auto" w:fill="E1DFDD"/>
    </w:rPr>
  </w:style>
  <w:style w:type="character" w:styleId="FollowedHyperlink">
    <w:name w:val="FollowedHyperlink"/>
    <w:basedOn w:val="DefaultParagraphFont"/>
    <w:uiPriority w:val="99"/>
    <w:semiHidden/>
    <w:unhideWhenUsed/>
    <w:rsid w:val="00F35A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havu1234/EnglishCenter/main/vude2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6679</Words>
  <Characters>38075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Ha</dc:creator>
  <cp:lastModifiedBy>Vũ Trung Hà</cp:lastModifiedBy>
  <cp:revision>2</cp:revision>
  <dcterms:created xsi:type="dcterms:W3CDTF">2026-07-17T13:32:00Z</dcterms:created>
  <dcterms:modified xsi:type="dcterms:W3CDTF">2026-07-17T13:32:00Z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13 - Vũ Đức Hiển, Vũ Trung Hà, Đặng Trần Anh</dc:creator>
  <dc:description>generated by python-docx</dc:description>
  <cp:keywords>English Center Node.js Express MongoDB JWT RBAC</cp:keywords>
  <dc:language>en-US</dc:language>
  <cp:lastModifiedBy/>
  <dcterms:modified xsi:type="dcterms:W3CDTF">2026-07-17T05:39:02Z</dcterms:modified>
  <cp:revision>2</cp:revision>
  <dc:subject>Thực tập chuyên ngành I</dc:subject>
  <dc:title>BÁO CÁO TTCN NHÓM 13 - English Center Management System</dc:title>
</cp:coreProperties>
</file>